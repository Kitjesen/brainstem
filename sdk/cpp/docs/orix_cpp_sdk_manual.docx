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33540" w14:textId="77777777" w:rsidR="00306E76" w:rsidRPr="000704D4" w:rsidRDefault="00306E76">
      <w:pPr>
        <w:rPr>
          <w:rFonts w:ascii="微软雅黑" w:eastAsia="微软雅黑" w:hAnsi="微软雅黑"/>
        </w:rPr>
      </w:pPr>
    </w:p>
    <w:p w14:paraId="6CDEA280" w14:textId="77777777" w:rsidR="00306E76" w:rsidRPr="000704D4" w:rsidRDefault="00306E76">
      <w:pPr>
        <w:rPr>
          <w:rFonts w:ascii="微软雅黑" w:eastAsia="微软雅黑" w:hAnsi="微软雅黑"/>
        </w:rPr>
      </w:pPr>
    </w:p>
    <w:p w14:paraId="340D08EE" w14:textId="77777777" w:rsidR="00306E76" w:rsidRPr="000704D4" w:rsidRDefault="00000000">
      <w:pPr>
        <w:jc w:val="center"/>
        <w:rPr>
          <w:rFonts w:ascii="微软雅黑" w:eastAsia="微软雅黑" w:hAnsi="微软雅黑"/>
          <w:lang w:eastAsia="zh-CN"/>
        </w:rPr>
      </w:pPr>
      <w:r w:rsidRPr="000704D4">
        <w:rPr>
          <w:rFonts w:ascii="微软雅黑" w:eastAsia="微软雅黑" w:hAnsi="微软雅黑"/>
          <w:b/>
          <w:color w:val="0891B2"/>
          <w:sz w:val="56"/>
          <w:lang w:eastAsia="zh-CN"/>
        </w:rPr>
        <w:t>ORIX C++ SDK 开发手册</w:t>
      </w:r>
    </w:p>
    <w:p w14:paraId="731C52D2" w14:textId="77777777" w:rsidR="00306E76" w:rsidRPr="000704D4" w:rsidRDefault="00306E76">
      <w:pPr>
        <w:rPr>
          <w:rFonts w:ascii="微软雅黑" w:eastAsia="微软雅黑" w:hAnsi="微软雅黑"/>
          <w:lang w:eastAsia="zh-CN"/>
        </w:rPr>
      </w:pPr>
    </w:p>
    <w:p w14:paraId="20A2439E" w14:textId="77777777" w:rsidR="00306E76" w:rsidRPr="000704D4" w:rsidRDefault="00000000">
      <w:pPr>
        <w:jc w:val="center"/>
        <w:rPr>
          <w:rFonts w:ascii="微软雅黑" w:eastAsia="微软雅黑" w:hAnsi="微软雅黑"/>
          <w:lang w:eastAsia="zh-CN"/>
        </w:rPr>
      </w:pPr>
      <w:r w:rsidRPr="000704D4">
        <w:rPr>
          <w:rFonts w:ascii="微软雅黑" w:eastAsia="微软雅黑" w:hAnsi="微软雅黑"/>
          <w:color w:val="64748B"/>
          <w:sz w:val="26"/>
          <w:lang w:eastAsia="zh-CN"/>
        </w:rPr>
        <w:t>面向高性能嵌入式部署的专业级机器人开发平台</w:t>
      </w:r>
    </w:p>
    <w:p w14:paraId="0C08CBA9" w14:textId="77777777" w:rsidR="00306E76" w:rsidRPr="000704D4" w:rsidRDefault="00306E76">
      <w:pPr>
        <w:rPr>
          <w:rFonts w:ascii="微软雅黑" w:eastAsia="微软雅黑" w:hAnsi="微软雅黑"/>
          <w:lang w:eastAsia="zh-CN"/>
        </w:rPr>
      </w:pPr>
    </w:p>
    <w:p w14:paraId="4879BBE8" w14:textId="77777777" w:rsidR="00306E76" w:rsidRPr="000704D4" w:rsidRDefault="00000000">
      <w:pPr>
        <w:jc w:val="center"/>
        <w:rPr>
          <w:rFonts w:ascii="微软雅黑" w:eastAsia="微软雅黑" w:hAnsi="微软雅黑"/>
        </w:rPr>
      </w:pPr>
      <w:proofErr w:type="spellStart"/>
      <w:r w:rsidRPr="000704D4">
        <w:rPr>
          <w:rFonts w:ascii="微软雅黑" w:eastAsia="微软雅黑" w:hAnsi="微软雅黑"/>
          <w:b/>
          <w:sz w:val="36"/>
        </w:rPr>
        <w:t>大算机器人</w:t>
      </w:r>
      <w:proofErr w:type="spellEnd"/>
    </w:p>
    <w:p w14:paraId="012A7EE3" w14:textId="77777777" w:rsidR="00306E76" w:rsidRPr="000704D4" w:rsidRDefault="00306E76">
      <w:pPr>
        <w:rPr>
          <w:rFonts w:ascii="微软雅黑" w:eastAsia="微软雅黑" w:hAnsi="微软雅黑"/>
        </w:rPr>
      </w:pPr>
    </w:p>
    <w:p w14:paraId="56528881" w14:textId="77777777" w:rsidR="00306E76" w:rsidRPr="000704D4" w:rsidRDefault="00000000">
      <w:pPr>
        <w:jc w:val="center"/>
        <w:rPr>
          <w:rFonts w:ascii="微软雅黑" w:eastAsia="微软雅黑" w:hAnsi="微软雅黑"/>
        </w:rPr>
      </w:pPr>
      <w:r w:rsidRPr="000704D4">
        <w:rPr>
          <w:rFonts w:ascii="微软雅黑" w:eastAsia="微软雅黑" w:hAnsi="微软雅黑"/>
          <w:color w:val="64748B"/>
          <w:sz w:val="24"/>
        </w:rPr>
        <w:t>Brainstem SDK for C++  v1.0.0</w:t>
      </w:r>
    </w:p>
    <w:p w14:paraId="374BA5FD" w14:textId="77777777" w:rsidR="00306E76" w:rsidRPr="000704D4" w:rsidRDefault="00306E76">
      <w:pPr>
        <w:rPr>
          <w:rFonts w:ascii="微软雅黑" w:eastAsia="微软雅黑" w:hAnsi="微软雅黑"/>
        </w:rPr>
      </w:pPr>
    </w:p>
    <w:p w14:paraId="6C2BBA24" w14:textId="77777777" w:rsidR="00306E76" w:rsidRPr="000704D4" w:rsidRDefault="00000000">
      <w:pPr>
        <w:jc w:val="center"/>
        <w:rPr>
          <w:rFonts w:ascii="微软雅黑" w:eastAsia="微软雅黑" w:hAnsi="微软雅黑"/>
        </w:rPr>
      </w:pPr>
      <w:r w:rsidRPr="000704D4">
        <w:rPr>
          <w:rFonts w:ascii="微软雅黑" w:eastAsia="微软雅黑" w:hAnsi="微软雅黑"/>
        </w:rPr>
        <w:t>日期: 2026-04-10</w:t>
      </w:r>
    </w:p>
    <w:p w14:paraId="6490F21C" w14:textId="77777777" w:rsidR="00306E76" w:rsidRPr="000704D4" w:rsidRDefault="00306E76">
      <w:pPr>
        <w:rPr>
          <w:rFonts w:ascii="微软雅黑" w:eastAsia="微软雅黑" w:hAnsi="微软雅黑"/>
        </w:rPr>
      </w:pPr>
    </w:p>
    <w:p w14:paraId="27A4FFE7" w14:textId="77777777" w:rsidR="00306E76" w:rsidRPr="000704D4" w:rsidRDefault="00000000">
      <w:pPr>
        <w:jc w:val="center"/>
        <w:rPr>
          <w:rFonts w:ascii="微软雅黑" w:eastAsia="微软雅黑" w:hAnsi="微软雅黑"/>
        </w:rPr>
      </w:pPr>
      <w:r w:rsidRPr="000704D4">
        <w:rPr>
          <w:rFonts w:ascii="微软雅黑" w:eastAsia="微软雅黑" w:hAnsi="微软雅黑"/>
          <w:color w:val="64748B"/>
          <w:sz w:val="18"/>
        </w:rPr>
        <w:t>Copyright (c) 2026 大算机器人. All rights reserved.</w:t>
      </w:r>
    </w:p>
    <w:p w14:paraId="7FFA11B0" w14:textId="77777777" w:rsidR="00306E76" w:rsidRPr="000704D4" w:rsidRDefault="00000000">
      <w:pPr>
        <w:rPr>
          <w:rFonts w:ascii="微软雅黑" w:eastAsia="微软雅黑" w:hAnsi="微软雅黑"/>
        </w:rPr>
      </w:pPr>
      <w:r w:rsidRPr="000704D4">
        <w:rPr>
          <w:rFonts w:ascii="微软雅黑" w:eastAsia="微软雅黑" w:hAnsi="微软雅黑"/>
        </w:rPr>
        <w:br w:type="page"/>
      </w:r>
    </w:p>
    <w:p w14:paraId="378585CC" w14:textId="77777777" w:rsidR="00306E76" w:rsidRPr="000704D4" w:rsidRDefault="00000000">
      <w:pPr>
        <w:pStyle w:val="21"/>
        <w:rPr>
          <w:rFonts w:ascii="微软雅黑" w:eastAsia="微软雅黑" w:hAnsi="微软雅黑"/>
        </w:rPr>
      </w:pPr>
      <w:r w:rsidRPr="000704D4">
        <w:rPr>
          <w:rFonts w:ascii="微软雅黑" w:eastAsia="微软雅黑" w:hAnsi="微软雅黑"/>
        </w:rPr>
        <w:lastRenderedPageBreak/>
        <w:t>文档信息</w:t>
      </w:r>
    </w:p>
    <w:tbl>
      <w:tblPr>
        <w:tblStyle w:val="aff1"/>
        <w:tblW w:w="0" w:type="auto"/>
        <w:tblLook w:val="04A0" w:firstRow="1" w:lastRow="0" w:firstColumn="1" w:lastColumn="0" w:noHBand="0" w:noVBand="1"/>
      </w:tblPr>
      <w:tblGrid>
        <w:gridCol w:w="4561"/>
        <w:gridCol w:w="4561"/>
      </w:tblGrid>
      <w:tr w:rsidR="00306E76" w:rsidRPr="000704D4" w14:paraId="71C8D352" w14:textId="77777777">
        <w:tc>
          <w:tcPr>
            <w:tcW w:w="4561" w:type="dxa"/>
            <w:shd w:val="clear" w:color="auto" w:fill="DBEAFE"/>
          </w:tcPr>
          <w:p w14:paraId="186ABC80" w14:textId="77777777" w:rsidR="00306E76" w:rsidRPr="000704D4" w:rsidRDefault="00000000">
            <w:pPr>
              <w:rPr>
                <w:rFonts w:ascii="微软雅黑" w:eastAsia="微软雅黑" w:hAnsi="微软雅黑"/>
              </w:rPr>
            </w:pPr>
            <w:r w:rsidRPr="000704D4">
              <w:rPr>
                <w:rFonts w:ascii="微软雅黑" w:eastAsia="微软雅黑" w:hAnsi="微软雅黑"/>
                <w:b/>
              </w:rPr>
              <w:t>项目</w:t>
            </w:r>
          </w:p>
        </w:tc>
        <w:tc>
          <w:tcPr>
            <w:tcW w:w="4561" w:type="dxa"/>
            <w:shd w:val="clear" w:color="auto" w:fill="DBEAFE"/>
          </w:tcPr>
          <w:p w14:paraId="51CE48B9"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48B98446" w14:textId="77777777">
        <w:tc>
          <w:tcPr>
            <w:tcW w:w="4561" w:type="dxa"/>
          </w:tcPr>
          <w:p w14:paraId="405FE321" w14:textId="77777777" w:rsidR="00306E76" w:rsidRPr="000704D4" w:rsidRDefault="00000000">
            <w:pPr>
              <w:rPr>
                <w:rFonts w:ascii="微软雅黑" w:eastAsia="微软雅黑" w:hAnsi="微软雅黑"/>
              </w:rPr>
            </w:pPr>
            <w:r w:rsidRPr="000704D4">
              <w:rPr>
                <w:rFonts w:ascii="微软雅黑" w:eastAsia="微软雅黑" w:hAnsi="微软雅黑"/>
              </w:rPr>
              <w:t>文档名称</w:t>
            </w:r>
          </w:p>
        </w:tc>
        <w:tc>
          <w:tcPr>
            <w:tcW w:w="4561" w:type="dxa"/>
          </w:tcPr>
          <w:p w14:paraId="39994A05"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ORIX 教育版四足机器狗 C++ SDK 开发手册</w:t>
            </w:r>
          </w:p>
        </w:tc>
      </w:tr>
      <w:tr w:rsidR="00306E76" w:rsidRPr="000704D4" w14:paraId="7127ED32" w14:textId="77777777">
        <w:tc>
          <w:tcPr>
            <w:tcW w:w="4561" w:type="dxa"/>
          </w:tcPr>
          <w:p w14:paraId="10143ED5" w14:textId="77777777" w:rsidR="00306E76" w:rsidRPr="000704D4" w:rsidRDefault="00000000">
            <w:pPr>
              <w:rPr>
                <w:rFonts w:ascii="微软雅黑" w:eastAsia="微软雅黑" w:hAnsi="微软雅黑"/>
              </w:rPr>
            </w:pPr>
            <w:proofErr w:type="spellStart"/>
            <w:r w:rsidRPr="000704D4">
              <w:rPr>
                <w:rFonts w:ascii="微软雅黑" w:eastAsia="微软雅黑" w:hAnsi="微软雅黑"/>
              </w:rPr>
              <w:t>版本号</w:t>
            </w:r>
            <w:proofErr w:type="spellEnd"/>
          </w:p>
        </w:tc>
        <w:tc>
          <w:tcPr>
            <w:tcW w:w="4561" w:type="dxa"/>
          </w:tcPr>
          <w:p w14:paraId="73BB3D34" w14:textId="77777777" w:rsidR="00306E76" w:rsidRPr="000704D4" w:rsidRDefault="00000000">
            <w:pPr>
              <w:rPr>
                <w:rFonts w:ascii="微软雅黑" w:eastAsia="微软雅黑" w:hAnsi="微软雅黑"/>
              </w:rPr>
            </w:pPr>
            <w:r w:rsidRPr="000704D4">
              <w:rPr>
                <w:rFonts w:ascii="微软雅黑" w:eastAsia="微软雅黑" w:hAnsi="微软雅黑"/>
              </w:rPr>
              <w:t>v1.0.0</w:t>
            </w:r>
          </w:p>
        </w:tc>
      </w:tr>
      <w:tr w:rsidR="00306E76" w:rsidRPr="000704D4" w14:paraId="514C372D" w14:textId="77777777">
        <w:tc>
          <w:tcPr>
            <w:tcW w:w="4561" w:type="dxa"/>
          </w:tcPr>
          <w:p w14:paraId="23C39A5E" w14:textId="77777777" w:rsidR="00306E76" w:rsidRPr="000704D4" w:rsidRDefault="00000000">
            <w:pPr>
              <w:rPr>
                <w:rFonts w:ascii="微软雅黑" w:eastAsia="微软雅黑" w:hAnsi="微软雅黑"/>
              </w:rPr>
            </w:pPr>
            <w:r w:rsidRPr="000704D4">
              <w:rPr>
                <w:rFonts w:ascii="微软雅黑" w:eastAsia="微软雅黑" w:hAnsi="微软雅黑"/>
              </w:rPr>
              <w:t>编写日期</w:t>
            </w:r>
          </w:p>
        </w:tc>
        <w:tc>
          <w:tcPr>
            <w:tcW w:w="4561" w:type="dxa"/>
          </w:tcPr>
          <w:p w14:paraId="2205BDB9" w14:textId="77777777" w:rsidR="00306E76" w:rsidRPr="000704D4" w:rsidRDefault="00000000">
            <w:pPr>
              <w:rPr>
                <w:rFonts w:ascii="微软雅黑" w:eastAsia="微软雅黑" w:hAnsi="微软雅黑"/>
              </w:rPr>
            </w:pPr>
            <w:r w:rsidRPr="000704D4">
              <w:rPr>
                <w:rFonts w:ascii="微软雅黑" w:eastAsia="微软雅黑" w:hAnsi="微软雅黑"/>
              </w:rPr>
              <w:t>2026年4月</w:t>
            </w:r>
          </w:p>
        </w:tc>
      </w:tr>
      <w:tr w:rsidR="00306E76" w:rsidRPr="000704D4" w14:paraId="33176AA8" w14:textId="77777777">
        <w:tc>
          <w:tcPr>
            <w:tcW w:w="4561" w:type="dxa"/>
          </w:tcPr>
          <w:p w14:paraId="73ED926F" w14:textId="77777777" w:rsidR="00306E76" w:rsidRPr="000704D4" w:rsidRDefault="00000000">
            <w:pPr>
              <w:rPr>
                <w:rFonts w:ascii="微软雅黑" w:eastAsia="微软雅黑" w:hAnsi="微软雅黑"/>
              </w:rPr>
            </w:pPr>
            <w:r w:rsidRPr="000704D4">
              <w:rPr>
                <w:rFonts w:ascii="微软雅黑" w:eastAsia="微软雅黑" w:hAnsi="微软雅黑"/>
              </w:rPr>
              <w:t>适用产品</w:t>
            </w:r>
          </w:p>
        </w:tc>
        <w:tc>
          <w:tcPr>
            <w:tcW w:w="4561" w:type="dxa"/>
          </w:tcPr>
          <w:p w14:paraId="7C17AB66" w14:textId="77777777" w:rsidR="00306E76" w:rsidRPr="000704D4" w:rsidRDefault="00000000">
            <w:pPr>
              <w:rPr>
                <w:rFonts w:ascii="微软雅黑" w:eastAsia="微软雅黑" w:hAnsi="微软雅黑"/>
              </w:rPr>
            </w:pPr>
            <w:r w:rsidRPr="000704D4">
              <w:rPr>
                <w:rFonts w:ascii="微软雅黑" w:eastAsia="微软雅黑" w:hAnsi="微软雅黑"/>
              </w:rPr>
              <w:t>ORIX 教育版四足机器狗</w:t>
            </w:r>
          </w:p>
        </w:tc>
      </w:tr>
      <w:tr w:rsidR="00306E76" w:rsidRPr="000704D4" w14:paraId="7D4C4544" w14:textId="77777777">
        <w:tc>
          <w:tcPr>
            <w:tcW w:w="4561" w:type="dxa"/>
          </w:tcPr>
          <w:p w14:paraId="24637996" w14:textId="77777777" w:rsidR="00306E76" w:rsidRPr="000704D4" w:rsidRDefault="00000000">
            <w:pPr>
              <w:rPr>
                <w:rFonts w:ascii="微软雅黑" w:eastAsia="微软雅黑" w:hAnsi="微软雅黑"/>
              </w:rPr>
            </w:pPr>
            <w:r w:rsidRPr="000704D4">
              <w:rPr>
                <w:rFonts w:ascii="微软雅黑" w:eastAsia="微软雅黑" w:hAnsi="微软雅黑"/>
              </w:rPr>
              <w:t>适用 SDK</w:t>
            </w:r>
          </w:p>
        </w:tc>
        <w:tc>
          <w:tcPr>
            <w:tcW w:w="4561" w:type="dxa"/>
          </w:tcPr>
          <w:p w14:paraId="173C3F12" w14:textId="77777777" w:rsidR="00306E76" w:rsidRPr="000704D4" w:rsidRDefault="00000000">
            <w:pPr>
              <w:rPr>
                <w:rFonts w:ascii="微软雅黑" w:eastAsia="微软雅黑" w:hAnsi="微软雅黑"/>
              </w:rPr>
            </w:pPr>
            <w:r w:rsidRPr="000704D4">
              <w:rPr>
                <w:rFonts w:ascii="微软雅黑" w:eastAsia="微软雅黑" w:hAnsi="微软雅黑"/>
              </w:rPr>
              <w:t>orix (C++)</w:t>
            </w:r>
          </w:p>
        </w:tc>
      </w:tr>
    </w:tbl>
    <w:p w14:paraId="720A3697" w14:textId="77777777" w:rsidR="00306E76" w:rsidRPr="000704D4" w:rsidRDefault="00306E76">
      <w:pPr>
        <w:rPr>
          <w:rFonts w:ascii="微软雅黑" w:eastAsia="微软雅黑" w:hAnsi="微软雅黑"/>
        </w:rPr>
      </w:pPr>
    </w:p>
    <w:p w14:paraId="0CDD267C" w14:textId="77777777" w:rsidR="00306E76" w:rsidRPr="000704D4" w:rsidRDefault="00000000">
      <w:pPr>
        <w:pStyle w:val="21"/>
        <w:rPr>
          <w:rFonts w:ascii="微软雅黑" w:eastAsia="微软雅黑" w:hAnsi="微软雅黑"/>
        </w:rPr>
      </w:pPr>
      <w:r w:rsidRPr="000704D4">
        <w:rPr>
          <w:rFonts w:ascii="微软雅黑" w:eastAsia="微软雅黑" w:hAnsi="微软雅黑"/>
        </w:rPr>
        <w:t>版本历史</w:t>
      </w:r>
    </w:p>
    <w:tbl>
      <w:tblPr>
        <w:tblStyle w:val="aff1"/>
        <w:tblW w:w="0" w:type="auto"/>
        <w:tblLook w:val="04A0" w:firstRow="1" w:lastRow="0" w:firstColumn="1" w:lastColumn="0" w:noHBand="0" w:noVBand="1"/>
      </w:tblPr>
      <w:tblGrid>
        <w:gridCol w:w="2280"/>
        <w:gridCol w:w="2280"/>
        <w:gridCol w:w="2280"/>
        <w:gridCol w:w="2280"/>
      </w:tblGrid>
      <w:tr w:rsidR="00306E76" w:rsidRPr="000704D4" w14:paraId="2F4B77F3" w14:textId="77777777">
        <w:tc>
          <w:tcPr>
            <w:tcW w:w="2280" w:type="dxa"/>
            <w:shd w:val="clear" w:color="auto" w:fill="DBEAFE"/>
          </w:tcPr>
          <w:p w14:paraId="1B1A1E9E" w14:textId="77777777" w:rsidR="00306E76" w:rsidRPr="000704D4" w:rsidRDefault="00000000">
            <w:pPr>
              <w:rPr>
                <w:rFonts w:ascii="微软雅黑" w:eastAsia="微软雅黑" w:hAnsi="微软雅黑"/>
              </w:rPr>
            </w:pPr>
            <w:r w:rsidRPr="000704D4">
              <w:rPr>
                <w:rFonts w:ascii="微软雅黑" w:eastAsia="微软雅黑" w:hAnsi="微软雅黑"/>
                <w:b/>
              </w:rPr>
              <w:t>版本</w:t>
            </w:r>
          </w:p>
        </w:tc>
        <w:tc>
          <w:tcPr>
            <w:tcW w:w="2280" w:type="dxa"/>
            <w:shd w:val="clear" w:color="auto" w:fill="DBEAFE"/>
          </w:tcPr>
          <w:p w14:paraId="54155662" w14:textId="77777777" w:rsidR="00306E76" w:rsidRPr="000704D4" w:rsidRDefault="00000000">
            <w:pPr>
              <w:rPr>
                <w:rFonts w:ascii="微软雅黑" w:eastAsia="微软雅黑" w:hAnsi="微软雅黑"/>
              </w:rPr>
            </w:pPr>
            <w:r w:rsidRPr="000704D4">
              <w:rPr>
                <w:rFonts w:ascii="微软雅黑" w:eastAsia="微软雅黑" w:hAnsi="微软雅黑"/>
                <w:b/>
              </w:rPr>
              <w:t>日期</w:t>
            </w:r>
          </w:p>
        </w:tc>
        <w:tc>
          <w:tcPr>
            <w:tcW w:w="2280" w:type="dxa"/>
            <w:shd w:val="clear" w:color="auto" w:fill="DBEAFE"/>
          </w:tcPr>
          <w:p w14:paraId="519FD647" w14:textId="77777777" w:rsidR="00306E76" w:rsidRPr="000704D4" w:rsidRDefault="00000000">
            <w:pPr>
              <w:rPr>
                <w:rFonts w:ascii="微软雅黑" w:eastAsia="微软雅黑" w:hAnsi="微软雅黑"/>
              </w:rPr>
            </w:pPr>
            <w:r w:rsidRPr="000704D4">
              <w:rPr>
                <w:rFonts w:ascii="微软雅黑" w:eastAsia="微软雅黑" w:hAnsi="微软雅黑"/>
                <w:b/>
              </w:rPr>
              <w:t>作者</w:t>
            </w:r>
          </w:p>
        </w:tc>
        <w:tc>
          <w:tcPr>
            <w:tcW w:w="2280" w:type="dxa"/>
            <w:shd w:val="clear" w:color="auto" w:fill="DBEAFE"/>
          </w:tcPr>
          <w:p w14:paraId="7BEC321D"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1D67B28C" w14:textId="77777777">
        <w:tc>
          <w:tcPr>
            <w:tcW w:w="2280" w:type="dxa"/>
          </w:tcPr>
          <w:p w14:paraId="7D457107" w14:textId="77777777" w:rsidR="00306E76" w:rsidRPr="000704D4" w:rsidRDefault="00000000">
            <w:pPr>
              <w:rPr>
                <w:rFonts w:ascii="微软雅黑" w:eastAsia="微软雅黑" w:hAnsi="微软雅黑"/>
              </w:rPr>
            </w:pPr>
            <w:r w:rsidRPr="000704D4">
              <w:rPr>
                <w:rFonts w:ascii="微软雅黑" w:eastAsia="微软雅黑" w:hAnsi="微软雅黑"/>
              </w:rPr>
              <w:t>v1.0.0</w:t>
            </w:r>
          </w:p>
        </w:tc>
        <w:tc>
          <w:tcPr>
            <w:tcW w:w="2280" w:type="dxa"/>
          </w:tcPr>
          <w:p w14:paraId="6C0E0BE2" w14:textId="77777777" w:rsidR="00306E76" w:rsidRPr="000704D4" w:rsidRDefault="00000000">
            <w:pPr>
              <w:rPr>
                <w:rFonts w:ascii="微软雅黑" w:eastAsia="微软雅黑" w:hAnsi="微软雅黑"/>
              </w:rPr>
            </w:pPr>
            <w:r w:rsidRPr="000704D4">
              <w:rPr>
                <w:rFonts w:ascii="微软雅黑" w:eastAsia="微软雅黑" w:hAnsi="微软雅黑"/>
              </w:rPr>
              <w:t>2026-04</w:t>
            </w:r>
          </w:p>
        </w:tc>
        <w:tc>
          <w:tcPr>
            <w:tcW w:w="2280" w:type="dxa"/>
          </w:tcPr>
          <w:p w14:paraId="71EABE22" w14:textId="77777777" w:rsidR="00306E76" w:rsidRPr="000704D4" w:rsidRDefault="00000000">
            <w:pPr>
              <w:rPr>
                <w:rFonts w:ascii="微软雅黑" w:eastAsia="微软雅黑" w:hAnsi="微软雅黑"/>
              </w:rPr>
            </w:pPr>
            <w:r w:rsidRPr="000704D4">
              <w:rPr>
                <w:rFonts w:ascii="微软雅黑" w:eastAsia="微软雅黑" w:hAnsi="微软雅黑"/>
              </w:rPr>
              <w:t>大算机器人</w:t>
            </w:r>
          </w:p>
        </w:tc>
        <w:tc>
          <w:tcPr>
            <w:tcW w:w="2280" w:type="dxa"/>
          </w:tcPr>
          <w:p w14:paraId="558D00E2" w14:textId="77777777" w:rsidR="00306E76" w:rsidRPr="000704D4" w:rsidRDefault="00000000">
            <w:pPr>
              <w:rPr>
                <w:rFonts w:ascii="微软雅黑" w:eastAsia="微软雅黑" w:hAnsi="微软雅黑"/>
              </w:rPr>
            </w:pPr>
            <w:r w:rsidRPr="000704D4">
              <w:rPr>
                <w:rFonts w:ascii="微软雅黑" w:eastAsia="微软雅黑" w:hAnsi="微软雅黑"/>
              </w:rPr>
              <w:t>正式发布</w:t>
            </w:r>
          </w:p>
        </w:tc>
      </w:tr>
    </w:tbl>
    <w:p w14:paraId="2E397389" w14:textId="77777777" w:rsidR="00306E76" w:rsidRPr="000704D4" w:rsidRDefault="00306E76">
      <w:pPr>
        <w:rPr>
          <w:rFonts w:ascii="微软雅黑" w:eastAsia="微软雅黑" w:hAnsi="微软雅黑"/>
        </w:rPr>
      </w:pPr>
    </w:p>
    <w:p w14:paraId="6D121DF7"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本文档为大算机器人内部技术文档，未经许可不得外传。</w:t>
      </w:r>
    </w:p>
    <w:p w14:paraId="6B148CB5"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br w:type="page"/>
      </w:r>
    </w:p>
    <w:p w14:paraId="0E66DEE3" w14:textId="77777777" w:rsidR="00306E76" w:rsidRPr="000704D4" w:rsidRDefault="00000000">
      <w:pPr>
        <w:pStyle w:val="1"/>
        <w:rPr>
          <w:rFonts w:ascii="微软雅黑" w:eastAsia="微软雅黑" w:hAnsi="微软雅黑"/>
          <w:lang w:eastAsia="zh-CN"/>
        </w:rPr>
      </w:pPr>
      <w:r w:rsidRPr="000704D4">
        <w:rPr>
          <w:rFonts w:ascii="微软雅黑" w:eastAsia="微软雅黑" w:hAnsi="微软雅黑"/>
          <w:lang w:eastAsia="zh-CN"/>
        </w:rPr>
        <w:lastRenderedPageBreak/>
        <w:t>前言</w:t>
      </w:r>
    </w:p>
    <w:p w14:paraId="1B8169EF"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近年来，国家高度重视人工智能与机器人教育的发展。四足机器人是一类典型的高集成度教学平台，融合了机械工程、电子控制、嵌入式系统、计算机视觉和人工智能等多个学科的核心内容。</w:t>
      </w:r>
    </w:p>
    <w:p w14:paraId="4EC9A388"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 xml:space="preserve">ORIX 教育版四足机器狗是大算机器人面向教育场景推出的专业级开发平台。我们的设计遵循四个核心理念：学以致用——它不是展会上的观摩样品，而是一台可以编程、调参、训练自定义策略的真实机器人；降低门槛——几行 C++ 代码即可完成从连接到行走的全流程；不设天花板——从入门的遥控行走到高级的 RL 策略训练、SLAM </w:t>
      </w:r>
      <w:proofErr w:type="gramStart"/>
      <w:r w:rsidRPr="000704D4">
        <w:rPr>
          <w:rFonts w:ascii="微软雅黑" w:eastAsia="微软雅黑" w:hAnsi="微软雅黑"/>
          <w:lang w:eastAsia="zh-CN"/>
        </w:rPr>
        <w:t>建图和</w:t>
      </w:r>
      <w:proofErr w:type="gramEnd"/>
      <w:r w:rsidRPr="000704D4">
        <w:rPr>
          <w:rFonts w:ascii="微软雅黑" w:eastAsia="微软雅黑" w:hAnsi="微软雅黑"/>
          <w:lang w:eastAsia="zh-CN"/>
        </w:rPr>
        <w:t>自主导航，一个平台覆盖</w:t>
      </w:r>
      <w:proofErr w:type="gramStart"/>
      <w:r w:rsidRPr="000704D4">
        <w:rPr>
          <w:rFonts w:ascii="微软雅黑" w:eastAsia="微软雅黑" w:hAnsi="微软雅黑"/>
          <w:lang w:eastAsia="zh-CN"/>
        </w:rPr>
        <w:t>完整学习</w:t>
      </w:r>
      <w:proofErr w:type="gramEnd"/>
      <w:r w:rsidRPr="000704D4">
        <w:rPr>
          <w:rFonts w:ascii="微软雅黑" w:eastAsia="微软雅黑" w:hAnsi="微软雅黑"/>
          <w:lang w:eastAsia="zh-CN"/>
        </w:rPr>
        <w:t>路径；工业级可靠——采用与工业机器人相同的 FSM 状态机、控制权仲裁和 E-Stop 安全机制。</w:t>
      </w:r>
    </w:p>
    <w:p w14:paraId="28936A9B"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本手册是 ORIX C++ SDK 的完整开发指南。相较于 Python SDK，C++ SDK 面向以下场景：高性能嵌入式部署——直接在机器人板端编译运行，消除网络延迟；ROS2 节点开发——作为 ROS2 包的组成部分；低延迟控制——无 GIL 限制；与 OpenCV 等 C++ 库无缝协作。手册覆盖从环境安装到高级开发的完整流程，建议首次使用时按顺序阅读前三章，完成首次连通后再根据兴趣阅读后续章节。</w:t>
      </w:r>
    </w:p>
    <w:p w14:paraId="3A6D79C0" w14:textId="77777777" w:rsidR="00306E76" w:rsidRPr="000704D4" w:rsidRDefault="00306E76">
      <w:pPr>
        <w:rPr>
          <w:rFonts w:ascii="微软雅黑" w:eastAsia="微软雅黑" w:hAnsi="微软雅黑"/>
          <w:lang w:eastAsia="zh-CN"/>
        </w:rPr>
      </w:pPr>
    </w:p>
    <w:p w14:paraId="14E4927E" w14:textId="77777777" w:rsidR="00306E76" w:rsidRPr="000704D4" w:rsidRDefault="00000000">
      <w:pPr>
        <w:pStyle w:val="1"/>
        <w:rPr>
          <w:rFonts w:ascii="微软雅黑" w:eastAsia="微软雅黑" w:hAnsi="微软雅黑"/>
          <w:lang w:eastAsia="zh-CN"/>
        </w:rPr>
      </w:pPr>
      <w:r w:rsidRPr="000704D4">
        <w:rPr>
          <w:rFonts w:ascii="微软雅黑" w:eastAsia="微软雅黑" w:hAnsi="微软雅黑"/>
          <w:lang w:eastAsia="zh-CN"/>
        </w:rPr>
        <w:t>第一章 概述</w:t>
      </w:r>
    </w:p>
    <w:p w14:paraId="1FD4BA27" w14:textId="77777777" w:rsidR="00306E76" w:rsidRPr="000704D4" w:rsidRDefault="00000000">
      <w:pPr>
        <w:pStyle w:val="21"/>
        <w:rPr>
          <w:rFonts w:ascii="微软雅黑" w:eastAsia="微软雅黑" w:hAnsi="微软雅黑"/>
          <w:lang w:eastAsia="zh-CN"/>
        </w:rPr>
      </w:pPr>
      <w:r w:rsidRPr="000704D4">
        <w:rPr>
          <w:rFonts w:ascii="微软雅黑" w:eastAsia="微软雅黑" w:hAnsi="微软雅黑"/>
          <w:lang w:eastAsia="zh-CN"/>
        </w:rPr>
        <w:t>1.1 产品定位</w:t>
      </w:r>
    </w:p>
    <w:p w14:paraId="3EF61D7F"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ORIX 教育版四足机器狗是一个集成了运动控制、传感器融合、强化学习策略推理和安全机制的完整机器人平台。它由机器狗本体（12 DOF 足式四足机器人）、C++ SDK（</w:t>
      </w:r>
      <w:proofErr w:type="spellStart"/>
      <w:r w:rsidRPr="000704D4">
        <w:rPr>
          <w:rFonts w:ascii="微软雅黑" w:eastAsia="微软雅黑" w:hAnsi="微软雅黑"/>
          <w:lang w:eastAsia="zh-CN"/>
        </w:rPr>
        <w:t>orix</w:t>
      </w:r>
      <w:proofErr w:type="spellEnd"/>
      <w:r w:rsidRPr="000704D4">
        <w:rPr>
          <w:rFonts w:ascii="微软雅黑" w:eastAsia="微软雅黑" w:hAnsi="微软雅黑"/>
          <w:lang w:eastAsia="zh-CN"/>
        </w:rPr>
        <w:t>）和开发文档三部分组成。机器狗内置完整的控制系统，开发者通过 SDK 在开发电脑或机器人本体上编写 C++ 代码控制机器人，无需接触底层通信协议。</w:t>
      </w:r>
    </w:p>
    <w:p w14:paraId="02D654E0"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C++ SDK 特别适合需要极低延迟或嵌入式部署的场景。与 Python SDK 功能完全对等，但提供了原生性能、无 GIL 限制和与 OpenCV/ROS2 等 C++ 生态的直接集成能力。</w:t>
      </w:r>
    </w:p>
    <w:p w14:paraId="7382D0A4" w14:textId="77777777" w:rsidR="00306E76" w:rsidRPr="000704D4" w:rsidRDefault="00000000">
      <w:pPr>
        <w:pStyle w:val="21"/>
        <w:rPr>
          <w:rFonts w:ascii="微软雅黑" w:eastAsia="微软雅黑" w:hAnsi="微软雅黑"/>
          <w:lang w:eastAsia="zh-CN"/>
        </w:rPr>
      </w:pPr>
      <w:r w:rsidRPr="000704D4">
        <w:rPr>
          <w:rFonts w:ascii="微软雅黑" w:eastAsia="微软雅黑" w:hAnsi="微软雅黑"/>
          <w:lang w:eastAsia="zh-CN"/>
        </w:rPr>
        <w:lastRenderedPageBreak/>
        <w:t>1.2 SDK 能做什么</w:t>
      </w:r>
    </w:p>
    <w:p w14:paraId="7C8B176B" w14:textId="77777777" w:rsidR="00306E76" w:rsidRPr="000704D4" w:rsidRDefault="00000000">
      <w:pPr>
        <w:rPr>
          <w:rFonts w:ascii="微软雅黑" w:eastAsia="微软雅黑" w:hAnsi="微软雅黑"/>
          <w:lang w:eastAsia="zh-CN"/>
        </w:rPr>
      </w:pPr>
      <w:proofErr w:type="spellStart"/>
      <w:r w:rsidRPr="000704D4">
        <w:rPr>
          <w:rFonts w:ascii="微软雅黑" w:eastAsia="微软雅黑" w:hAnsi="微软雅黑"/>
          <w:lang w:eastAsia="zh-CN"/>
        </w:rPr>
        <w:t>orix</w:t>
      </w:r>
      <w:proofErr w:type="spellEnd"/>
      <w:r w:rsidRPr="000704D4">
        <w:rPr>
          <w:rFonts w:ascii="微软雅黑" w:eastAsia="微软雅黑" w:hAnsi="微软雅黑"/>
          <w:lang w:eastAsia="zh-CN"/>
        </w:rPr>
        <w:t xml:space="preserve"> C++ SDK 提供了对机器狗的全方位控制能力，主要包括以下五类接口：</w:t>
      </w:r>
    </w:p>
    <w:p w14:paraId="7F0E4DBE" w14:textId="77777777" w:rsidR="00306E76" w:rsidRPr="000704D4" w:rsidRDefault="00000000">
      <w:pPr>
        <w:pStyle w:val="a0"/>
        <w:rPr>
          <w:rFonts w:ascii="微软雅黑" w:eastAsia="微软雅黑" w:hAnsi="微软雅黑"/>
          <w:lang w:eastAsia="zh-CN"/>
        </w:rPr>
      </w:pPr>
      <w:r w:rsidRPr="000704D4">
        <w:rPr>
          <w:rFonts w:ascii="微软雅黑" w:eastAsia="微软雅黑" w:hAnsi="微软雅黑"/>
          <w:lang w:eastAsia="zh-CN"/>
        </w:rPr>
        <w:t>运动控制 --- 使能/禁用电机、站立、坐下、行走、切换速度模式、播放预设动作</w:t>
      </w:r>
    </w:p>
    <w:p w14:paraId="62C96530" w14:textId="77777777" w:rsidR="00306E76" w:rsidRPr="000704D4" w:rsidRDefault="00000000">
      <w:pPr>
        <w:pStyle w:val="a0"/>
        <w:rPr>
          <w:rFonts w:ascii="微软雅黑" w:eastAsia="微软雅黑" w:hAnsi="微软雅黑"/>
          <w:lang w:eastAsia="zh-CN"/>
        </w:rPr>
      </w:pPr>
      <w:r w:rsidRPr="000704D4">
        <w:rPr>
          <w:rFonts w:ascii="微软雅黑" w:eastAsia="微软雅黑" w:hAnsi="微软雅黑"/>
          <w:lang w:eastAsia="zh-CN"/>
        </w:rPr>
        <w:t>传感器读取 --- IMU 姿态数据流（50Hz）、关节编码器数据流、电机状态、母线电压</w:t>
      </w:r>
    </w:p>
    <w:p w14:paraId="633BC351" w14:textId="77777777" w:rsidR="00306E76" w:rsidRPr="000704D4" w:rsidRDefault="00000000">
      <w:pPr>
        <w:pStyle w:val="a0"/>
        <w:rPr>
          <w:rFonts w:ascii="微软雅黑" w:eastAsia="微软雅黑" w:hAnsi="微软雅黑"/>
          <w:lang w:eastAsia="zh-CN"/>
        </w:rPr>
      </w:pPr>
      <w:r w:rsidRPr="000704D4">
        <w:rPr>
          <w:rFonts w:ascii="微软雅黑" w:eastAsia="微软雅黑" w:hAnsi="微软雅黑"/>
          <w:lang w:eastAsia="zh-CN"/>
        </w:rPr>
        <w:t>状态管理 --- 查询 FSM 状态、订阅状态变化事件、切换运动策略</w:t>
      </w:r>
    </w:p>
    <w:p w14:paraId="06C0F550" w14:textId="77777777" w:rsidR="00306E76" w:rsidRPr="000704D4" w:rsidRDefault="00000000">
      <w:pPr>
        <w:pStyle w:val="a0"/>
        <w:rPr>
          <w:rFonts w:ascii="微软雅黑" w:eastAsia="微软雅黑" w:hAnsi="微软雅黑"/>
          <w:lang w:eastAsia="zh-CN"/>
        </w:rPr>
      </w:pPr>
      <w:r w:rsidRPr="000704D4">
        <w:rPr>
          <w:rFonts w:ascii="微软雅黑" w:eastAsia="微软雅黑" w:hAnsi="微软雅黑"/>
          <w:lang w:eastAsia="zh-CN"/>
        </w:rPr>
        <w:t>诊断与维护 --- 读取电机故障码、清除故障、电机标零、健康检查</w:t>
      </w:r>
    </w:p>
    <w:p w14:paraId="338FAD58" w14:textId="77777777" w:rsidR="00306E76" w:rsidRPr="000704D4" w:rsidRDefault="00000000">
      <w:pPr>
        <w:pStyle w:val="a0"/>
        <w:rPr>
          <w:rFonts w:ascii="微软雅黑" w:eastAsia="微软雅黑" w:hAnsi="微软雅黑"/>
          <w:lang w:eastAsia="zh-CN"/>
        </w:rPr>
      </w:pPr>
      <w:r w:rsidRPr="000704D4">
        <w:rPr>
          <w:rFonts w:ascii="微软雅黑" w:eastAsia="微软雅黑" w:hAnsi="微软雅黑"/>
          <w:lang w:eastAsia="zh-CN"/>
        </w:rPr>
        <w:t>摄像头接口 --- USB 摄像头拍照、录像、MJPEG 流媒体服务（需 OpenCV，可选模块）</w:t>
      </w:r>
    </w:p>
    <w:p w14:paraId="29F9D40C"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 xml:space="preserve">整个 SDK 遵循简洁设计原则：客户代码完全不需要了解 </w:t>
      </w:r>
      <w:proofErr w:type="spellStart"/>
      <w:r w:rsidRPr="000704D4">
        <w:rPr>
          <w:rFonts w:ascii="微软雅黑" w:eastAsia="微软雅黑" w:hAnsi="微软雅黑"/>
          <w:lang w:eastAsia="zh-CN"/>
        </w:rPr>
        <w:t>gRPC</w:t>
      </w:r>
      <w:proofErr w:type="spellEnd"/>
      <w:r w:rsidRPr="000704D4">
        <w:rPr>
          <w:rFonts w:ascii="微软雅黑" w:eastAsia="微软雅黑" w:hAnsi="微软雅黑"/>
          <w:lang w:eastAsia="zh-CN"/>
        </w:rPr>
        <w:t>、</w:t>
      </w:r>
      <w:proofErr w:type="spellStart"/>
      <w:r w:rsidRPr="000704D4">
        <w:rPr>
          <w:rFonts w:ascii="微软雅黑" w:eastAsia="微软雅黑" w:hAnsi="微软雅黑"/>
          <w:lang w:eastAsia="zh-CN"/>
        </w:rPr>
        <w:t>protobuf</w:t>
      </w:r>
      <w:proofErr w:type="spellEnd"/>
      <w:r w:rsidRPr="000704D4">
        <w:rPr>
          <w:rFonts w:ascii="微软雅黑" w:eastAsia="微软雅黑" w:hAnsi="微软雅黑"/>
          <w:lang w:eastAsia="zh-CN"/>
        </w:rPr>
        <w:t xml:space="preserve">、状态机实现细节，所有复杂性隐藏在 </w:t>
      </w:r>
      <w:proofErr w:type="spellStart"/>
      <w:r w:rsidRPr="000704D4">
        <w:rPr>
          <w:rFonts w:ascii="微软雅黑" w:eastAsia="微软雅黑" w:hAnsi="微软雅黑"/>
          <w:lang w:eastAsia="zh-CN"/>
        </w:rPr>
        <w:t>orix</w:t>
      </w:r>
      <w:proofErr w:type="spellEnd"/>
      <w:r w:rsidRPr="000704D4">
        <w:rPr>
          <w:rFonts w:ascii="微软雅黑" w:eastAsia="微软雅黑" w:hAnsi="微软雅黑"/>
          <w:lang w:eastAsia="zh-CN"/>
        </w:rPr>
        <w:t>::OrixClient 类后面。</w:t>
      </w:r>
    </w:p>
    <w:p w14:paraId="7048AA58"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#include "</w:t>
      </w:r>
      <w:proofErr w:type="spellStart"/>
      <w:r w:rsidRPr="000704D4">
        <w:rPr>
          <w:rFonts w:ascii="微软雅黑" w:eastAsia="微软雅黑" w:hAnsi="微软雅黑"/>
          <w:color w:val="1F1F1F"/>
          <w:sz w:val="18"/>
        </w:rPr>
        <w:t>orix</w:t>
      </w:r>
      <w:proofErr w:type="spellEnd"/>
      <w:r w:rsidRPr="000704D4">
        <w:rPr>
          <w:rFonts w:ascii="微软雅黑" w:eastAsia="微软雅黑" w:hAnsi="微软雅黑"/>
          <w:color w:val="1F1F1F"/>
          <w:sz w:val="18"/>
        </w:rPr>
        <w:t>/</w:t>
      </w:r>
      <w:proofErr w:type="spellStart"/>
      <w:r w:rsidRPr="000704D4">
        <w:rPr>
          <w:rFonts w:ascii="微软雅黑" w:eastAsia="微软雅黑" w:hAnsi="微软雅黑"/>
          <w:color w:val="1F1F1F"/>
          <w:sz w:val="18"/>
        </w:rPr>
        <w:t>orix.h</w:t>
      </w:r>
      <w:proofErr w:type="spellEnd"/>
      <w:r w:rsidRPr="000704D4">
        <w:rPr>
          <w:rFonts w:ascii="微软雅黑" w:eastAsia="微软雅黑" w:hAnsi="微软雅黑"/>
          <w:color w:val="1F1F1F"/>
          <w:sz w:val="18"/>
        </w:rPr>
        <w:t>"</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int </w:t>
      </w:r>
      <w:proofErr w:type="gramStart"/>
      <w:r w:rsidRPr="000704D4">
        <w:rPr>
          <w:rFonts w:ascii="微软雅黑" w:eastAsia="微软雅黑" w:hAnsi="微软雅黑"/>
          <w:color w:val="1F1F1F"/>
          <w:sz w:val="18"/>
        </w:rPr>
        <w:t>main(</w:t>
      </w:r>
      <w:proofErr w:type="gramEnd"/>
      <w:r w:rsidRPr="000704D4">
        <w:rPr>
          <w:rFonts w:ascii="微软雅黑" w:eastAsia="微软雅黑" w:hAnsi="微软雅黑"/>
          <w:color w:val="1F1F1F"/>
          <w:sz w:val="18"/>
        </w:rPr>
        <w:t>) {</w:t>
      </w:r>
      <w:r w:rsidRPr="000704D4">
        <w:rPr>
          <w:rFonts w:ascii="微软雅黑" w:eastAsia="微软雅黑" w:hAnsi="微软雅黑"/>
          <w:color w:val="1F1F1F"/>
          <w:sz w:val="18"/>
        </w:rPr>
        <w:br/>
        <w:t xml:space="preserve">    </w:t>
      </w:r>
      <w:proofErr w:type="gramStart"/>
      <w:r w:rsidRPr="000704D4">
        <w:rPr>
          <w:rFonts w:ascii="微软雅黑" w:eastAsia="微软雅黑" w:hAnsi="微软雅黑"/>
          <w:color w:val="1F1F1F"/>
          <w:sz w:val="18"/>
        </w:rPr>
        <w:t>orix::</w:t>
      </w:r>
      <w:proofErr w:type="gramEnd"/>
      <w:r w:rsidRPr="000704D4">
        <w:rPr>
          <w:rFonts w:ascii="微软雅黑" w:eastAsia="微软雅黑" w:hAnsi="微软雅黑"/>
          <w:color w:val="1F1F1F"/>
          <w:sz w:val="18"/>
        </w:rPr>
        <w:t xml:space="preserve">OrixClient </w:t>
      </w:r>
      <w:proofErr w:type="gramStart"/>
      <w:r w:rsidRPr="000704D4">
        <w:rPr>
          <w:rFonts w:ascii="微软雅黑" w:eastAsia="微软雅黑" w:hAnsi="微软雅黑"/>
          <w:color w:val="1F1F1F"/>
          <w:sz w:val="18"/>
        </w:rPr>
        <w:t>dog(</w:t>
      </w:r>
      <w:proofErr w:type="gramEnd"/>
      <w:r w:rsidRPr="000704D4">
        <w:rPr>
          <w:rFonts w:ascii="微软雅黑" w:eastAsia="微软雅黑" w:hAnsi="微软雅黑"/>
          <w:color w:val="1F1F1F"/>
          <w:sz w:val="18"/>
        </w:rPr>
        <w:t>"192.168.66.190");</w:t>
      </w:r>
      <w:r w:rsidRPr="000704D4">
        <w:rPr>
          <w:rFonts w:ascii="微软雅黑" w:eastAsia="微软雅黑" w:hAnsi="微软雅黑"/>
          <w:color w:val="1F1F1F"/>
          <w:sz w:val="18"/>
        </w:rPr>
        <w:br/>
        <w:t xml:space="preserve">    </w:t>
      </w:r>
      <w:proofErr w:type="gramStart"/>
      <w:r w:rsidRPr="000704D4">
        <w:rPr>
          <w:rFonts w:ascii="微软雅黑" w:eastAsia="微软雅黑" w:hAnsi="微软雅黑"/>
          <w:color w:val="1F1F1F"/>
          <w:sz w:val="18"/>
        </w:rPr>
        <w:t>dog.enable</w:t>
      </w:r>
      <w:proofErr w:type="gramEnd"/>
      <w:r w:rsidRPr="000704D4">
        <w:rPr>
          <w:rFonts w:ascii="微软雅黑" w:eastAsia="微软雅黑" w:hAnsi="微软雅黑"/>
          <w:color w:val="1F1F1F"/>
          <w:sz w:val="18"/>
        </w:rPr>
        <w:t>();</w:t>
      </w:r>
      <w:r w:rsidRPr="000704D4">
        <w:rPr>
          <w:rFonts w:ascii="微软雅黑" w:eastAsia="微软雅黑" w:hAnsi="微软雅黑"/>
          <w:color w:val="1F1F1F"/>
          <w:sz w:val="18"/>
        </w:rPr>
        <w:br/>
        <w:t xml:space="preserve">    </w:t>
      </w:r>
      <w:proofErr w:type="gramStart"/>
      <w:r w:rsidRPr="000704D4">
        <w:rPr>
          <w:rFonts w:ascii="微软雅黑" w:eastAsia="微软雅黑" w:hAnsi="微软雅黑"/>
          <w:color w:val="1F1F1F"/>
          <w:sz w:val="18"/>
        </w:rPr>
        <w:t>dog.stand</w:t>
      </w:r>
      <w:proofErr w:type="gramEnd"/>
      <w:r w:rsidRPr="000704D4">
        <w:rPr>
          <w:rFonts w:ascii="微软雅黑" w:eastAsia="微软雅黑" w:hAnsi="微软雅黑"/>
          <w:color w:val="1F1F1F"/>
          <w:sz w:val="18"/>
        </w:rPr>
        <w:t>_</w:t>
      </w:r>
      <w:proofErr w:type="gramStart"/>
      <w:r w:rsidRPr="000704D4">
        <w:rPr>
          <w:rFonts w:ascii="微软雅黑" w:eastAsia="微软雅黑" w:hAnsi="微软雅黑"/>
          <w:color w:val="1F1F1F"/>
          <w:sz w:val="18"/>
        </w:rPr>
        <w:t>up(</w:t>
      </w:r>
      <w:proofErr w:type="gramEnd"/>
      <w:r w:rsidRPr="000704D4">
        <w:rPr>
          <w:rFonts w:ascii="微软雅黑" w:eastAsia="微软雅黑" w:hAnsi="微软雅黑"/>
          <w:color w:val="1F1F1F"/>
          <w:sz w:val="18"/>
        </w:rPr>
        <w:t>);</w:t>
      </w:r>
      <w:r w:rsidRPr="000704D4">
        <w:rPr>
          <w:rFonts w:ascii="微软雅黑" w:eastAsia="微软雅黑" w:hAnsi="微软雅黑"/>
          <w:color w:val="1F1F1F"/>
          <w:sz w:val="18"/>
        </w:rPr>
        <w:br/>
        <w:t xml:space="preserve">    </w:t>
      </w:r>
      <w:proofErr w:type="gramStart"/>
      <w:r w:rsidRPr="000704D4">
        <w:rPr>
          <w:rFonts w:ascii="微软雅黑" w:eastAsia="微软雅黑" w:hAnsi="微软雅黑"/>
          <w:color w:val="1F1F1F"/>
          <w:sz w:val="18"/>
        </w:rPr>
        <w:t>dog.walk</w:t>
      </w:r>
      <w:proofErr w:type="gramEnd"/>
      <w:r w:rsidRPr="000704D4">
        <w:rPr>
          <w:rFonts w:ascii="微软雅黑" w:eastAsia="微软雅黑" w:hAnsi="微软雅黑"/>
          <w:color w:val="1F1F1F"/>
          <w:sz w:val="18"/>
        </w:rPr>
        <w:t>(0.3</w:t>
      </w:r>
      <w:proofErr w:type="gramStart"/>
      <w:r w:rsidRPr="000704D4">
        <w:rPr>
          <w:rFonts w:ascii="微软雅黑" w:eastAsia="微软雅黑" w:hAnsi="微软雅黑"/>
          <w:color w:val="1F1F1F"/>
          <w:sz w:val="18"/>
        </w:rPr>
        <w:t xml:space="preserve">);   </w:t>
      </w:r>
      <w:proofErr w:type="gramEnd"/>
      <w:r w:rsidRPr="000704D4">
        <w:rPr>
          <w:rFonts w:ascii="微软雅黑" w:eastAsia="微软雅黑" w:hAnsi="微软雅黑"/>
          <w:color w:val="1F1F1F"/>
          <w:sz w:val="18"/>
        </w:rPr>
        <w:t>// 前进 30% 速度</w:t>
      </w:r>
      <w:r w:rsidRPr="000704D4">
        <w:rPr>
          <w:rFonts w:ascii="微软雅黑" w:eastAsia="微软雅黑" w:hAnsi="微软雅黑"/>
          <w:color w:val="1F1F1F"/>
          <w:sz w:val="18"/>
        </w:rPr>
        <w:br/>
        <w:t xml:space="preserve">    dog.sit_</w:t>
      </w:r>
      <w:proofErr w:type="gramStart"/>
      <w:r w:rsidRPr="000704D4">
        <w:rPr>
          <w:rFonts w:ascii="微软雅黑" w:eastAsia="微软雅黑" w:hAnsi="微软雅黑"/>
          <w:color w:val="1F1F1F"/>
          <w:sz w:val="18"/>
        </w:rPr>
        <w:t>down(</w:t>
      </w:r>
      <w:proofErr w:type="gramEnd"/>
      <w:r w:rsidRPr="000704D4">
        <w:rPr>
          <w:rFonts w:ascii="微软雅黑" w:eastAsia="微软雅黑" w:hAnsi="微软雅黑"/>
          <w:color w:val="1F1F1F"/>
          <w:sz w:val="18"/>
        </w:rPr>
        <w:t>);</w:t>
      </w:r>
      <w:r w:rsidRPr="000704D4">
        <w:rPr>
          <w:rFonts w:ascii="微软雅黑" w:eastAsia="微软雅黑" w:hAnsi="微软雅黑"/>
          <w:color w:val="1F1F1F"/>
          <w:sz w:val="18"/>
        </w:rPr>
        <w:br/>
        <w:t xml:space="preserve">    </w:t>
      </w:r>
      <w:proofErr w:type="gramStart"/>
      <w:r w:rsidRPr="000704D4">
        <w:rPr>
          <w:rFonts w:ascii="微软雅黑" w:eastAsia="微软雅黑" w:hAnsi="微软雅黑"/>
          <w:color w:val="1F1F1F"/>
          <w:sz w:val="18"/>
        </w:rPr>
        <w:t>dog.disable</w:t>
      </w:r>
      <w:proofErr w:type="gramEnd"/>
      <w:r w:rsidRPr="000704D4">
        <w:rPr>
          <w:rFonts w:ascii="微软雅黑" w:eastAsia="微软雅黑" w:hAnsi="微软雅黑"/>
          <w:color w:val="1F1F1F"/>
          <w:sz w:val="18"/>
        </w:rPr>
        <w:t>();</w:t>
      </w:r>
      <w:r w:rsidRPr="000704D4">
        <w:rPr>
          <w:rFonts w:ascii="微软雅黑" w:eastAsia="微软雅黑" w:hAnsi="微软雅黑"/>
          <w:color w:val="1F1F1F"/>
          <w:sz w:val="18"/>
        </w:rPr>
        <w:br/>
        <w:t xml:space="preserve">    return 0;</w:t>
      </w:r>
      <w:r w:rsidRPr="000704D4">
        <w:rPr>
          <w:rFonts w:ascii="微软雅黑" w:eastAsia="微软雅黑" w:hAnsi="微软雅黑"/>
          <w:color w:val="1F1F1F"/>
          <w:sz w:val="18"/>
        </w:rPr>
        <w:br/>
        <w:t>}</w:t>
      </w:r>
    </w:p>
    <w:p w14:paraId="2EBBF7F1" w14:textId="77777777" w:rsidR="00306E76" w:rsidRPr="000704D4" w:rsidRDefault="00000000">
      <w:pPr>
        <w:pStyle w:val="21"/>
        <w:rPr>
          <w:rFonts w:ascii="微软雅黑" w:eastAsia="微软雅黑" w:hAnsi="微软雅黑"/>
        </w:rPr>
      </w:pPr>
      <w:r w:rsidRPr="000704D4">
        <w:rPr>
          <w:rFonts w:ascii="微软雅黑" w:eastAsia="微软雅黑" w:hAnsi="微软雅黑"/>
        </w:rPr>
        <w:t>1.3 典型开发流程</w:t>
      </w:r>
    </w:p>
    <w:p w14:paraId="7C23A9B2" w14:textId="77777777" w:rsidR="00306E76" w:rsidRPr="000704D4" w:rsidRDefault="00000000">
      <w:pPr>
        <w:pStyle w:val="a"/>
        <w:rPr>
          <w:rFonts w:ascii="微软雅黑" w:eastAsia="微软雅黑" w:hAnsi="微软雅黑"/>
        </w:rPr>
      </w:pPr>
      <w:r w:rsidRPr="000704D4">
        <w:rPr>
          <w:rFonts w:ascii="微软雅黑" w:eastAsia="微软雅黑" w:hAnsi="微软雅黑"/>
        </w:rPr>
        <w:t>环境准备 --- 开发机安装 C++17 编译器、CMake 3.16+、gRPC 1.50+ 和 Protobuf 3.21+</w:t>
      </w:r>
    </w:p>
    <w:p w14:paraId="7F320700" w14:textId="77777777" w:rsidR="00306E76" w:rsidRPr="000704D4" w:rsidRDefault="00000000">
      <w:pPr>
        <w:pStyle w:val="a"/>
        <w:rPr>
          <w:rFonts w:ascii="微软雅黑" w:eastAsia="微软雅黑" w:hAnsi="微软雅黑"/>
          <w:lang w:eastAsia="zh-CN"/>
        </w:rPr>
      </w:pPr>
      <w:r w:rsidRPr="000704D4">
        <w:rPr>
          <w:rFonts w:ascii="微软雅黑" w:eastAsia="微软雅黑" w:hAnsi="微软雅黑"/>
          <w:lang w:eastAsia="zh-CN"/>
        </w:rPr>
        <w:t xml:space="preserve">安装 SDK --- 通过 </w:t>
      </w:r>
      <w:proofErr w:type="spellStart"/>
      <w:r w:rsidRPr="000704D4">
        <w:rPr>
          <w:rFonts w:ascii="微软雅黑" w:eastAsia="微软雅黑" w:hAnsi="微软雅黑"/>
          <w:lang w:eastAsia="zh-CN"/>
        </w:rPr>
        <w:t>vcpkg</w:t>
      </w:r>
      <w:proofErr w:type="spellEnd"/>
      <w:r w:rsidRPr="000704D4">
        <w:rPr>
          <w:rFonts w:ascii="微软雅黑" w:eastAsia="微软雅黑" w:hAnsi="微软雅黑"/>
          <w:lang w:eastAsia="zh-CN"/>
        </w:rPr>
        <w:t xml:space="preserve"> 安装依赖，或手动 </w:t>
      </w:r>
      <w:proofErr w:type="spellStart"/>
      <w:r w:rsidRPr="000704D4">
        <w:rPr>
          <w:rFonts w:ascii="微软雅黑" w:eastAsia="微软雅黑" w:hAnsi="微软雅黑"/>
          <w:lang w:eastAsia="zh-CN"/>
        </w:rPr>
        <w:t>cmake</w:t>
      </w:r>
      <w:proofErr w:type="spellEnd"/>
      <w:r w:rsidRPr="000704D4">
        <w:rPr>
          <w:rFonts w:ascii="微软雅黑" w:eastAsia="微软雅黑" w:hAnsi="微软雅黑"/>
          <w:lang w:eastAsia="zh-CN"/>
        </w:rPr>
        <w:t xml:space="preserve"> 编译</w:t>
      </w:r>
    </w:p>
    <w:p w14:paraId="3D437639" w14:textId="77777777" w:rsidR="00306E76" w:rsidRPr="000704D4" w:rsidRDefault="00000000">
      <w:pPr>
        <w:pStyle w:val="a"/>
        <w:rPr>
          <w:rFonts w:ascii="微软雅黑" w:eastAsia="微软雅黑" w:hAnsi="微软雅黑"/>
          <w:lang w:eastAsia="zh-CN"/>
        </w:rPr>
      </w:pPr>
      <w:r w:rsidRPr="000704D4">
        <w:rPr>
          <w:rFonts w:ascii="微软雅黑" w:eastAsia="微软雅黑" w:hAnsi="微软雅黑"/>
          <w:lang w:eastAsia="zh-CN"/>
        </w:rPr>
        <w:t>验证连接 --- 编译并运行验证程序，确认与机器狗通信正常</w:t>
      </w:r>
    </w:p>
    <w:p w14:paraId="601B3FD9" w14:textId="77777777" w:rsidR="00306E76" w:rsidRPr="000704D4" w:rsidRDefault="00000000">
      <w:pPr>
        <w:pStyle w:val="a"/>
        <w:rPr>
          <w:rFonts w:ascii="微软雅黑" w:eastAsia="微软雅黑" w:hAnsi="微软雅黑"/>
          <w:lang w:eastAsia="zh-CN"/>
        </w:rPr>
      </w:pPr>
      <w:r w:rsidRPr="000704D4">
        <w:rPr>
          <w:rFonts w:ascii="微软雅黑" w:eastAsia="微软雅黑" w:hAnsi="微软雅黑"/>
          <w:lang w:eastAsia="zh-CN"/>
        </w:rPr>
        <w:t xml:space="preserve">编写控制代码 --- 使用 </w:t>
      </w:r>
      <w:proofErr w:type="spellStart"/>
      <w:r w:rsidRPr="000704D4">
        <w:rPr>
          <w:rFonts w:ascii="微软雅黑" w:eastAsia="微软雅黑" w:hAnsi="微软雅黑"/>
          <w:lang w:eastAsia="zh-CN"/>
        </w:rPr>
        <w:t>orix</w:t>
      </w:r>
      <w:proofErr w:type="spellEnd"/>
      <w:r w:rsidRPr="000704D4">
        <w:rPr>
          <w:rFonts w:ascii="微软雅黑" w:eastAsia="微软雅黑" w:hAnsi="微软雅黑"/>
          <w:lang w:eastAsia="zh-CN"/>
        </w:rPr>
        <w:t>::OrixClient 发送运动指令和读取传感器数据</w:t>
      </w:r>
    </w:p>
    <w:p w14:paraId="106D4B31" w14:textId="77777777" w:rsidR="00306E76" w:rsidRPr="000704D4" w:rsidRDefault="00000000">
      <w:pPr>
        <w:pStyle w:val="a"/>
        <w:rPr>
          <w:rFonts w:ascii="微软雅黑" w:eastAsia="微软雅黑" w:hAnsi="微软雅黑"/>
          <w:lang w:eastAsia="zh-CN"/>
        </w:rPr>
      </w:pPr>
      <w:r w:rsidRPr="000704D4">
        <w:rPr>
          <w:rFonts w:ascii="微软雅黑" w:eastAsia="微软雅黑" w:hAnsi="微软雅黑"/>
          <w:lang w:eastAsia="zh-CN"/>
        </w:rPr>
        <w:t>调试与迭代 --- 根据需要切换策略、调整参数、查看日志</w:t>
      </w:r>
    </w:p>
    <w:p w14:paraId="4BEA44BB" w14:textId="77777777" w:rsidR="00306E76" w:rsidRPr="000704D4" w:rsidRDefault="00000000">
      <w:pPr>
        <w:pStyle w:val="a"/>
        <w:rPr>
          <w:rFonts w:ascii="微软雅黑" w:eastAsia="微软雅黑" w:hAnsi="微软雅黑"/>
          <w:lang w:eastAsia="zh-CN"/>
        </w:rPr>
      </w:pPr>
      <w:r w:rsidRPr="000704D4">
        <w:rPr>
          <w:rFonts w:ascii="微软雅黑" w:eastAsia="微软雅黑" w:hAnsi="微软雅黑"/>
          <w:lang w:eastAsia="zh-CN"/>
        </w:rPr>
        <w:t>高级开发 --- 集成 OpenCV 计算机视觉、开发 ROS2 节点、训练自定义 RL 策略</w:t>
      </w:r>
    </w:p>
    <w:p w14:paraId="755BA108" w14:textId="77777777" w:rsidR="00306E76" w:rsidRPr="000704D4" w:rsidRDefault="00000000">
      <w:pPr>
        <w:pStyle w:val="21"/>
        <w:rPr>
          <w:rFonts w:ascii="微软雅黑" w:eastAsia="微软雅黑" w:hAnsi="微软雅黑"/>
          <w:lang w:eastAsia="zh-CN"/>
        </w:rPr>
      </w:pPr>
      <w:r w:rsidRPr="000704D4">
        <w:rPr>
          <w:rFonts w:ascii="微软雅黑" w:eastAsia="微软雅黑" w:hAnsi="微软雅黑"/>
          <w:lang w:eastAsia="zh-CN"/>
        </w:rPr>
        <w:t>1.4 手册结构</w:t>
      </w:r>
    </w:p>
    <w:p w14:paraId="573DADB6"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本手册共 11 章，按"入门 -&gt; 理论 -&gt; 参考 -&gt; 运维"的顺序组织：</w:t>
      </w:r>
    </w:p>
    <w:tbl>
      <w:tblPr>
        <w:tblStyle w:val="aff1"/>
        <w:tblW w:w="0" w:type="auto"/>
        <w:tblLook w:val="04A0" w:firstRow="1" w:lastRow="0" w:firstColumn="1" w:lastColumn="0" w:noHBand="0" w:noVBand="1"/>
      </w:tblPr>
      <w:tblGrid>
        <w:gridCol w:w="3041"/>
        <w:gridCol w:w="3041"/>
        <w:gridCol w:w="3041"/>
      </w:tblGrid>
      <w:tr w:rsidR="00306E76" w:rsidRPr="000704D4" w14:paraId="0C437DB2" w14:textId="77777777">
        <w:tc>
          <w:tcPr>
            <w:tcW w:w="3041" w:type="dxa"/>
            <w:shd w:val="clear" w:color="auto" w:fill="DBEAFE"/>
          </w:tcPr>
          <w:p w14:paraId="743DF80E" w14:textId="77777777" w:rsidR="00306E76" w:rsidRPr="000704D4" w:rsidRDefault="00000000">
            <w:pPr>
              <w:rPr>
                <w:rFonts w:ascii="微软雅黑" w:eastAsia="微软雅黑" w:hAnsi="微软雅黑"/>
              </w:rPr>
            </w:pPr>
            <w:r w:rsidRPr="000704D4">
              <w:rPr>
                <w:rFonts w:ascii="微软雅黑" w:eastAsia="微软雅黑" w:hAnsi="微软雅黑"/>
                <w:b/>
              </w:rPr>
              <w:lastRenderedPageBreak/>
              <w:t>章</w:t>
            </w:r>
          </w:p>
        </w:tc>
        <w:tc>
          <w:tcPr>
            <w:tcW w:w="3041" w:type="dxa"/>
            <w:shd w:val="clear" w:color="auto" w:fill="DBEAFE"/>
          </w:tcPr>
          <w:p w14:paraId="0862223B" w14:textId="77777777" w:rsidR="00306E76" w:rsidRPr="000704D4" w:rsidRDefault="00000000">
            <w:pPr>
              <w:rPr>
                <w:rFonts w:ascii="微软雅黑" w:eastAsia="微软雅黑" w:hAnsi="微软雅黑"/>
              </w:rPr>
            </w:pPr>
            <w:r w:rsidRPr="000704D4">
              <w:rPr>
                <w:rFonts w:ascii="微软雅黑" w:eastAsia="微软雅黑" w:hAnsi="微软雅黑"/>
                <w:b/>
              </w:rPr>
              <w:t>主题</w:t>
            </w:r>
          </w:p>
        </w:tc>
        <w:tc>
          <w:tcPr>
            <w:tcW w:w="3041" w:type="dxa"/>
            <w:shd w:val="clear" w:color="auto" w:fill="DBEAFE"/>
          </w:tcPr>
          <w:p w14:paraId="37C7EFB3" w14:textId="77777777" w:rsidR="00306E76" w:rsidRPr="000704D4" w:rsidRDefault="00000000">
            <w:pPr>
              <w:rPr>
                <w:rFonts w:ascii="微软雅黑" w:eastAsia="微软雅黑" w:hAnsi="微软雅黑"/>
              </w:rPr>
            </w:pPr>
            <w:r w:rsidRPr="000704D4">
              <w:rPr>
                <w:rFonts w:ascii="微软雅黑" w:eastAsia="微软雅黑" w:hAnsi="微软雅黑"/>
                <w:b/>
              </w:rPr>
              <w:t>适合谁</w:t>
            </w:r>
          </w:p>
        </w:tc>
      </w:tr>
      <w:tr w:rsidR="00306E76" w:rsidRPr="000704D4" w14:paraId="46699F3D" w14:textId="77777777">
        <w:tc>
          <w:tcPr>
            <w:tcW w:w="3041" w:type="dxa"/>
          </w:tcPr>
          <w:p w14:paraId="1439DD13" w14:textId="77777777" w:rsidR="00306E76" w:rsidRPr="000704D4" w:rsidRDefault="00000000">
            <w:pPr>
              <w:rPr>
                <w:rFonts w:ascii="微软雅黑" w:eastAsia="微软雅黑" w:hAnsi="微软雅黑"/>
              </w:rPr>
            </w:pPr>
            <w:r w:rsidRPr="000704D4">
              <w:rPr>
                <w:rFonts w:ascii="微软雅黑" w:eastAsia="微软雅黑" w:hAnsi="微软雅黑"/>
              </w:rPr>
              <w:t>1</w:t>
            </w:r>
          </w:p>
        </w:tc>
        <w:tc>
          <w:tcPr>
            <w:tcW w:w="3041" w:type="dxa"/>
          </w:tcPr>
          <w:p w14:paraId="0AE2D95A" w14:textId="77777777" w:rsidR="00306E76" w:rsidRPr="000704D4" w:rsidRDefault="00000000">
            <w:pPr>
              <w:rPr>
                <w:rFonts w:ascii="微软雅黑" w:eastAsia="微软雅黑" w:hAnsi="微软雅黑"/>
              </w:rPr>
            </w:pPr>
            <w:r w:rsidRPr="000704D4">
              <w:rPr>
                <w:rFonts w:ascii="微软雅黑" w:eastAsia="微软雅黑" w:hAnsi="微软雅黑"/>
              </w:rPr>
              <w:t>概述（本章）</w:t>
            </w:r>
          </w:p>
        </w:tc>
        <w:tc>
          <w:tcPr>
            <w:tcW w:w="3041" w:type="dxa"/>
          </w:tcPr>
          <w:p w14:paraId="3BB9150E" w14:textId="77777777" w:rsidR="00306E76" w:rsidRPr="000704D4" w:rsidRDefault="00000000">
            <w:pPr>
              <w:rPr>
                <w:rFonts w:ascii="微软雅黑" w:eastAsia="微软雅黑" w:hAnsi="微软雅黑"/>
              </w:rPr>
            </w:pPr>
            <w:r w:rsidRPr="000704D4">
              <w:rPr>
                <w:rFonts w:ascii="微软雅黑" w:eastAsia="微软雅黑" w:hAnsi="微软雅黑"/>
              </w:rPr>
              <w:t>所有读者</w:t>
            </w:r>
          </w:p>
        </w:tc>
      </w:tr>
      <w:tr w:rsidR="00306E76" w:rsidRPr="000704D4" w14:paraId="2C0976E8" w14:textId="77777777">
        <w:tc>
          <w:tcPr>
            <w:tcW w:w="3041" w:type="dxa"/>
          </w:tcPr>
          <w:p w14:paraId="5D0EC93D" w14:textId="77777777" w:rsidR="00306E76" w:rsidRPr="000704D4" w:rsidRDefault="00000000">
            <w:pPr>
              <w:rPr>
                <w:rFonts w:ascii="微软雅黑" w:eastAsia="微软雅黑" w:hAnsi="微软雅黑"/>
              </w:rPr>
            </w:pPr>
            <w:r w:rsidRPr="000704D4">
              <w:rPr>
                <w:rFonts w:ascii="微软雅黑" w:eastAsia="微软雅黑" w:hAnsi="微软雅黑"/>
              </w:rPr>
              <w:t>2</w:t>
            </w:r>
          </w:p>
        </w:tc>
        <w:tc>
          <w:tcPr>
            <w:tcW w:w="3041" w:type="dxa"/>
          </w:tcPr>
          <w:p w14:paraId="1B4B2073" w14:textId="77777777" w:rsidR="00306E76" w:rsidRPr="000704D4" w:rsidRDefault="00000000">
            <w:pPr>
              <w:rPr>
                <w:rFonts w:ascii="微软雅黑" w:eastAsia="微软雅黑" w:hAnsi="微软雅黑"/>
              </w:rPr>
            </w:pPr>
            <w:r w:rsidRPr="000704D4">
              <w:rPr>
                <w:rFonts w:ascii="微软雅黑" w:eastAsia="微软雅黑" w:hAnsi="微软雅黑"/>
              </w:rPr>
              <w:t>快速开始</w:t>
            </w:r>
          </w:p>
        </w:tc>
        <w:tc>
          <w:tcPr>
            <w:tcW w:w="3041" w:type="dxa"/>
          </w:tcPr>
          <w:p w14:paraId="2C2895D9" w14:textId="77777777" w:rsidR="00306E76" w:rsidRPr="000704D4" w:rsidRDefault="00000000">
            <w:pPr>
              <w:rPr>
                <w:rFonts w:ascii="微软雅黑" w:eastAsia="微软雅黑" w:hAnsi="微软雅黑"/>
              </w:rPr>
            </w:pPr>
            <w:r w:rsidRPr="000704D4">
              <w:rPr>
                <w:rFonts w:ascii="微软雅黑" w:eastAsia="微软雅黑" w:hAnsi="微软雅黑"/>
              </w:rPr>
              <w:t>第一次使用的开发者</w:t>
            </w:r>
          </w:p>
        </w:tc>
      </w:tr>
      <w:tr w:rsidR="00306E76" w:rsidRPr="000704D4" w14:paraId="4A7166F3" w14:textId="77777777">
        <w:tc>
          <w:tcPr>
            <w:tcW w:w="3041" w:type="dxa"/>
          </w:tcPr>
          <w:p w14:paraId="02236A4B" w14:textId="77777777" w:rsidR="00306E76" w:rsidRPr="000704D4" w:rsidRDefault="00000000">
            <w:pPr>
              <w:rPr>
                <w:rFonts w:ascii="微软雅黑" w:eastAsia="微软雅黑" w:hAnsi="微软雅黑"/>
              </w:rPr>
            </w:pPr>
            <w:r w:rsidRPr="000704D4">
              <w:rPr>
                <w:rFonts w:ascii="微软雅黑" w:eastAsia="微软雅黑" w:hAnsi="微软雅黑"/>
              </w:rPr>
              <w:t>3</w:t>
            </w:r>
          </w:p>
        </w:tc>
        <w:tc>
          <w:tcPr>
            <w:tcW w:w="3041" w:type="dxa"/>
          </w:tcPr>
          <w:p w14:paraId="23B161B7" w14:textId="77777777" w:rsidR="00306E76" w:rsidRPr="000704D4" w:rsidRDefault="00000000">
            <w:pPr>
              <w:rPr>
                <w:rFonts w:ascii="微软雅黑" w:eastAsia="微软雅黑" w:hAnsi="微软雅黑"/>
              </w:rPr>
            </w:pPr>
            <w:r w:rsidRPr="000704D4">
              <w:rPr>
                <w:rFonts w:ascii="微软雅黑" w:eastAsia="微软雅黑" w:hAnsi="微软雅黑"/>
              </w:rPr>
              <w:t>理论基础</w:t>
            </w:r>
          </w:p>
        </w:tc>
        <w:tc>
          <w:tcPr>
            <w:tcW w:w="3041" w:type="dxa"/>
          </w:tcPr>
          <w:p w14:paraId="66FE723C"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希望理解控制原理的学生/研究人员</w:t>
            </w:r>
          </w:p>
        </w:tc>
      </w:tr>
      <w:tr w:rsidR="00306E76" w:rsidRPr="000704D4" w14:paraId="2AF94F67" w14:textId="77777777">
        <w:tc>
          <w:tcPr>
            <w:tcW w:w="3041" w:type="dxa"/>
          </w:tcPr>
          <w:p w14:paraId="7B875B7B" w14:textId="77777777" w:rsidR="00306E76" w:rsidRPr="000704D4" w:rsidRDefault="00000000">
            <w:pPr>
              <w:rPr>
                <w:rFonts w:ascii="微软雅黑" w:eastAsia="微软雅黑" w:hAnsi="微软雅黑"/>
              </w:rPr>
            </w:pPr>
            <w:r w:rsidRPr="000704D4">
              <w:rPr>
                <w:rFonts w:ascii="微软雅黑" w:eastAsia="微软雅黑" w:hAnsi="微软雅黑"/>
              </w:rPr>
              <w:t>4</w:t>
            </w:r>
          </w:p>
        </w:tc>
        <w:tc>
          <w:tcPr>
            <w:tcW w:w="3041" w:type="dxa"/>
          </w:tcPr>
          <w:p w14:paraId="12CD6A68" w14:textId="77777777" w:rsidR="00306E76" w:rsidRPr="000704D4" w:rsidRDefault="00000000">
            <w:pPr>
              <w:rPr>
                <w:rFonts w:ascii="微软雅黑" w:eastAsia="微软雅黑" w:hAnsi="微软雅黑"/>
              </w:rPr>
            </w:pPr>
            <w:r w:rsidRPr="000704D4">
              <w:rPr>
                <w:rFonts w:ascii="微软雅黑" w:eastAsia="微软雅黑" w:hAnsi="微软雅黑"/>
              </w:rPr>
              <w:t>硬件概览</w:t>
            </w:r>
          </w:p>
        </w:tc>
        <w:tc>
          <w:tcPr>
            <w:tcW w:w="3041" w:type="dxa"/>
          </w:tcPr>
          <w:p w14:paraId="6D77E0D5"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需要了解硬件参数的工程师</w:t>
            </w:r>
          </w:p>
        </w:tc>
      </w:tr>
      <w:tr w:rsidR="00306E76" w:rsidRPr="000704D4" w14:paraId="11077E92" w14:textId="77777777">
        <w:tc>
          <w:tcPr>
            <w:tcW w:w="3041" w:type="dxa"/>
          </w:tcPr>
          <w:p w14:paraId="3967FE5B" w14:textId="77777777" w:rsidR="00306E76" w:rsidRPr="000704D4" w:rsidRDefault="00000000">
            <w:pPr>
              <w:rPr>
                <w:rFonts w:ascii="微软雅黑" w:eastAsia="微软雅黑" w:hAnsi="微软雅黑"/>
              </w:rPr>
            </w:pPr>
            <w:r w:rsidRPr="000704D4">
              <w:rPr>
                <w:rFonts w:ascii="微软雅黑" w:eastAsia="微软雅黑" w:hAnsi="微软雅黑"/>
              </w:rPr>
              <w:t>5</w:t>
            </w:r>
          </w:p>
        </w:tc>
        <w:tc>
          <w:tcPr>
            <w:tcW w:w="3041" w:type="dxa"/>
          </w:tcPr>
          <w:p w14:paraId="6595BE06" w14:textId="77777777" w:rsidR="00306E76" w:rsidRPr="000704D4" w:rsidRDefault="00000000">
            <w:pPr>
              <w:rPr>
                <w:rFonts w:ascii="微软雅黑" w:eastAsia="微软雅黑" w:hAnsi="微软雅黑"/>
              </w:rPr>
            </w:pPr>
            <w:r w:rsidRPr="000704D4">
              <w:rPr>
                <w:rFonts w:ascii="微软雅黑" w:eastAsia="微软雅黑" w:hAnsi="微软雅黑"/>
              </w:rPr>
              <w:t>坐标系与关节</w:t>
            </w:r>
          </w:p>
        </w:tc>
        <w:tc>
          <w:tcPr>
            <w:tcW w:w="3041" w:type="dxa"/>
          </w:tcPr>
          <w:p w14:paraId="3CA7EBA2"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进行运动规划的开发者</w:t>
            </w:r>
          </w:p>
        </w:tc>
      </w:tr>
      <w:tr w:rsidR="00306E76" w:rsidRPr="000704D4" w14:paraId="0F0726AC" w14:textId="77777777">
        <w:tc>
          <w:tcPr>
            <w:tcW w:w="3041" w:type="dxa"/>
          </w:tcPr>
          <w:p w14:paraId="678F5CE9" w14:textId="77777777" w:rsidR="00306E76" w:rsidRPr="000704D4" w:rsidRDefault="00000000">
            <w:pPr>
              <w:rPr>
                <w:rFonts w:ascii="微软雅黑" w:eastAsia="微软雅黑" w:hAnsi="微软雅黑"/>
              </w:rPr>
            </w:pPr>
            <w:r w:rsidRPr="000704D4">
              <w:rPr>
                <w:rFonts w:ascii="微软雅黑" w:eastAsia="微软雅黑" w:hAnsi="微软雅黑"/>
              </w:rPr>
              <w:t>6</w:t>
            </w:r>
          </w:p>
        </w:tc>
        <w:tc>
          <w:tcPr>
            <w:tcW w:w="3041" w:type="dxa"/>
          </w:tcPr>
          <w:p w14:paraId="01EC477E" w14:textId="77777777" w:rsidR="00306E76" w:rsidRPr="000704D4" w:rsidRDefault="00000000">
            <w:pPr>
              <w:rPr>
                <w:rFonts w:ascii="微软雅黑" w:eastAsia="微软雅黑" w:hAnsi="微软雅黑"/>
              </w:rPr>
            </w:pPr>
            <w:r w:rsidRPr="000704D4">
              <w:rPr>
                <w:rFonts w:ascii="微软雅黑" w:eastAsia="微软雅黑" w:hAnsi="微软雅黑"/>
              </w:rPr>
              <w:t>状态机与运动控制</w:t>
            </w:r>
          </w:p>
        </w:tc>
        <w:tc>
          <w:tcPr>
            <w:tcW w:w="3041" w:type="dxa"/>
          </w:tcPr>
          <w:p w14:paraId="607F4F04"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编写控制逻辑的开发者</w:t>
            </w:r>
          </w:p>
        </w:tc>
      </w:tr>
      <w:tr w:rsidR="00306E76" w:rsidRPr="000704D4" w14:paraId="521B2206" w14:textId="77777777">
        <w:tc>
          <w:tcPr>
            <w:tcW w:w="3041" w:type="dxa"/>
          </w:tcPr>
          <w:p w14:paraId="20635347" w14:textId="77777777" w:rsidR="00306E76" w:rsidRPr="000704D4" w:rsidRDefault="00000000">
            <w:pPr>
              <w:rPr>
                <w:rFonts w:ascii="微软雅黑" w:eastAsia="微软雅黑" w:hAnsi="微软雅黑"/>
              </w:rPr>
            </w:pPr>
            <w:r w:rsidRPr="000704D4">
              <w:rPr>
                <w:rFonts w:ascii="微软雅黑" w:eastAsia="微软雅黑" w:hAnsi="微软雅黑"/>
              </w:rPr>
              <w:t>7</w:t>
            </w:r>
          </w:p>
        </w:tc>
        <w:tc>
          <w:tcPr>
            <w:tcW w:w="3041" w:type="dxa"/>
          </w:tcPr>
          <w:p w14:paraId="1D7E8683" w14:textId="77777777" w:rsidR="00306E76" w:rsidRPr="000704D4" w:rsidRDefault="00000000">
            <w:pPr>
              <w:rPr>
                <w:rFonts w:ascii="微软雅黑" w:eastAsia="微软雅黑" w:hAnsi="微软雅黑"/>
              </w:rPr>
            </w:pPr>
            <w:r w:rsidRPr="000704D4">
              <w:rPr>
                <w:rFonts w:ascii="微软雅黑" w:eastAsia="微软雅黑" w:hAnsi="微软雅黑"/>
              </w:rPr>
              <w:t>实用开发指南</w:t>
            </w:r>
          </w:p>
        </w:tc>
        <w:tc>
          <w:tcPr>
            <w:tcW w:w="3041" w:type="dxa"/>
          </w:tcPr>
          <w:p w14:paraId="19FB2084"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有实际项目需求的 C++ 开发者</w:t>
            </w:r>
          </w:p>
        </w:tc>
      </w:tr>
      <w:tr w:rsidR="00306E76" w:rsidRPr="000704D4" w14:paraId="4C8BDDD8" w14:textId="77777777">
        <w:tc>
          <w:tcPr>
            <w:tcW w:w="3041" w:type="dxa"/>
          </w:tcPr>
          <w:p w14:paraId="75F51140" w14:textId="77777777" w:rsidR="00306E76" w:rsidRPr="000704D4" w:rsidRDefault="00000000">
            <w:pPr>
              <w:rPr>
                <w:rFonts w:ascii="微软雅黑" w:eastAsia="微软雅黑" w:hAnsi="微软雅黑"/>
              </w:rPr>
            </w:pPr>
            <w:r w:rsidRPr="000704D4">
              <w:rPr>
                <w:rFonts w:ascii="微软雅黑" w:eastAsia="微软雅黑" w:hAnsi="微软雅黑"/>
              </w:rPr>
              <w:t>8</w:t>
            </w:r>
          </w:p>
        </w:tc>
        <w:tc>
          <w:tcPr>
            <w:tcW w:w="3041" w:type="dxa"/>
          </w:tcPr>
          <w:p w14:paraId="55A3B29E" w14:textId="77777777" w:rsidR="00306E76" w:rsidRPr="000704D4" w:rsidRDefault="00000000">
            <w:pPr>
              <w:rPr>
                <w:rFonts w:ascii="微软雅黑" w:eastAsia="微软雅黑" w:hAnsi="微软雅黑"/>
              </w:rPr>
            </w:pPr>
            <w:r w:rsidRPr="000704D4">
              <w:rPr>
                <w:rFonts w:ascii="微软雅黑" w:eastAsia="微软雅黑" w:hAnsi="微软雅黑"/>
              </w:rPr>
              <w:t>传感器数据</w:t>
            </w:r>
          </w:p>
        </w:tc>
        <w:tc>
          <w:tcPr>
            <w:tcW w:w="3041" w:type="dxa"/>
          </w:tcPr>
          <w:p w14:paraId="040846AC"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进行数据采集和算法研究的开发者</w:t>
            </w:r>
          </w:p>
        </w:tc>
      </w:tr>
      <w:tr w:rsidR="00306E76" w:rsidRPr="000704D4" w14:paraId="73CF15CB" w14:textId="77777777">
        <w:tc>
          <w:tcPr>
            <w:tcW w:w="3041" w:type="dxa"/>
          </w:tcPr>
          <w:p w14:paraId="2CCA8B80" w14:textId="77777777" w:rsidR="00306E76" w:rsidRPr="000704D4" w:rsidRDefault="00000000">
            <w:pPr>
              <w:rPr>
                <w:rFonts w:ascii="微软雅黑" w:eastAsia="微软雅黑" w:hAnsi="微软雅黑"/>
              </w:rPr>
            </w:pPr>
            <w:r w:rsidRPr="000704D4">
              <w:rPr>
                <w:rFonts w:ascii="微软雅黑" w:eastAsia="微软雅黑" w:hAnsi="微软雅黑"/>
              </w:rPr>
              <w:t>9</w:t>
            </w:r>
          </w:p>
        </w:tc>
        <w:tc>
          <w:tcPr>
            <w:tcW w:w="3041" w:type="dxa"/>
          </w:tcPr>
          <w:p w14:paraId="715673C8" w14:textId="77777777" w:rsidR="00306E76" w:rsidRPr="000704D4" w:rsidRDefault="00000000">
            <w:pPr>
              <w:rPr>
                <w:rFonts w:ascii="微软雅黑" w:eastAsia="微软雅黑" w:hAnsi="微软雅黑"/>
              </w:rPr>
            </w:pPr>
            <w:r w:rsidRPr="000704D4">
              <w:rPr>
                <w:rFonts w:ascii="微软雅黑" w:eastAsia="微软雅黑" w:hAnsi="微软雅黑"/>
              </w:rPr>
              <w:t>API 参考</w:t>
            </w:r>
          </w:p>
        </w:tc>
        <w:tc>
          <w:tcPr>
            <w:tcW w:w="3041" w:type="dxa"/>
          </w:tcPr>
          <w:p w14:paraId="1CA4A809"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查阅接口细节时的所有开发者</w:t>
            </w:r>
          </w:p>
        </w:tc>
      </w:tr>
      <w:tr w:rsidR="00306E76" w:rsidRPr="000704D4" w14:paraId="39E8DECC" w14:textId="77777777">
        <w:tc>
          <w:tcPr>
            <w:tcW w:w="3041" w:type="dxa"/>
          </w:tcPr>
          <w:p w14:paraId="6A83F33F" w14:textId="77777777" w:rsidR="00306E76" w:rsidRPr="000704D4" w:rsidRDefault="00000000">
            <w:pPr>
              <w:rPr>
                <w:rFonts w:ascii="微软雅黑" w:eastAsia="微软雅黑" w:hAnsi="微软雅黑"/>
              </w:rPr>
            </w:pPr>
            <w:r w:rsidRPr="000704D4">
              <w:rPr>
                <w:rFonts w:ascii="微软雅黑" w:eastAsia="微软雅黑" w:hAnsi="微软雅黑"/>
              </w:rPr>
              <w:t>10</w:t>
            </w:r>
          </w:p>
        </w:tc>
        <w:tc>
          <w:tcPr>
            <w:tcW w:w="3041" w:type="dxa"/>
          </w:tcPr>
          <w:p w14:paraId="6317A44E" w14:textId="77777777" w:rsidR="00306E76" w:rsidRPr="000704D4" w:rsidRDefault="00000000">
            <w:pPr>
              <w:rPr>
                <w:rFonts w:ascii="微软雅黑" w:eastAsia="微软雅黑" w:hAnsi="微软雅黑"/>
              </w:rPr>
            </w:pPr>
            <w:r w:rsidRPr="000704D4">
              <w:rPr>
                <w:rFonts w:ascii="微软雅黑" w:eastAsia="微软雅黑" w:hAnsi="微软雅黑"/>
              </w:rPr>
              <w:t>安全指南</w:t>
            </w:r>
          </w:p>
        </w:tc>
        <w:tc>
          <w:tcPr>
            <w:tcW w:w="3041" w:type="dxa"/>
          </w:tcPr>
          <w:p w14:paraId="1D073E2C" w14:textId="77777777" w:rsidR="00306E76" w:rsidRPr="000704D4" w:rsidRDefault="00000000">
            <w:pPr>
              <w:rPr>
                <w:rFonts w:ascii="微软雅黑" w:eastAsia="微软雅黑" w:hAnsi="微软雅黑"/>
              </w:rPr>
            </w:pPr>
            <w:r w:rsidRPr="000704D4">
              <w:rPr>
                <w:rFonts w:ascii="微软雅黑" w:eastAsia="微软雅黑" w:hAnsi="微软雅黑"/>
              </w:rPr>
              <w:t>上手前必读</w:t>
            </w:r>
          </w:p>
        </w:tc>
      </w:tr>
      <w:tr w:rsidR="00306E76" w:rsidRPr="000704D4" w14:paraId="294389DE" w14:textId="77777777">
        <w:tc>
          <w:tcPr>
            <w:tcW w:w="3041" w:type="dxa"/>
          </w:tcPr>
          <w:p w14:paraId="35B81685" w14:textId="77777777" w:rsidR="00306E76" w:rsidRPr="000704D4" w:rsidRDefault="00000000">
            <w:pPr>
              <w:rPr>
                <w:rFonts w:ascii="微软雅黑" w:eastAsia="微软雅黑" w:hAnsi="微软雅黑"/>
              </w:rPr>
            </w:pPr>
            <w:r w:rsidRPr="000704D4">
              <w:rPr>
                <w:rFonts w:ascii="微软雅黑" w:eastAsia="微软雅黑" w:hAnsi="微软雅黑"/>
              </w:rPr>
              <w:t>11</w:t>
            </w:r>
          </w:p>
        </w:tc>
        <w:tc>
          <w:tcPr>
            <w:tcW w:w="3041" w:type="dxa"/>
          </w:tcPr>
          <w:p w14:paraId="7244C10F" w14:textId="77777777" w:rsidR="00306E76" w:rsidRPr="000704D4" w:rsidRDefault="00000000">
            <w:pPr>
              <w:rPr>
                <w:rFonts w:ascii="微软雅黑" w:eastAsia="微软雅黑" w:hAnsi="微软雅黑"/>
              </w:rPr>
            </w:pPr>
            <w:r w:rsidRPr="000704D4">
              <w:rPr>
                <w:rFonts w:ascii="微软雅黑" w:eastAsia="微软雅黑" w:hAnsi="微软雅黑"/>
              </w:rPr>
              <w:t>常见问题</w:t>
            </w:r>
          </w:p>
        </w:tc>
        <w:tc>
          <w:tcPr>
            <w:tcW w:w="3041" w:type="dxa"/>
          </w:tcPr>
          <w:p w14:paraId="52AF46FF" w14:textId="77777777" w:rsidR="00306E76" w:rsidRPr="000704D4" w:rsidRDefault="00000000">
            <w:pPr>
              <w:rPr>
                <w:rFonts w:ascii="微软雅黑" w:eastAsia="微软雅黑" w:hAnsi="微软雅黑"/>
              </w:rPr>
            </w:pPr>
            <w:r w:rsidRPr="000704D4">
              <w:rPr>
                <w:rFonts w:ascii="微软雅黑" w:eastAsia="微软雅黑" w:hAnsi="微软雅黑"/>
              </w:rPr>
              <w:t>遇到问题时查阅</w:t>
            </w:r>
          </w:p>
        </w:tc>
      </w:tr>
    </w:tbl>
    <w:p w14:paraId="1F0CCC56"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首次使用建议按顺序阅读第 1-2 章（概述 + 快速开始），完成首次连通和基本控制验证。之后可根据需要跳读。安全指南（第 10 章）在真机操作前必读。</w:t>
      </w:r>
    </w:p>
    <w:p w14:paraId="4907CC0B" w14:textId="77777777" w:rsidR="00306E76" w:rsidRPr="000704D4" w:rsidRDefault="00306E76">
      <w:pPr>
        <w:rPr>
          <w:rFonts w:ascii="微软雅黑" w:eastAsia="微软雅黑" w:hAnsi="微软雅黑"/>
          <w:lang w:eastAsia="zh-CN"/>
        </w:rPr>
      </w:pPr>
    </w:p>
    <w:p w14:paraId="4B2BA2CE" w14:textId="77777777" w:rsidR="00306E76" w:rsidRPr="000704D4" w:rsidRDefault="00000000">
      <w:pPr>
        <w:pStyle w:val="1"/>
        <w:rPr>
          <w:rFonts w:ascii="微软雅黑" w:eastAsia="微软雅黑" w:hAnsi="微软雅黑"/>
          <w:lang w:eastAsia="zh-CN"/>
        </w:rPr>
      </w:pPr>
      <w:r w:rsidRPr="000704D4">
        <w:rPr>
          <w:rFonts w:ascii="微软雅黑" w:eastAsia="微软雅黑" w:hAnsi="微软雅黑"/>
          <w:lang w:eastAsia="zh-CN"/>
        </w:rPr>
        <w:t>第二章 快速开始</w:t>
      </w:r>
    </w:p>
    <w:p w14:paraId="64118663" w14:textId="77777777" w:rsidR="00306E76" w:rsidRPr="000704D4" w:rsidRDefault="00000000">
      <w:pPr>
        <w:pStyle w:val="21"/>
        <w:rPr>
          <w:rFonts w:ascii="微软雅黑" w:eastAsia="微软雅黑" w:hAnsi="微软雅黑"/>
          <w:lang w:eastAsia="zh-CN"/>
        </w:rPr>
      </w:pPr>
      <w:r w:rsidRPr="000704D4">
        <w:rPr>
          <w:rFonts w:ascii="微软雅黑" w:eastAsia="微软雅黑" w:hAnsi="微软雅黑"/>
          <w:lang w:eastAsia="zh-CN"/>
        </w:rPr>
        <w:t>2.1 环境要求</w:t>
      </w:r>
    </w:p>
    <w:p w14:paraId="0F5D5DBB"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在开始编译 SDK 之前，请</w:t>
      </w:r>
      <w:proofErr w:type="gramStart"/>
      <w:r w:rsidRPr="000704D4">
        <w:rPr>
          <w:rFonts w:ascii="微软雅黑" w:eastAsia="微软雅黑" w:hAnsi="微软雅黑"/>
          <w:lang w:eastAsia="zh-CN"/>
        </w:rPr>
        <w:t>确认您</w:t>
      </w:r>
      <w:proofErr w:type="gramEnd"/>
      <w:r w:rsidRPr="000704D4">
        <w:rPr>
          <w:rFonts w:ascii="微软雅黑" w:eastAsia="微软雅黑" w:hAnsi="微软雅黑"/>
          <w:lang w:eastAsia="zh-CN"/>
        </w:rPr>
        <w:t>的开发环境满足以下最低要求：</w:t>
      </w:r>
    </w:p>
    <w:tbl>
      <w:tblPr>
        <w:tblStyle w:val="aff1"/>
        <w:tblW w:w="0" w:type="auto"/>
        <w:tblLook w:val="04A0" w:firstRow="1" w:lastRow="0" w:firstColumn="1" w:lastColumn="0" w:noHBand="0" w:noVBand="1"/>
      </w:tblPr>
      <w:tblGrid>
        <w:gridCol w:w="4561"/>
        <w:gridCol w:w="4561"/>
      </w:tblGrid>
      <w:tr w:rsidR="00306E76" w:rsidRPr="000704D4" w14:paraId="09C6B06D" w14:textId="77777777">
        <w:tc>
          <w:tcPr>
            <w:tcW w:w="4561" w:type="dxa"/>
            <w:shd w:val="clear" w:color="auto" w:fill="DBEAFE"/>
          </w:tcPr>
          <w:p w14:paraId="0BE199A4" w14:textId="77777777" w:rsidR="00306E76" w:rsidRPr="000704D4" w:rsidRDefault="00000000">
            <w:pPr>
              <w:rPr>
                <w:rFonts w:ascii="微软雅黑" w:eastAsia="微软雅黑" w:hAnsi="微软雅黑"/>
              </w:rPr>
            </w:pPr>
            <w:proofErr w:type="spellStart"/>
            <w:r w:rsidRPr="000704D4">
              <w:rPr>
                <w:rFonts w:ascii="微软雅黑" w:eastAsia="微软雅黑" w:hAnsi="微软雅黑"/>
                <w:b/>
              </w:rPr>
              <w:t>项目</w:t>
            </w:r>
            <w:proofErr w:type="spellEnd"/>
          </w:p>
        </w:tc>
        <w:tc>
          <w:tcPr>
            <w:tcW w:w="4561" w:type="dxa"/>
            <w:shd w:val="clear" w:color="auto" w:fill="DBEAFE"/>
          </w:tcPr>
          <w:p w14:paraId="68CFDFB9" w14:textId="77777777" w:rsidR="00306E76" w:rsidRPr="000704D4" w:rsidRDefault="00000000">
            <w:pPr>
              <w:rPr>
                <w:rFonts w:ascii="微软雅黑" w:eastAsia="微软雅黑" w:hAnsi="微软雅黑"/>
              </w:rPr>
            </w:pPr>
            <w:r w:rsidRPr="000704D4">
              <w:rPr>
                <w:rFonts w:ascii="微软雅黑" w:eastAsia="微软雅黑" w:hAnsi="微软雅黑"/>
                <w:b/>
              </w:rPr>
              <w:t>要求</w:t>
            </w:r>
          </w:p>
        </w:tc>
      </w:tr>
      <w:tr w:rsidR="00306E76" w:rsidRPr="000704D4" w14:paraId="7119D135" w14:textId="77777777">
        <w:tc>
          <w:tcPr>
            <w:tcW w:w="4561" w:type="dxa"/>
          </w:tcPr>
          <w:p w14:paraId="266AEE83" w14:textId="77777777" w:rsidR="00306E76" w:rsidRPr="000704D4" w:rsidRDefault="00000000">
            <w:pPr>
              <w:rPr>
                <w:rFonts w:ascii="微软雅黑" w:eastAsia="微软雅黑" w:hAnsi="微软雅黑"/>
              </w:rPr>
            </w:pPr>
            <w:r w:rsidRPr="000704D4">
              <w:rPr>
                <w:rFonts w:ascii="微软雅黑" w:eastAsia="微软雅黑" w:hAnsi="微软雅黑"/>
              </w:rPr>
              <w:t>C++ 标准</w:t>
            </w:r>
          </w:p>
        </w:tc>
        <w:tc>
          <w:tcPr>
            <w:tcW w:w="4561" w:type="dxa"/>
          </w:tcPr>
          <w:p w14:paraId="6F4CD1CE" w14:textId="77777777" w:rsidR="00306E76" w:rsidRPr="000704D4" w:rsidRDefault="00000000">
            <w:pPr>
              <w:rPr>
                <w:rFonts w:ascii="微软雅黑" w:eastAsia="微软雅黑" w:hAnsi="微软雅黑"/>
              </w:rPr>
            </w:pPr>
            <w:r w:rsidRPr="000704D4">
              <w:rPr>
                <w:rFonts w:ascii="微软雅黑" w:eastAsia="微软雅黑" w:hAnsi="微软雅黑"/>
              </w:rPr>
              <w:t>C++17 或更高</w:t>
            </w:r>
          </w:p>
        </w:tc>
      </w:tr>
      <w:tr w:rsidR="00306E76" w:rsidRPr="000704D4" w14:paraId="3AE885A8" w14:textId="77777777">
        <w:tc>
          <w:tcPr>
            <w:tcW w:w="4561" w:type="dxa"/>
          </w:tcPr>
          <w:p w14:paraId="067BC463" w14:textId="77777777" w:rsidR="00306E76" w:rsidRPr="000704D4" w:rsidRDefault="00000000">
            <w:pPr>
              <w:rPr>
                <w:rFonts w:ascii="微软雅黑" w:eastAsia="微软雅黑" w:hAnsi="微软雅黑"/>
              </w:rPr>
            </w:pPr>
            <w:r w:rsidRPr="000704D4">
              <w:rPr>
                <w:rFonts w:ascii="微软雅黑" w:eastAsia="微软雅黑" w:hAnsi="微软雅黑"/>
              </w:rPr>
              <w:t>编译器</w:t>
            </w:r>
          </w:p>
        </w:tc>
        <w:tc>
          <w:tcPr>
            <w:tcW w:w="4561" w:type="dxa"/>
          </w:tcPr>
          <w:p w14:paraId="5529AD41" w14:textId="77777777" w:rsidR="00306E76" w:rsidRPr="000704D4" w:rsidRDefault="00000000">
            <w:pPr>
              <w:rPr>
                <w:rFonts w:ascii="微软雅黑" w:eastAsia="微软雅黑" w:hAnsi="微软雅黑"/>
              </w:rPr>
            </w:pPr>
            <w:r w:rsidRPr="000704D4">
              <w:rPr>
                <w:rFonts w:ascii="微软雅黑" w:eastAsia="微软雅黑" w:hAnsi="微软雅黑"/>
              </w:rPr>
              <w:t>GCC 9+ / Clang 10+ / MSVC 2019+</w:t>
            </w:r>
          </w:p>
        </w:tc>
      </w:tr>
      <w:tr w:rsidR="00306E76" w:rsidRPr="000704D4" w14:paraId="598AB73F" w14:textId="77777777">
        <w:tc>
          <w:tcPr>
            <w:tcW w:w="4561" w:type="dxa"/>
          </w:tcPr>
          <w:p w14:paraId="055C5F38" w14:textId="77777777" w:rsidR="00306E76" w:rsidRPr="000704D4" w:rsidRDefault="00000000">
            <w:pPr>
              <w:rPr>
                <w:rFonts w:ascii="微软雅黑" w:eastAsia="微软雅黑" w:hAnsi="微软雅黑"/>
              </w:rPr>
            </w:pPr>
            <w:r w:rsidRPr="000704D4">
              <w:rPr>
                <w:rFonts w:ascii="微软雅黑" w:eastAsia="微软雅黑" w:hAnsi="微软雅黑"/>
              </w:rPr>
              <w:t>构建系统</w:t>
            </w:r>
          </w:p>
        </w:tc>
        <w:tc>
          <w:tcPr>
            <w:tcW w:w="4561" w:type="dxa"/>
          </w:tcPr>
          <w:p w14:paraId="43BD8B02" w14:textId="77777777" w:rsidR="00306E76" w:rsidRPr="000704D4" w:rsidRDefault="00000000">
            <w:pPr>
              <w:rPr>
                <w:rFonts w:ascii="微软雅黑" w:eastAsia="微软雅黑" w:hAnsi="微软雅黑"/>
              </w:rPr>
            </w:pPr>
            <w:r w:rsidRPr="000704D4">
              <w:rPr>
                <w:rFonts w:ascii="微软雅黑" w:eastAsia="微软雅黑" w:hAnsi="微软雅黑"/>
              </w:rPr>
              <w:t>CMake 3.16+</w:t>
            </w:r>
          </w:p>
        </w:tc>
      </w:tr>
      <w:tr w:rsidR="00306E76" w:rsidRPr="000704D4" w14:paraId="3418AF49" w14:textId="77777777">
        <w:tc>
          <w:tcPr>
            <w:tcW w:w="4561" w:type="dxa"/>
          </w:tcPr>
          <w:p w14:paraId="39A4DED4" w14:textId="77777777" w:rsidR="00306E76" w:rsidRPr="000704D4" w:rsidRDefault="00000000">
            <w:pPr>
              <w:rPr>
                <w:rFonts w:ascii="微软雅黑" w:eastAsia="微软雅黑" w:hAnsi="微软雅黑"/>
              </w:rPr>
            </w:pPr>
            <w:r w:rsidRPr="000704D4">
              <w:rPr>
                <w:rFonts w:ascii="微软雅黑" w:eastAsia="微软雅黑" w:hAnsi="微软雅黑"/>
              </w:rPr>
              <w:t>gRPC</w:t>
            </w:r>
          </w:p>
        </w:tc>
        <w:tc>
          <w:tcPr>
            <w:tcW w:w="4561" w:type="dxa"/>
          </w:tcPr>
          <w:p w14:paraId="050536EC" w14:textId="77777777" w:rsidR="00306E76" w:rsidRPr="000704D4" w:rsidRDefault="00000000">
            <w:pPr>
              <w:rPr>
                <w:rFonts w:ascii="微软雅黑" w:eastAsia="微软雅黑" w:hAnsi="微软雅黑"/>
              </w:rPr>
            </w:pPr>
            <w:r w:rsidRPr="000704D4">
              <w:rPr>
                <w:rFonts w:ascii="微软雅黑" w:eastAsia="微软雅黑" w:hAnsi="微软雅黑"/>
              </w:rPr>
              <w:t>&gt;= 1.50.0</w:t>
            </w:r>
          </w:p>
        </w:tc>
      </w:tr>
      <w:tr w:rsidR="00306E76" w:rsidRPr="000704D4" w14:paraId="185927DC" w14:textId="77777777">
        <w:tc>
          <w:tcPr>
            <w:tcW w:w="4561" w:type="dxa"/>
          </w:tcPr>
          <w:p w14:paraId="32095C29" w14:textId="77777777" w:rsidR="00306E76" w:rsidRPr="000704D4" w:rsidRDefault="00000000">
            <w:pPr>
              <w:rPr>
                <w:rFonts w:ascii="微软雅黑" w:eastAsia="微软雅黑" w:hAnsi="微软雅黑"/>
              </w:rPr>
            </w:pPr>
            <w:r w:rsidRPr="000704D4">
              <w:rPr>
                <w:rFonts w:ascii="微软雅黑" w:eastAsia="微软雅黑" w:hAnsi="微软雅黑"/>
              </w:rPr>
              <w:t>Protobuf</w:t>
            </w:r>
          </w:p>
        </w:tc>
        <w:tc>
          <w:tcPr>
            <w:tcW w:w="4561" w:type="dxa"/>
          </w:tcPr>
          <w:p w14:paraId="2C21662A" w14:textId="77777777" w:rsidR="00306E76" w:rsidRPr="000704D4" w:rsidRDefault="00000000">
            <w:pPr>
              <w:rPr>
                <w:rFonts w:ascii="微软雅黑" w:eastAsia="微软雅黑" w:hAnsi="微软雅黑"/>
              </w:rPr>
            </w:pPr>
            <w:r w:rsidRPr="000704D4">
              <w:rPr>
                <w:rFonts w:ascii="微软雅黑" w:eastAsia="微软雅黑" w:hAnsi="微软雅黑"/>
              </w:rPr>
              <w:t>&gt;= 3.21.0</w:t>
            </w:r>
          </w:p>
        </w:tc>
      </w:tr>
      <w:tr w:rsidR="00306E76" w:rsidRPr="000704D4" w14:paraId="5ABAC4AC" w14:textId="77777777">
        <w:tc>
          <w:tcPr>
            <w:tcW w:w="4561" w:type="dxa"/>
          </w:tcPr>
          <w:p w14:paraId="2F5AEB27" w14:textId="77777777" w:rsidR="00306E76" w:rsidRPr="000704D4" w:rsidRDefault="00000000">
            <w:pPr>
              <w:rPr>
                <w:rFonts w:ascii="微软雅黑" w:eastAsia="微软雅黑" w:hAnsi="微软雅黑"/>
              </w:rPr>
            </w:pPr>
            <w:r w:rsidRPr="000704D4">
              <w:rPr>
                <w:rFonts w:ascii="微软雅黑" w:eastAsia="微软雅黑" w:hAnsi="微软雅黑"/>
              </w:rPr>
              <w:t>操作系统</w:t>
            </w:r>
          </w:p>
        </w:tc>
        <w:tc>
          <w:tcPr>
            <w:tcW w:w="4561" w:type="dxa"/>
          </w:tcPr>
          <w:p w14:paraId="4DFC14E7" w14:textId="77777777" w:rsidR="00306E76" w:rsidRPr="000704D4" w:rsidRDefault="00000000">
            <w:pPr>
              <w:rPr>
                <w:rFonts w:ascii="微软雅黑" w:eastAsia="微软雅黑" w:hAnsi="微软雅黑"/>
              </w:rPr>
            </w:pPr>
            <w:r w:rsidRPr="000704D4">
              <w:rPr>
                <w:rFonts w:ascii="微软雅黑" w:eastAsia="微软雅黑" w:hAnsi="微软雅黑"/>
              </w:rPr>
              <w:t>Linux / macOS / Windows</w:t>
            </w:r>
          </w:p>
        </w:tc>
      </w:tr>
      <w:tr w:rsidR="00306E76" w:rsidRPr="000704D4" w14:paraId="5FE1BE84" w14:textId="77777777">
        <w:tc>
          <w:tcPr>
            <w:tcW w:w="4561" w:type="dxa"/>
          </w:tcPr>
          <w:p w14:paraId="4A17E3C2" w14:textId="77777777" w:rsidR="00306E76" w:rsidRPr="000704D4" w:rsidRDefault="00000000">
            <w:pPr>
              <w:rPr>
                <w:rFonts w:ascii="微软雅黑" w:eastAsia="微软雅黑" w:hAnsi="微软雅黑"/>
              </w:rPr>
            </w:pPr>
            <w:r w:rsidRPr="000704D4">
              <w:rPr>
                <w:rFonts w:ascii="微软雅黑" w:eastAsia="微软雅黑" w:hAnsi="微软雅黑"/>
              </w:rPr>
              <w:lastRenderedPageBreak/>
              <w:t>网络</w:t>
            </w:r>
          </w:p>
        </w:tc>
        <w:tc>
          <w:tcPr>
            <w:tcW w:w="4561" w:type="dxa"/>
          </w:tcPr>
          <w:p w14:paraId="11896B30"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开发机与机器人在同一局域网</w:t>
            </w:r>
          </w:p>
        </w:tc>
      </w:tr>
      <w:tr w:rsidR="00306E76" w:rsidRPr="000704D4" w14:paraId="1B0C50A6" w14:textId="77777777">
        <w:tc>
          <w:tcPr>
            <w:tcW w:w="4561" w:type="dxa"/>
          </w:tcPr>
          <w:p w14:paraId="7256C2FD" w14:textId="77777777" w:rsidR="00306E76" w:rsidRPr="000704D4" w:rsidRDefault="00000000">
            <w:pPr>
              <w:rPr>
                <w:rFonts w:ascii="微软雅黑" w:eastAsia="微软雅黑" w:hAnsi="微软雅黑"/>
              </w:rPr>
            </w:pPr>
            <w:proofErr w:type="spellStart"/>
            <w:r w:rsidRPr="000704D4">
              <w:rPr>
                <w:rFonts w:ascii="微软雅黑" w:eastAsia="微软雅黑" w:hAnsi="微软雅黑"/>
              </w:rPr>
              <w:t>端口</w:t>
            </w:r>
            <w:proofErr w:type="spellEnd"/>
          </w:p>
        </w:tc>
        <w:tc>
          <w:tcPr>
            <w:tcW w:w="4561" w:type="dxa"/>
          </w:tcPr>
          <w:p w14:paraId="0583597A" w14:textId="77777777" w:rsidR="00306E76" w:rsidRPr="000704D4" w:rsidRDefault="00000000">
            <w:pPr>
              <w:rPr>
                <w:rFonts w:ascii="微软雅黑" w:eastAsia="微软雅黑" w:hAnsi="微软雅黑"/>
              </w:rPr>
            </w:pPr>
            <w:r w:rsidRPr="000704D4">
              <w:rPr>
                <w:rFonts w:ascii="微软雅黑" w:eastAsia="微软雅黑" w:hAnsi="微软雅黑"/>
              </w:rPr>
              <w:t>TCP 13145（gRPC over HTTP/2）</w:t>
            </w:r>
          </w:p>
        </w:tc>
      </w:tr>
    </w:tbl>
    <w:p w14:paraId="427EB40A" w14:textId="77777777" w:rsidR="00306E76" w:rsidRPr="000704D4" w:rsidRDefault="00000000">
      <w:pPr>
        <w:pStyle w:val="a9"/>
        <w:shd w:val="clear" w:color="auto" w:fill="FFF3CD"/>
        <w:rPr>
          <w:rFonts w:ascii="微软雅黑" w:eastAsia="微软雅黑" w:hAnsi="微软雅黑"/>
          <w:lang w:eastAsia="zh-CN"/>
        </w:rPr>
      </w:pPr>
      <w:r w:rsidRPr="000704D4">
        <w:rPr>
          <w:rFonts w:ascii="微软雅黑" w:eastAsia="微软雅黑" w:hAnsi="微软雅黑"/>
          <w:b/>
          <w:color w:val="C87800"/>
          <w:lang w:eastAsia="zh-CN"/>
        </w:rPr>
        <w:t xml:space="preserve">WARNING: 不需要安装 ROS、消息中间件或其他额外组件。SDK 通过纯 </w:t>
      </w:r>
      <w:proofErr w:type="spellStart"/>
      <w:r w:rsidRPr="000704D4">
        <w:rPr>
          <w:rFonts w:ascii="微软雅黑" w:eastAsia="微软雅黑" w:hAnsi="微软雅黑"/>
          <w:b/>
          <w:color w:val="C87800"/>
          <w:lang w:eastAsia="zh-CN"/>
        </w:rPr>
        <w:t>gRPC</w:t>
      </w:r>
      <w:proofErr w:type="spellEnd"/>
      <w:r w:rsidRPr="000704D4">
        <w:rPr>
          <w:rFonts w:ascii="微软雅黑" w:eastAsia="微软雅黑" w:hAnsi="微软雅黑"/>
          <w:b/>
          <w:color w:val="C87800"/>
          <w:lang w:eastAsia="zh-CN"/>
        </w:rPr>
        <w:t xml:space="preserve"> 直连机器人。</w:t>
      </w:r>
    </w:p>
    <w:p w14:paraId="11CDC544" w14:textId="77777777" w:rsidR="00306E76" w:rsidRPr="000704D4" w:rsidRDefault="00306E76">
      <w:pPr>
        <w:rPr>
          <w:rFonts w:ascii="微软雅黑" w:eastAsia="微软雅黑" w:hAnsi="微软雅黑"/>
          <w:lang w:eastAsia="zh-CN"/>
        </w:rPr>
      </w:pPr>
    </w:p>
    <w:p w14:paraId="1E158F2E" w14:textId="77777777" w:rsidR="00306E76" w:rsidRPr="000704D4" w:rsidRDefault="00000000">
      <w:pPr>
        <w:pStyle w:val="21"/>
        <w:rPr>
          <w:rFonts w:ascii="微软雅黑" w:eastAsia="微软雅黑" w:hAnsi="微软雅黑"/>
          <w:lang w:eastAsia="zh-CN"/>
        </w:rPr>
      </w:pPr>
      <w:r w:rsidRPr="000704D4">
        <w:rPr>
          <w:rFonts w:ascii="微软雅黑" w:eastAsia="微软雅黑" w:hAnsi="微软雅黑"/>
          <w:lang w:eastAsia="zh-CN"/>
        </w:rPr>
        <w:t>2.2 安装与编译</w:t>
      </w:r>
    </w:p>
    <w:p w14:paraId="3C22AA82" w14:textId="77777777" w:rsidR="00306E76" w:rsidRPr="000704D4" w:rsidRDefault="00000000">
      <w:pPr>
        <w:pStyle w:val="31"/>
        <w:rPr>
          <w:rFonts w:ascii="微软雅黑" w:eastAsia="微软雅黑" w:hAnsi="微软雅黑"/>
          <w:lang w:eastAsia="zh-CN"/>
        </w:rPr>
      </w:pPr>
      <w:r w:rsidRPr="000704D4">
        <w:rPr>
          <w:rFonts w:ascii="微软雅黑" w:eastAsia="微软雅黑" w:hAnsi="微软雅黑"/>
          <w:lang w:eastAsia="zh-CN"/>
        </w:rPr>
        <w:t>2.2.1 方式</w:t>
      </w:r>
      <w:proofErr w:type="gramStart"/>
      <w:r w:rsidRPr="000704D4">
        <w:rPr>
          <w:rFonts w:ascii="微软雅黑" w:eastAsia="微软雅黑" w:hAnsi="微软雅黑"/>
          <w:lang w:eastAsia="zh-CN"/>
        </w:rPr>
        <w:t>一</w:t>
      </w:r>
      <w:proofErr w:type="gramEnd"/>
      <w:r w:rsidRPr="000704D4">
        <w:rPr>
          <w:rFonts w:ascii="微软雅黑" w:eastAsia="微软雅黑" w:hAnsi="微软雅黑"/>
          <w:lang w:eastAsia="zh-CN"/>
        </w:rPr>
        <w:t>：</w:t>
      </w:r>
      <w:proofErr w:type="spellStart"/>
      <w:r w:rsidRPr="000704D4">
        <w:rPr>
          <w:rFonts w:ascii="微软雅黑" w:eastAsia="微软雅黑" w:hAnsi="微软雅黑"/>
          <w:lang w:eastAsia="zh-CN"/>
        </w:rPr>
        <w:t>vcpkg</w:t>
      </w:r>
      <w:proofErr w:type="spellEnd"/>
      <w:r w:rsidRPr="000704D4">
        <w:rPr>
          <w:rFonts w:ascii="微软雅黑" w:eastAsia="微软雅黑" w:hAnsi="微软雅黑"/>
          <w:lang w:eastAsia="zh-CN"/>
        </w:rPr>
        <w:t xml:space="preserve"> 安装依赖（推荐）</w:t>
      </w:r>
    </w:p>
    <w:p w14:paraId="18F40C0E"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 xml:space="preserve"># </w:t>
      </w:r>
      <w:proofErr w:type="spellStart"/>
      <w:r w:rsidRPr="000704D4">
        <w:rPr>
          <w:rFonts w:ascii="微软雅黑" w:eastAsia="微软雅黑" w:hAnsi="微软雅黑"/>
          <w:color w:val="1F1F1F"/>
          <w:sz w:val="18"/>
        </w:rPr>
        <w:t>安装</w:t>
      </w:r>
      <w:proofErr w:type="spellEnd"/>
      <w:r w:rsidRPr="000704D4">
        <w:rPr>
          <w:rFonts w:ascii="微软雅黑" w:eastAsia="微软雅黑" w:hAnsi="微软雅黑"/>
          <w:color w:val="1F1F1F"/>
          <w:sz w:val="18"/>
        </w:rPr>
        <w:t xml:space="preserve"> </w:t>
      </w:r>
      <w:proofErr w:type="spellStart"/>
      <w:r w:rsidRPr="000704D4">
        <w:rPr>
          <w:rFonts w:ascii="微软雅黑" w:eastAsia="微软雅黑" w:hAnsi="微软雅黑"/>
          <w:color w:val="1F1F1F"/>
          <w:sz w:val="18"/>
        </w:rPr>
        <w:t>vcpkg（如果尚未安装</w:t>
      </w:r>
      <w:proofErr w:type="spellEnd"/>
      <w:r w:rsidRPr="000704D4">
        <w:rPr>
          <w:rFonts w:ascii="微软雅黑" w:eastAsia="微软雅黑" w:hAnsi="微软雅黑"/>
          <w:color w:val="1F1F1F"/>
          <w:sz w:val="18"/>
        </w:rPr>
        <w:t>）</w:t>
      </w:r>
      <w:r w:rsidRPr="000704D4">
        <w:rPr>
          <w:rFonts w:ascii="微软雅黑" w:eastAsia="微软雅黑" w:hAnsi="微软雅黑"/>
          <w:color w:val="1F1F1F"/>
          <w:sz w:val="18"/>
        </w:rPr>
        <w:br/>
        <w:t>git clone https://github.com/microsoft/vcpkg.git</w:t>
      </w:r>
      <w:r w:rsidRPr="000704D4">
        <w:rPr>
          <w:rFonts w:ascii="微软雅黑" w:eastAsia="微软雅黑" w:hAnsi="微软雅黑"/>
          <w:color w:val="1F1F1F"/>
          <w:sz w:val="18"/>
        </w:rPr>
        <w:br/>
        <w:t>cd vcpkg &amp;&amp; ./bootstrap-vcpkg.sh</w:t>
      </w:r>
      <w:r w:rsidRPr="000704D4">
        <w:rPr>
          <w:rFonts w:ascii="微软雅黑" w:eastAsia="微软雅黑" w:hAnsi="微软雅黑"/>
          <w:color w:val="1F1F1F"/>
          <w:sz w:val="18"/>
        </w:rPr>
        <w:br/>
      </w:r>
      <w:r w:rsidRPr="000704D4">
        <w:rPr>
          <w:rFonts w:ascii="微软雅黑" w:eastAsia="微软雅黑" w:hAnsi="微软雅黑"/>
          <w:color w:val="1F1F1F"/>
          <w:sz w:val="18"/>
        </w:rPr>
        <w:br/>
        <w:t># 安装 gRPC 和 Protobuf</w:t>
      </w:r>
      <w:r w:rsidRPr="000704D4">
        <w:rPr>
          <w:rFonts w:ascii="微软雅黑" w:eastAsia="微软雅黑" w:hAnsi="微软雅黑"/>
          <w:color w:val="1F1F1F"/>
          <w:sz w:val="18"/>
        </w:rPr>
        <w:br/>
        <w:t>./vcpkg install grpc protobuf</w:t>
      </w:r>
      <w:r w:rsidRPr="000704D4">
        <w:rPr>
          <w:rFonts w:ascii="微软雅黑" w:eastAsia="微软雅黑" w:hAnsi="微软雅黑"/>
          <w:color w:val="1F1F1F"/>
          <w:sz w:val="18"/>
        </w:rPr>
        <w:br/>
      </w:r>
      <w:r w:rsidRPr="000704D4">
        <w:rPr>
          <w:rFonts w:ascii="微软雅黑" w:eastAsia="微软雅黑" w:hAnsi="微软雅黑"/>
          <w:color w:val="1F1F1F"/>
          <w:sz w:val="18"/>
        </w:rPr>
        <w:br/>
        <w:t># 如果需要摄像头功能，同时安装 OpenCV</w:t>
      </w:r>
      <w:r w:rsidRPr="000704D4">
        <w:rPr>
          <w:rFonts w:ascii="微软雅黑" w:eastAsia="微软雅黑" w:hAnsi="微软雅黑"/>
          <w:color w:val="1F1F1F"/>
          <w:sz w:val="18"/>
        </w:rPr>
        <w:br/>
        <w:t>./vcpkg install opencv4</w:t>
      </w:r>
    </w:p>
    <w:p w14:paraId="657F2BDB" w14:textId="77777777" w:rsidR="00306E76" w:rsidRPr="000704D4" w:rsidRDefault="00000000">
      <w:pPr>
        <w:pStyle w:val="31"/>
        <w:rPr>
          <w:rFonts w:ascii="微软雅黑" w:eastAsia="微软雅黑" w:hAnsi="微软雅黑"/>
          <w:lang w:eastAsia="zh-CN"/>
        </w:rPr>
      </w:pPr>
      <w:r w:rsidRPr="000704D4">
        <w:rPr>
          <w:rFonts w:ascii="微软雅黑" w:eastAsia="微软雅黑" w:hAnsi="微软雅黑"/>
          <w:lang w:eastAsia="zh-CN"/>
        </w:rPr>
        <w:t>2.2.2 方式二：</w:t>
      </w:r>
      <w:proofErr w:type="spellStart"/>
      <w:r w:rsidRPr="000704D4">
        <w:rPr>
          <w:rFonts w:ascii="微软雅黑" w:eastAsia="微软雅黑" w:hAnsi="微软雅黑"/>
          <w:lang w:eastAsia="zh-CN"/>
        </w:rPr>
        <w:t>CMake</w:t>
      </w:r>
      <w:proofErr w:type="spellEnd"/>
      <w:r w:rsidRPr="000704D4">
        <w:rPr>
          <w:rFonts w:ascii="微软雅黑" w:eastAsia="微软雅黑" w:hAnsi="微软雅黑"/>
          <w:lang w:eastAsia="zh-CN"/>
        </w:rPr>
        <w:t xml:space="preserve"> 编译步骤</w:t>
      </w:r>
    </w:p>
    <w:p w14:paraId="5AC2684B"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 xml:space="preserve">cd </w:t>
      </w:r>
      <w:proofErr w:type="spellStart"/>
      <w:r w:rsidRPr="000704D4">
        <w:rPr>
          <w:rFonts w:ascii="微软雅黑" w:eastAsia="微软雅黑" w:hAnsi="微软雅黑"/>
          <w:color w:val="1F1F1F"/>
          <w:sz w:val="18"/>
        </w:rPr>
        <w:t>sdk</w:t>
      </w:r>
      <w:proofErr w:type="spellEnd"/>
      <w:r w:rsidRPr="000704D4">
        <w:rPr>
          <w:rFonts w:ascii="微软雅黑" w:eastAsia="微软雅黑" w:hAnsi="微软雅黑"/>
          <w:color w:val="1F1F1F"/>
          <w:sz w:val="18"/>
        </w:rPr>
        <w:t>/</w:t>
      </w:r>
      <w:proofErr w:type="spellStart"/>
      <w:r w:rsidRPr="000704D4">
        <w:rPr>
          <w:rFonts w:ascii="微软雅黑" w:eastAsia="微软雅黑" w:hAnsi="微软雅黑"/>
          <w:color w:val="1F1F1F"/>
          <w:sz w:val="18"/>
        </w:rPr>
        <w:t>cpp</w:t>
      </w:r>
      <w:proofErr w:type="spellEnd"/>
      <w:r w:rsidRPr="000704D4">
        <w:rPr>
          <w:rFonts w:ascii="微软雅黑" w:eastAsia="微软雅黑" w:hAnsi="微软雅黑"/>
          <w:color w:val="1F1F1F"/>
          <w:sz w:val="18"/>
        </w:rPr>
        <w:br/>
      </w:r>
      <w:proofErr w:type="spellStart"/>
      <w:r w:rsidRPr="000704D4">
        <w:rPr>
          <w:rFonts w:ascii="微软雅黑" w:eastAsia="微软雅黑" w:hAnsi="微软雅黑"/>
          <w:color w:val="1F1F1F"/>
          <w:sz w:val="18"/>
        </w:rPr>
        <w:t>mkdir</w:t>
      </w:r>
      <w:proofErr w:type="spellEnd"/>
      <w:r w:rsidRPr="000704D4">
        <w:rPr>
          <w:rFonts w:ascii="微软雅黑" w:eastAsia="微软雅黑" w:hAnsi="微软雅黑"/>
          <w:color w:val="1F1F1F"/>
          <w:sz w:val="18"/>
        </w:rPr>
        <w:t xml:space="preserve"> build &amp;&amp; cd build</w:t>
      </w:r>
      <w:r w:rsidRPr="000704D4">
        <w:rPr>
          <w:rFonts w:ascii="微软雅黑" w:eastAsia="微软雅黑" w:hAnsi="微软雅黑"/>
          <w:color w:val="1F1F1F"/>
          <w:sz w:val="18"/>
        </w:rPr>
        <w:br/>
        <w:t>cmake</w:t>
      </w:r>
      <w:proofErr w:type="gramStart"/>
      <w:r w:rsidRPr="000704D4">
        <w:rPr>
          <w:rFonts w:ascii="微软雅黑" w:eastAsia="微软雅黑" w:hAnsi="微软雅黑"/>
          <w:color w:val="1F1F1F"/>
          <w:sz w:val="18"/>
        </w:rPr>
        <w:t xml:space="preserve"> ..</w:t>
      </w:r>
      <w:proofErr w:type="gramEnd"/>
      <w:r w:rsidRPr="000704D4">
        <w:rPr>
          <w:rFonts w:ascii="微软雅黑" w:eastAsia="微软雅黑" w:hAnsi="微软雅黑"/>
          <w:color w:val="1F1F1F"/>
          <w:sz w:val="18"/>
        </w:rPr>
        <w:t xml:space="preserve"> -DCMAKE_BUILD_TYPE=Release</w:t>
      </w:r>
      <w:r w:rsidRPr="000704D4">
        <w:rPr>
          <w:rFonts w:ascii="微软雅黑" w:eastAsia="微软雅黑" w:hAnsi="微软雅黑"/>
          <w:color w:val="1F1F1F"/>
          <w:sz w:val="18"/>
        </w:rPr>
        <w:br/>
        <w:t>cmake --build . --config Release</w:t>
      </w:r>
    </w:p>
    <w:p w14:paraId="6F27E91F" w14:textId="77777777" w:rsidR="00306E76" w:rsidRPr="000704D4" w:rsidRDefault="00000000">
      <w:pPr>
        <w:rPr>
          <w:rFonts w:ascii="微软雅黑" w:eastAsia="微软雅黑" w:hAnsi="微软雅黑"/>
        </w:rPr>
      </w:pPr>
      <w:r w:rsidRPr="000704D4">
        <w:rPr>
          <w:rFonts w:ascii="微软雅黑" w:eastAsia="微软雅黑" w:hAnsi="微软雅黑"/>
        </w:rPr>
        <w:t>如果使用 vcpkg：</w:t>
      </w:r>
    </w:p>
    <w:p w14:paraId="69274F55"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cmake .. -DCMAKE_BUILD_TYPE=Release \</w:t>
      </w:r>
      <w:r w:rsidRPr="000704D4">
        <w:rPr>
          <w:rFonts w:ascii="微软雅黑" w:eastAsia="微软雅黑" w:hAnsi="微软雅黑"/>
          <w:color w:val="1F1F1F"/>
          <w:sz w:val="18"/>
        </w:rPr>
        <w:br/>
        <w:t xml:space="preserve">         -DCMAKE_TOOLCHAIN_FILE=/path/to/vcpkg/scripts/buildsystems/vcpkg.cmake</w:t>
      </w:r>
      <w:r w:rsidRPr="000704D4">
        <w:rPr>
          <w:rFonts w:ascii="微软雅黑" w:eastAsia="微软雅黑" w:hAnsi="微软雅黑"/>
          <w:color w:val="1F1F1F"/>
          <w:sz w:val="18"/>
        </w:rPr>
        <w:br/>
        <w:t>cmake --build . --config Release</w:t>
      </w:r>
    </w:p>
    <w:p w14:paraId="241B6080" w14:textId="77777777" w:rsidR="00306E76" w:rsidRPr="000704D4" w:rsidRDefault="00000000">
      <w:pPr>
        <w:pStyle w:val="31"/>
        <w:rPr>
          <w:rFonts w:ascii="微软雅黑" w:eastAsia="微软雅黑" w:hAnsi="微软雅黑"/>
        </w:rPr>
      </w:pPr>
      <w:r w:rsidRPr="000704D4">
        <w:rPr>
          <w:rFonts w:ascii="微软雅黑" w:eastAsia="微软雅黑" w:hAnsi="微软雅黑"/>
        </w:rPr>
        <w:t>2.2.3 验证编译</w:t>
      </w:r>
    </w:p>
    <w:p w14:paraId="4951C233"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 编译后可执行文件在 build/examples/ 目录下</w:t>
      </w:r>
      <w:r w:rsidRPr="000704D4">
        <w:rPr>
          <w:rFonts w:ascii="微软雅黑" w:eastAsia="微软雅黑" w:hAnsi="微软雅黑"/>
          <w:color w:val="1F1F1F"/>
          <w:sz w:val="18"/>
        </w:rPr>
        <w:br/>
        <w:t>./build/examples/01_hello_walk --help</w:t>
      </w:r>
    </w:p>
    <w:p w14:paraId="6094051A" w14:textId="77777777" w:rsidR="00306E76" w:rsidRPr="000704D4" w:rsidRDefault="00306E76">
      <w:pPr>
        <w:rPr>
          <w:rFonts w:ascii="微软雅黑" w:eastAsia="微软雅黑" w:hAnsi="微软雅黑"/>
        </w:rPr>
      </w:pPr>
    </w:p>
    <w:p w14:paraId="2994A9D6" w14:textId="77777777" w:rsidR="00306E76" w:rsidRPr="000704D4" w:rsidRDefault="00000000">
      <w:pPr>
        <w:pStyle w:val="21"/>
        <w:rPr>
          <w:rFonts w:ascii="微软雅黑" w:eastAsia="微软雅黑" w:hAnsi="微软雅黑"/>
        </w:rPr>
      </w:pPr>
      <w:r w:rsidRPr="000704D4">
        <w:rPr>
          <w:rFonts w:ascii="微软雅黑" w:eastAsia="微软雅黑" w:hAnsi="微软雅黑"/>
        </w:rPr>
        <w:t>2.3 三行代码控制机器人</w:t>
      </w:r>
    </w:p>
    <w:p w14:paraId="47444617" w14:textId="77777777" w:rsidR="00306E76" w:rsidRPr="000704D4" w:rsidRDefault="00000000">
      <w:pPr>
        <w:rPr>
          <w:rFonts w:ascii="微软雅黑" w:eastAsia="微软雅黑" w:hAnsi="微软雅黑"/>
        </w:rPr>
      </w:pPr>
      <w:r w:rsidRPr="000704D4">
        <w:rPr>
          <w:rFonts w:ascii="微软雅黑" w:eastAsia="微软雅黑" w:hAnsi="微软雅黑"/>
        </w:rPr>
        <w:t>下面这段代码适合作为"环境和链路是否通了"的最小验证，而不是正式的运动脚本。</w:t>
      </w:r>
    </w:p>
    <w:p w14:paraId="2141C7E9"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#include "orix/orix.h"</w:t>
      </w:r>
      <w:r w:rsidRPr="000704D4">
        <w:rPr>
          <w:rFonts w:ascii="微软雅黑" w:eastAsia="微软雅黑" w:hAnsi="微软雅黑"/>
          <w:color w:val="1F1F1F"/>
          <w:sz w:val="18"/>
        </w:rPr>
        <w:br/>
      </w:r>
      <w:r w:rsidRPr="000704D4">
        <w:rPr>
          <w:rFonts w:ascii="微软雅黑" w:eastAsia="微软雅黑" w:hAnsi="微软雅黑"/>
          <w:color w:val="1F1F1F"/>
          <w:sz w:val="18"/>
        </w:rPr>
        <w:br/>
      </w:r>
      <w:r w:rsidRPr="000704D4">
        <w:rPr>
          <w:rFonts w:ascii="微软雅黑" w:eastAsia="微软雅黑" w:hAnsi="微软雅黑"/>
          <w:color w:val="1F1F1F"/>
          <w:sz w:val="18"/>
        </w:rPr>
        <w:lastRenderedPageBreak/>
        <w:t>int main() {</w:t>
      </w:r>
      <w:r w:rsidRPr="000704D4">
        <w:rPr>
          <w:rFonts w:ascii="微软雅黑" w:eastAsia="微软雅黑" w:hAnsi="微软雅黑"/>
          <w:color w:val="1F1F1F"/>
          <w:sz w:val="18"/>
        </w:rPr>
        <w:br/>
        <w:t xml:space="preserve">    orix::OrixClient dog("192.168.66.190");</w:t>
      </w:r>
      <w:r w:rsidRPr="000704D4">
        <w:rPr>
          <w:rFonts w:ascii="微软雅黑" w:eastAsia="微软雅黑" w:hAnsi="微软雅黑"/>
          <w:color w:val="1F1F1F"/>
          <w:sz w:val="18"/>
        </w:rPr>
        <w:br/>
        <w:t xml:space="preserve">    dog.walk(0.3);  // 30% 速度前进</w:t>
      </w:r>
      <w:r w:rsidRPr="000704D4">
        <w:rPr>
          <w:rFonts w:ascii="微软雅黑" w:eastAsia="微软雅黑" w:hAnsi="微软雅黑"/>
          <w:color w:val="1F1F1F"/>
          <w:sz w:val="18"/>
        </w:rPr>
        <w:br/>
        <w:t xml:space="preserve">    return 0;</w:t>
      </w:r>
      <w:r w:rsidRPr="000704D4">
        <w:rPr>
          <w:rFonts w:ascii="微软雅黑" w:eastAsia="微软雅黑" w:hAnsi="微软雅黑"/>
          <w:color w:val="1F1F1F"/>
          <w:sz w:val="18"/>
        </w:rPr>
        <w:br/>
        <w:t>}</w:t>
      </w:r>
    </w:p>
    <w:p w14:paraId="739EEA2B" w14:textId="77777777" w:rsidR="00306E76" w:rsidRPr="000704D4" w:rsidRDefault="00000000">
      <w:pPr>
        <w:pStyle w:val="a9"/>
        <w:shd w:val="clear" w:color="auto" w:fill="FFF3CD"/>
        <w:rPr>
          <w:rFonts w:ascii="微软雅黑" w:eastAsia="微软雅黑" w:hAnsi="微软雅黑"/>
        </w:rPr>
      </w:pPr>
      <w:r w:rsidRPr="000704D4">
        <w:rPr>
          <w:rFonts w:ascii="微软雅黑" w:eastAsia="微软雅黑" w:hAnsi="微软雅黑"/>
          <w:b/>
          <w:color w:val="C87800"/>
        </w:rPr>
        <w:t>WARNING: 实际使用中，您需要先 enable() 使能电机并 stand_up() 站起来，才能执行 walk()。完整的操作流程见下方"第一次完整操作"。</w:t>
      </w:r>
    </w:p>
    <w:p w14:paraId="328A5A20" w14:textId="77777777" w:rsidR="00306E76" w:rsidRPr="000704D4" w:rsidRDefault="00306E76">
      <w:pPr>
        <w:rPr>
          <w:rFonts w:ascii="微软雅黑" w:eastAsia="微软雅黑" w:hAnsi="微软雅黑"/>
        </w:rPr>
      </w:pPr>
    </w:p>
    <w:p w14:paraId="00B043B0" w14:textId="77777777" w:rsidR="00306E76" w:rsidRPr="000704D4" w:rsidRDefault="00000000">
      <w:pPr>
        <w:pStyle w:val="21"/>
        <w:rPr>
          <w:rFonts w:ascii="微软雅黑" w:eastAsia="微软雅黑" w:hAnsi="微软雅黑"/>
        </w:rPr>
      </w:pPr>
      <w:r w:rsidRPr="000704D4">
        <w:rPr>
          <w:rFonts w:ascii="微软雅黑" w:eastAsia="微软雅黑" w:hAnsi="微软雅黑"/>
        </w:rPr>
        <w:t>2.4 首次连接检查清单</w:t>
      </w:r>
    </w:p>
    <w:p w14:paraId="0521640C" w14:textId="77777777" w:rsidR="00306E76" w:rsidRPr="000704D4" w:rsidRDefault="00000000">
      <w:pPr>
        <w:rPr>
          <w:rFonts w:ascii="微软雅黑" w:eastAsia="微软雅黑" w:hAnsi="微软雅黑"/>
        </w:rPr>
      </w:pPr>
      <w:r w:rsidRPr="000704D4">
        <w:rPr>
          <w:rFonts w:ascii="微软雅黑" w:eastAsia="微软雅黑" w:hAnsi="微软雅黑"/>
        </w:rPr>
        <w:t>在第一次连接机器人之前，请逐项确认：</w:t>
      </w:r>
    </w:p>
    <w:p w14:paraId="6D07E12C" w14:textId="77777777" w:rsidR="00306E76" w:rsidRPr="000704D4" w:rsidRDefault="00000000">
      <w:pPr>
        <w:pStyle w:val="a0"/>
        <w:rPr>
          <w:rFonts w:ascii="微软雅黑" w:eastAsia="微软雅黑" w:hAnsi="微软雅黑"/>
          <w:lang w:eastAsia="zh-CN"/>
        </w:rPr>
      </w:pPr>
      <w:r w:rsidRPr="000704D4">
        <w:rPr>
          <w:rFonts w:ascii="微软雅黑" w:eastAsia="微软雅黑" w:hAnsi="微软雅黑"/>
          <w:lang w:eastAsia="zh-CN"/>
        </w:rPr>
        <w:t>机器人已上电，电池电压正常（正常工作电压约 24V，低压保护 18V）</w:t>
      </w:r>
    </w:p>
    <w:p w14:paraId="62563EE4" w14:textId="77777777" w:rsidR="00306E76" w:rsidRPr="000704D4" w:rsidRDefault="00000000">
      <w:pPr>
        <w:pStyle w:val="a0"/>
        <w:rPr>
          <w:rFonts w:ascii="微软雅黑" w:eastAsia="微软雅黑" w:hAnsi="微软雅黑"/>
          <w:lang w:eastAsia="zh-CN"/>
        </w:rPr>
      </w:pPr>
      <w:r w:rsidRPr="000704D4">
        <w:rPr>
          <w:rFonts w:ascii="微软雅黑" w:eastAsia="微软雅黑" w:hAnsi="微软雅黑"/>
          <w:lang w:eastAsia="zh-CN"/>
        </w:rPr>
        <w:t>机器人主控板（S100P）已启动完成（约 30 秒）</w:t>
      </w:r>
    </w:p>
    <w:p w14:paraId="21B78C9E" w14:textId="77777777" w:rsidR="00306E76" w:rsidRPr="000704D4" w:rsidRDefault="00000000">
      <w:pPr>
        <w:pStyle w:val="a0"/>
        <w:rPr>
          <w:rFonts w:ascii="微软雅黑" w:eastAsia="微软雅黑" w:hAnsi="微软雅黑"/>
        </w:rPr>
      </w:pPr>
      <w:r w:rsidRPr="000704D4">
        <w:rPr>
          <w:rFonts w:ascii="微软雅黑" w:eastAsia="微软雅黑" w:hAnsi="微软雅黑"/>
        </w:rPr>
        <w:t xml:space="preserve">brainstem </w:t>
      </w:r>
      <w:proofErr w:type="spellStart"/>
      <w:r w:rsidRPr="000704D4">
        <w:rPr>
          <w:rFonts w:ascii="微软雅黑" w:eastAsia="微软雅黑" w:hAnsi="微软雅黑"/>
        </w:rPr>
        <w:t>服务已运行（systemctl</w:t>
      </w:r>
      <w:proofErr w:type="spellEnd"/>
      <w:r w:rsidRPr="000704D4">
        <w:rPr>
          <w:rFonts w:ascii="微软雅黑" w:eastAsia="微软雅黑" w:hAnsi="微软雅黑"/>
        </w:rPr>
        <w:t xml:space="preserve"> status brainstem）</w:t>
      </w:r>
    </w:p>
    <w:p w14:paraId="199A506F" w14:textId="77777777" w:rsidR="00306E76" w:rsidRPr="000704D4" w:rsidRDefault="00000000">
      <w:pPr>
        <w:pStyle w:val="a0"/>
        <w:rPr>
          <w:rFonts w:ascii="微软雅黑" w:eastAsia="微软雅黑" w:hAnsi="微软雅黑"/>
        </w:rPr>
      </w:pPr>
      <w:r w:rsidRPr="000704D4">
        <w:rPr>
          <w:rFonts w:ascii="微软雅黑" w:eastAsia="微软雅黑" w:hAnsi="微软雅黑"/>
        </w:rPr>
        <w:t>开发机与机器人在同一局域网（可以 ping 192.168.66.190）</w:t>
      </w:r>
    </w:p>
    <w:p w14:paraId="500C6D4B" w14:textId="77777777" w:rsidR="00306E76" w:rsidRPr="000704D4" w:rsidRDefault="00000000">
      <w:pPr>
        <w:pStyle w:val="a0"/>
        <w:rPr>
          <w:rFonts w:ascii="微软雅黑" w:eastAsia="微软雅黑" w:hAnsi="微软雅黑"/>
          <w:lang w:eastAsia="zh-CN"/>
        </w:rPr>
      </w:pPr>
      <w:r w:rsidRPr="000704D4">
        <w:rPr>
          <w:rFonts w:ascii="微软雅黑" w:eastAsia="微软雅黑" w:hAnsi="微软雅黑"/>
          <w:lang w:eastAsia="zh-CN"/>
        </w:rPr>
        <w:t>遥控器已关闭或置于空闲状态（遥控器优先级高于 SDK）</w:t>
      </w:r>
    </w:p>
    <w:p w14:paraId="07C9AE37" w14:textId="77777777" w:rsidR="00306E76" w:rsidRPr="000704D4" w:rsidRDefault="00000000">
      <w:pPr>
        <w:pStyle w:val="a0"/>
        <w:rPr>
          <w:rFonts w:ascii="微软雅黑" w:eastAsia="微软雅黑" w:hAnsi="微软雅黑"/>
        </w:rPr>
      </w:pPr>
      <w:proofErr w:type="spellStart"/>
      <w:r w:rsidRPr="000704D4">
        <w:rPr>
          <w:rFonts w:ascii="微软雅黑" w:eastAsia="微软雅黑" w:hAnsi="微软雅黑"/>
        </w:rPr>
        <w:t>机器人放置在平坦地面上，四足触地</w:t>
      </w:r>
      <w:proofErr w:type="spellEnd"/>
    </w:p>
    <w:p w14:paraId="5F2D30E5" w14:textId="77777777" w:rsidR="00306E76" w:rsidRPr="000704D4" w:rsidRDefault="00306E76">
      <w:pPr>
        <w:rPr>
          <w:rFonts w:ascii="微软雅黑" w:eastAsia="微软雅黑" w:hAnsi="微软雅黑"/>
        </w:rPr>
      </w:pPr>
    </w:p>
    <w:p w14:paraId="63B9B4E1" w14:textId="77777777" w:rsidR="00306E76" w:rsidRPr="000704D4" w:rsidRDefault="00000000">
      <w:pPr>
        <w:pStyle w:val="21"/>
        <w:rPr>
          <w:rFonts w:ascii="微软雅黑" w:eastAsia="微软雅黑" w:hAnsi="微软雅黑"/>
          <w:lang w:eastAsia="zh-CN"/>
        </w:rPr>
      </w:pPr>
      <w:r w:rsidRPr="000704D4">
        <w:rPr>
          <w:rFonts w:ascii="微软雅黑" w:eastAsia="微软雅黑" w:hAnsi="微软雅黑"/>
          <w:lang w:eastAsia="zh-CN"/>
        </w:rPr>
        <w:t>2.5 网络配置</w:t>
      </w:r>
    </w:p>
    <w:p w14:paraId="665D06F5"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开发机（PC 或笔记本，IP 为 192.168.66.xxx）与 ORIX 机器人（IP 为 192.168.66.190）</w:t>
      </w:r>
      <w:proofErr w:type="gramStart"/>
      <w:r w:rsidRPr="000704D4">
        <w:rPr>
          <w:rFonts w:ascii="微软雅黑" w:eastAsia="微软雅黑" w:hAnsi="微软雅黑"/>
          <w:lang w:eastAsia="zh-CN"/>
        </w:rPr>
        <w:t>需处于</w:t>
      </w:r>
      <w:proofErr w:type="gramEnd"/>
      <w:r w:rsidRPr="000704D4">
        <w:rPr>
          <w:rFonts w:ascii="微软雅黑" w:eastAsia="微软雅黑" w:hAnsi="微软雅黑"/>
          <w:lang w:eastAsia="zh-CN"/>
        </w:rPr>
        <w:t xml:space="preserve">同一局域网内。SDK 使用 TCP 端口 13145 进行 </w:t>
      </w:r>
      <w:proofErr w:type="spellStart"/>
      <w:r w:rsidRPr="000704D4">
        <w:rPr>
          <w:rFonts w:ascii="微软雅黑" w:eastAsia="微软雅黑" w:hAnsi="微软雅黑"/>
          <w:lang w:eastAsia="zh-CN"/>
        </w:rPr>
        <w:t>gRPC</w:t>
      </w:r>
      <w:proofErr w:type="spellEnd"/>
      <w:r w:rsidRPr="000704D4">
        <w:rPr>
          <w:rFonts w:ascii="微软雅黑" w:eastAsia="微软雅黑" w:hAnsi="微软雅黑"/>
          <w:lang w:eastAsia="zh-CN"/>
        </w:rPr>
        <w:t xml:space="preserve"> 通信，无需额外中间件。</w:t>
      </w:r>
    </w:p>
    <w:tbl>
      <w:tblPr>
        <w:tblStyle w:val="aff1"/>
        <w:tblW w:w="0" w:type="auto"/>
        <w:tblLook w:val="04A0" w:firstRow="1" w:lastRow="0" w:firstColumn="1" w:lastColumn="0" w:noHBand="0" w:noVBand="1"/>
      </w:tblPr>
      <w:tblGrid>
        <w:gridCol w:w="3041"/>
        <w:gridCol w:w="3041"/>
        <w:gridCol w:w="3041"/>
      </w:tblGrid>
      <w:tr w:rsidR="00306E76" w:rsidRPr="000704D4" w14:paraId="774A8621" w14:textId="77777777">
        <w:tc>
          <w:tcPr>
            <w:tcW w:w="3041" w:type="dxa"/>
            <w:shd w:val="clear" w:color="auto" w:fill="DBEAFE"/>
          </w:tcPr>
          <w:p w14:paraId="19E0E270" w14:textId="77777777" w:rsidR="00306E76" w:rsidRPr="000704D4" w:rsidRDefault="00000000">
            <w:pPr>
              <w:rPr>
                <w:rFonts w:ascii="微软雅黑" w:eastAsia="微软雅黑" w:hAnsi="微软雅黑"/>
              </w:rPr>
            </w:pPr>
            <w:proofErr w:type="spellStart"/>
            <w:r w:rsidRPr="000704D4">
              <w:rPr>
                <w:rFonts w:ascii="微软雅黑" w:eastAsia="微软雅黑" w:hAnsi="微软雅黑"/>
                <w:b/>
              </w:rPr>
              <w:t>参数</w:t>
            </w:r>
            <w:proofErr w:type="spellEnd"/>
          </w:p>
        </w:tc>
        <w:tc>
          <w:tcPr>
            <w:tcW w:w="3041" w:type="dxa"/>
            <w:shd w:val="clear" w:color="auto" w:fill="DBEAFE"/>
          </w:tcPr>
          <w:p w14:paraId="635B98B5" w14:textId="77777777" w:rsidR="00306E76" w:rsidRPr="000704D4" w:rsidRDefault="00000000">
            <w:pPr>
              <w:rPr>
                <w:rFonts w:ascii="微软雅黑" w:eastAsia="微软雅黑" w:hAnsi="微软雅黑"/>
              </w:rPr>
            </w:pPr>
            <w:r w:rsidRPr="000704D4">
              <w:rPr>
                <w:rFonts w:ascii="微软雅黑" w:eastAsia="微软雅黑" w:hAnsi="微软雅黑"/>
                <w:b/>
              </w:rPr>
              <w:t>默认值</w:t>
            </w:r>
          </w:p>
        </w:tc>
        <w:tc>
          <w:tcPr>
            <w:tcW w:w="3041" w:type="dxa"/>
            <w:shd w:val="clear" w:color="auto" w:fill="DBEAFE"/>
          </w:tcPr>
          <w:p w14:paraId="4BFE5688"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7AE736D7" w14:textId="77777777">
        <w:tc>
          <w:tcPr>
            <w:tcW w:w="3041" w:type="dxa"/>
          </w:tcPr>
          <w:p w14:paraId="0108A152" w14:textId="77777777" w:rsidR="00306E76" w:rsidRPr="000704D4" w:rsidRDefault="00000000">
            <w:pPr>
              <w:rPr>
                <w:rFonts w:ascii="微软雅黑" w:eastAsia="微软雅黑" w:hAnsi="微软雅黑"/>
              </w:rPr>
            </w:pPr>
            <w:r w:rsidRPr="000704D4">
              <w:rPr>
                <w:rFonts w:ascii="微软雅黑" w:eastAsia="微软雅黑" w:hAnsi="微软雅黑"/>
              </w:rPr>
              <w:t>机器人 IP</w:t>
            </w:r>
          </w:p>
        </w:tc>
        <w:tc>
          <w:tcPr>
            <w:tcW w:w="3041" w:type="dxa"/>
          </w:tcPr>
          <w:p w14:paraId="432167AF" w14:textId="77777777" w:rsidR="00306E76" w:rsidRPr="000704D4" w:rsidRDefault="00000000">
            <w:pPr>
              <w:rPr>
                <w:rFonts w:ascii="微软雅黑" w:eastAsia="微软雅黑" w:hAnsi="微软雅黑"/>
              </w:rPr>
            </w:pPr>
            <w:r w:rsidRPr="000704D4">
              <w:rPr>
                <w:rFonts w:ascii="微软雅黑" w:eastAsia="微软雅黑" w:hAnsi="微软雅黑"/>
              </w:rPr>
              <w:t>192.168.66.190</w:t>
            </w:r>
          </w:p>
        </w:tc>
        <w:tc>
          <w:tcPr>
            <w:tcW w:w="3041" w:type="dxa"/>
          </w:tcPr>
          <w:p w14:paraId="73937472" w14:textId="77777777" w:rsidR="00306E76" w:rsidRPr="000704D4" w:rsidRDefault="00000000">
            <w:pPr>
              <w:rPr>
                <w:rFonts w:ascii="微软雅黑" w:eastAsia="微软雅黑" w:hAnsi="微软雅黑"/>
              </w:rPr>
            </w:pPr>
            <w:r w:rsidRPr="000704D4">
              <w:rPr>
                <w:rFonts w:ascii="微软雅黑" w:eastAsia="微软雅黑" w:hAnsi="微软雅黑"/>
              </w:rPr>
              <w:t>S100P 主控板默认地址</w:t>
            </w:r>
          </w:p>
        </w:tc>
      </w:tr>
      <w:tr w:rsidR="00306E76" w:rsidRPr="000704D4" w14:paraId="51A8D455" w14:textId="77777777">
        <w:tc>
          <w:tcPr>
            <w:tcW w:w="3041" w:type="dxa"/>
          </w:tcPr>
          <w:p w14:paraId="132FD902" w14:textId="77777777" w:rsidR="00306E76" w:rsidRPr="000704D4" w:rsidRDefault="00000000">
            <w:pPr>
              <w:rPr>
                <w:rFonts w:ascii="微软雅黑" w:eastAsia="微软雅黑" w:hAnsi="微软雅黑"/>
              </w:rPr>
            </w:pPr>
            <w:r w:rsidRPr="000704D4">
              <w:rPr>
                <w:rFonts w:ascii="微软雅黑" w:eastAsia="微软雅黑" w:hAnsi="微软雅黑"/>
              </w:rPr>
              <w:t>gRPC 端口</w:t>
            </w:r>
          </w:p>
        </w:tc>
        <w:tc>
          <w:tcPr>
            <w:tcW w:w="3041" w:type="dxa"/>
          </w:tcPr>
          <w:p w14:paraId="2DA4E1CB" w14:textId="77777777" w:rsidR="00306E76" w:rsidRPr="000704D4" w:rsidRDefault="00000000">
            <w:pPr>
              <w:rPr>
                <w:rFonts w:ascii="微软雅黑" w:eastAsia="微软雅黑" w:hAnsi="微软雅黑"/>
              </w:rPr>
            </w:pPr>
            <w:r w:rsidRPr="000704D4">
              <w:rPr>
                <w:rFonts w:ascii="微软雅黑" w:eastAsia="微软雅黑" w:hAnsi="微软雅黑"/>
              </w:rPr>
              <w:t>13145</w:t>
            </w:r>
          </w:p>
        </w:tc>
        <w:tc>
          <w:tcPr>
            <w:tcW w:w="3041" w:type="dxa"/>
          </w:tcPr>
          <w:p w14:paraId="2976E7D6" w14:textId="77777777" w:rsidR="00306E76" w:rsidRPr="000704D4" w:rsidRDefault="00000000">
            <w:pPr>
              <w:rPr>
                <w:rFonts w:ascii="微软雅黑" w:eastAsia="微软雅黑" w:hAnsi="微软雅黑"/>
              </w:rPr>
            </w:pPr>
            <w:r w:rsidRPr="000704D4">
              <w:rPr>
                <w:rFonts w:ascii="微软雅黑" w:eastAsia="微软雅黑" w:hAnsi="微软雅黑"/>
              </w:rPr>
              <w:t>无需修改</w:t>
            </w:r>
          </w:p>
        </w:tc>
      </w:tr>
      <w:tr w:rsidR="00306E76" w:rsidRPr="000704D4" w14:paraId="07C83447" w14:textId="77777777">
        <w:tc>
          <w:tcPr>
            <w:tcW w:w="3041" w:type="dxa"/>
          </w:tcPr>
          <w:p w14:paraId="54E6A7AE" w14:textId="77777777" w:rsidR="00306E76" w:rsidRPr="000704D4" w:rsidRDefault="00000000">
            <w:pPr>
              <w:rPr>
                <w:rFonts w:ascii="微软雅黑" w:eastAsia="微软雅黑" w:hAnsi="微软雅黑"/>
              </w:rPr>
            </w:pPr>
            <w:r w:rsidRPr="000704D4">
              <w:rPr>
                <w:rFonts w:ascii="微软雅黑" w:eastAsia="微软雅黑" w:hAnsi="微软雅黑"/>
              </w:rPr>
              <w:t>协议</w:t>
            </w:r>
          </w:p>
        </w:tc>
        <w:tc>
          <w:tcPr>
            <w:tcW w:w="3041" w:type="dxa"/>
          </w:tcPr>
          <w:p w14:paraId="2FBBA025" w14:textId="77777777" w:rsidR="00306E76" w:rsidRPr="000704D4" w:rsidRDefault="00000000">
            <w:pPr>
              <w:rPr>
                <w:rFonts w:ascii="微软雅黑" w:eastAsia="微软雅黑" w:hAnsi="微软雅黑"/>
              </w:rPr>
            </w:pPr>
            <w:r w:rsidRPr="000704D4">
              <w:rPr>
                <w:rFonts w:ascii="微软雅黑" w:eastAsia="微软雅黑" w:hAnsi="微软雅黑"/>
              </w:rPr>
              <w:t>gRPC (HTTP/2)</w:t>
            </w:r>
          </w:p>
        </w:tc>
        <w:tc>
          <w:tcPr>
            <w:tcW w:w="3041" w:type="dxa"/>
          </w:tcPr>
          <w:p w14:paraId="4BFB6E6D"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无加密（局域网内使用）</w:t>
            </w:r>
          </w:p>
        </w:tc>
      </w:tr>
      <w:tr w:rsidR="00306E76" w:rsidRPr="000704D4" w14:paraId="08318233" w14:textId="77777777">
        <w:tc>
          <w:tcPr>
            <w:tcW w:w="3041" w:type="dxa"/>
          </w:tcPr>
          <w:p w14:paraId="268A31C1" w14:textId="77777777" w:rsidR="00306E76" w:rsidRPr="000704D4" w:rsidRDefault="00000000">
            <w:pPr>
              <w:rPr>
                <w:rFonts w:ascii="微软雅黑" w:eastAsia="微软雅黑" w:hAnsi="微软雅黑"/>
              </w:rPr>
            </w:pPr>
            <w:proofErr w:type="spellStart"/>
            <w:r w:rsidRPr="000704D4">
              <w:rPr>
                <w:rFonts w:ascii="微软雅黑" w:eastAsia="微软雅黑" w:hAnsi="微软雅黑"/>
              </w:rPr>
              <w:t>超时</w:t>
            </w:r>
            <w:proofErr w:type="spellEnd"/>
          </w:p>
        </w:tc>
        <w:tc>
          <w:tcPr>
            <w:tcW w:w="3041" w:type="dxa"/>
          </w:tcPr>
          <w:p w14:paraId="1EA3882A" w14:textId="77777777" w:rsidR="00306E76" w:rsidRPr="000704D4" w:rsidRDefault="00000000">
            <w:pPr>
              <w:rPr>
                <w:rFonts w:ascii="微软雅黑" w:eastAsia="微软雅黑" w:hAnsi="微软雅黑"/>
              </w:rPr>
            </w:pPr>
            <w:r w:rsidRPr="000704D4">
              <w:rPr>
                <w:rFonts w:ascii="微软雅黑" w:eastAsia="微软雅黑" w:hAnsi="微软雅黑"/>
              </w:rPr>
              <w:t>5.0 秒</w:t>
            </w:r>
          </w:p>
        </w:tc>
        <w:tc>
          <w:tcPr>
            <w:tcW w:w="3041" w:type="dxa"/>
          </w:tcPr>
          <w:p w14:paraId="02AB7EF1"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可通过构造函数 timeout 参数调整</w:t>
            </w:r>
          </w:p>
        </w:tc>
      </w:tr>
    </w:tbl>
    <w:p w14:paraId="6E5C9D2B"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如果机器人 IP 不同，连接时指定即可：</w:t>
      </w:r>
    </w:p>
    <w:p w14:paraId="720665C2" w14:textId="77777777" w:rsidR="00306E76" w:rsidRPr="000704D4" w:rsidRDefault="00000000">
      <w:pPr>
        <w:pStyle w:val="a9"/>
        <w:shd w:val="clear" w:color="auto" w:fill="F2F2F2"/>
        <w:rPr>
          <w:rFonts w:ascii="微软雅黑" w:eastAsia="微软雅黑" w:hAnsi="微软雅黑"/>
        </w:rPr>
      </w:pPr>
      <w:proofErr w:type="spellStart"/>
      <w:proofErr w:type="gramStart"/>
      <w:r w:rsidRPr="000704D4">
        <w:rPr>
          <w:rFonts w:ascii="微软雅黑" w:eastAsia="微软雅黑" w:hAnsi="微软雅黑"/>
          <w:color w:val="1F1F1F"/>
          <w:sz w:val="18"/>
        </w:rPr>
        <w:t>orix</w:t>
      </w:r>
      <w:proofErr w:type="spellEnd"/>
      <w:r w:rsidRPr="000704D4">
        <w:rPr>
          <w:rFonts w:ascii="微软雅黑" w:eastAsia="微软雅黑" w:hAnsi="微软雅黑"/>
          <w:color w:val="1F1F1F"/>
          <w:sz w:val="18"/>
        </w:rPr>
        <w:t>::</w:t>
      </w:r>
      <w:proofErr w:type="gramEnd"/>
      <w:r w:rsidRPr="000704D4">
        <w:rPr>
          <w:rFonts w:ascii="微软雅黑" w:eastAsia="微软雅黑" w:hAnsi="微软雅黑"/>
          <w:color w:val="1F1F1F"/>
          <w:sz w:val="18"/>
        </w:rPr>
        <w:t xml:space="preserve">OrixClient </w:t>
      </w:r>
      <w:proofErr w:type="gramStart"/>
      <w:r w:rsidRPr="000704D4">
        <w:rPr>
          <w:rFonts w:ascii="微软雅黑" w:eastAsia="微软雅黑" w:hAnsi="微软雅黑"/>
          <w:color w:val="1F1F1F"/>
          <w:sz w:val="18"/>
        </w:rPr>
        <w:t>dog(</w:t>
      </w:r>
      <w:proofErr w:type="gramEnd"/>
      <w:r w:rsidRPr="000704D4">
        <w:rPr>
          <w:rFonts w:ascii="微软雅黑" w:eastAsia="微软雅黑" w:hAnsi="微软雅黑"/>
          <w:color w:val="1F1F1F"/>
          <w:sz w:val="18"/>
        </w:rPr>
        <w:t>"10.0.0.100", 13145, 5.0);</w:t>
      </w:r>
    </w:p>
    <w:p w14:paraId="7A7AAACD" w14:textId="77777777" w:rsidR="00306E76" w:rsidRPr="000704D4" w:rsidRDefault="00306E76">
      <w:pPr>
        <w:rPr>
          <w:rFonts w:ascii="微软雅黑" w:eastAsia="微软雅黑" w:hAnsi="微软雅黑"/>
        </w:rPr>
      </w:pPr>
    </w:p>
    <w:p w14:paraId="4EF766E5" w14:textId="77777777" w:rsidR="00306E76" w:rsidRPr="000704D4" w:rsidRDefault="00000000">
      <w:pPr>
        <w:pStyle w:val="21"/>
        <w:rPr>
          <w:rFonts w:ascii="微软雅黑" w:eastAsia="微软雅黑" w:hAnsi="微软雅黑"/>
        </w:rPr>
      </w:pPr>
      <w:r w:rsidRPr="000704D4">
        <w:rPr>
          <w:rFonts w:ascii="微软雅黑" w:eastAsia="微软雅黑" w:hAnsi="微软雅黑"/>
        </w:rPr>
        <w:lastRenderedPageBreak/>
        <w:t>2.6 验证连接程序</w:t>
      </w:r>
    </w:p>
    <w:p w14:paraId="043332BE" w14:textId="77777777" w:rsidR="00306E76" w:rsidRPr="000704D4" w:rsidRDefault="00000000">
      <w:pPr>
        <w:rPr>
          <w:rFonts w:ascii="微软雅黑" w:eastAsia="微软雅黑" w:hAnsi="微软雅黑"/>
        </w:rPr>
      </w:pPr>
      <w:r w:rsidRPr="000704D4">
        <w:rPr>
          <w:rFonts w:ascii="微软雅黑" w:eastAsia="微软雅黑" w:hAnsi="微软雅黑"/>
        </w:rPr>
        <w:t>首次连接机器狗时，建议使用以下验证程序逐项检查通信状态：</w:t>
      </w:r>
    </w:p>
    <w:p w14:paraId="3B2E4471"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#include "orix/orix.h"</w:t>
      </w:r>
      <w:r w:rsidRPr="000704D4">
        <w:rPr>
          <w:rFonts w:ascii="微软雅黑" w:eastAsia="微软雅黑" w:hAnsi="微软雅黑"/>
          <w:color w:val="1F1F1F"/>
          <w:sz w:val="18"/>
        </w:rPr>
        <w:br/>
        <w:t>#include &lt;iostream&gt;</w:t>
      </w:r>
      <w:r w:rsidRPr="000704D4">
        <w:rPr>
          <w:rFonts w:ascii="微软雅黑" w:eastAsia="微软雅黑" w:hAnsi="微软雅黑"/>
          <w:color w:val="1F1F1F"/>
          <w:sz w:val="18"/>
        </w:rPr>
        <w:br/>
      </w:r>
      <w:r w:rsidRPr="000704D4">
        <w:rPr>
          <w:rFonts w:ascii="微软雅黑" w:eastAsia="微软雅黑" w:hAnsi="微软雅黑"/>
          <w:color w:val="1F1F1F"/>
          <w:sz w:val="18"/>
        </w:rPr>
        <w:br/>
        <w:t>int main() {</w:t>
      </w:r>
      <w:r w:rsidRPr="000704D4">
        <w:rPr>
          <w:rFonts w:ascii="微软雅黑" w:eastAsia="微软雅黑" w:hAnsi="微软雅黑"/>
          <w:color w:val="1F1F1F"/>
          <w:sz w:val="18"/>
        </w:rPr>
        <w:br/>
        <w:t xml:space="preserve">    const std::string ROBOT_IP = "192.168.66.190";</w:t>
      </w:r>
      <w:r w:rsidRPr="000704D4">
        <w:rPr>
          <w:rFonts w:ascii="微软雅黑" w:eastAsia="微软雅黑" w:hAnsi="微软雅黑"/>
          <w:color w:val="1F1F1F"/>
          <w:sz w:val="18"/>
        </w:rPr>
        <w:br/>
        <w:t xml:space="preserve">    std::cout &lt;&lt; "正在连接 ORIX @ " &lt;&lt; ROBOT_IP &lt;&lt; ":13145 ...\n";</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try {</w:t>
      </w:r>
      <w:r w:rsidRPr="000704D4">
        <w:rPr>
          <w:rFonts w:ascii="微软雅黑" w:eastAsia="微软雅黑" w:hAnsi="微软雅黑"/>
          <w:color w:val="1F1F1F"/>
          <w:sz w:val="18"/>
        </w:rPr>
        <w:br/>
        <w:t xml:space="preserve">        orix::OrixClient dog(ROBOT_IP, 13145, 3.0);</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auto state = dog.get_state();</w:t>
      </w:r>
      <w:r w:rsidRPr="000704D4">
        <w:rPr>
          <w:rFonts w:ascii="微软雅黑" w:eastAsia="微软雅黑" w:hAnsi="微软雅黑"/>
          <w:color w:val="1F1F1F"/>
          <w:sz w:val="18"/>
        </w:rPr>
        <w:br/>
        <w:t xml:space="preserve">        std::cout &lt;&lt; "[OK] 状态机: " &lt;&lt; orix::to_string(state) &lt;&lt; "\n";</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auto voltages = dog.get_voltage();</w:t>
      </w:r>
      <w:r w:rsidRPr="000704D4">
        <w:rPr>
          <w:rFonts w:ascii="微软雅黑" w:eastAsia="微软雅黑" w:hAnsi="微软雅黑"/>
          <w:color w:val="1F1F1F"/>
          <w:sz w:val="18"/>
        </w:rPr>
        <w:br/>
        <w:t xml:space="preserve">        if (!voltages.empty()) {</w:t>
      </w:r>
      <w:r w:rsidRPr="000704D4">
        <w:rPr>
          <w:rFonts w:ascii="微软雅黑" w:eastAsia="微软雅黑" w:hAnsi="微软雅黑"/>
          <w:color w:val="1F1F1F"/>
          <w:sz w:val="18"/>
        </w:rPr>
        <w:br/>
        <w:t xml:space="preserve">            double avg = 0;</w:t>
      </w:r>
      <w:r w:rsidRPr="000704D4">
        <w:rPr>
          <w:rFonts w:ascii="微软雅黑" w:eastAsia="微软雅黑" w:hAnsi="微软雅黑"/>
          <w:color w:val="1F1F1F"/>
          <w:sz w:val="18"/>
        </w:rPr>
        <w:br/>
        <w:t xml:space="preserve">            for (auto v : voltages) avg += v;</w:t>
      </w:r>
      <w:r w:rsidRPr="000704D4">
        <w:rPr>
          <w:rFonts w:ascii="微软雅黑" w:eastAsia="微软雅黑" w:hAnsi="微软雅黑"/>
          <w:color w:val="1F1F1F"/>
          <w:sz w:val="18"/>
        </w:rPr>
        <w:br/>
        <w:t xml:space="preserve">            avg /= voltages.size();</w:t>
      </w:r>
      <w:r w:rsidRPr="000704D4">
        <w:rPr>
          <w:rFonts w:ascii="微软雅黑" w:eastAsia="微软雅黑" w:hAnsi="微软雅黑"/>
          <w:color w:val="1F1F1F"/>
          <w:sz w:val="18"/>
        </w:rPr>
        <w:br/>
        <w:t xml:space="preserve">            std::cout &lt;&lt; "[OK] 平均电压: " &lt;&lt; avg &lt;&lt; "V ("</w:t>
      </w:r>
      <w:r w:rsidRPr="000704D4">
        <w:rPr>
          <w:rFonts w:ascii="微软雅黑" w:eastAsia="微软雅黑" w:hAnsi="微软雅黑"/>
          <w:color w:val="1F1F1F"/>
          <w:sz w:val="18"/>
        </w:rPr>
        <w:br/>
        <w:t xml:space="preserve">                      &lt;&lt; voltages.size() &lt;&lt; " 个电机)\n";</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auto motors = dog.get_motor_status();</w:t>
      </w:r>
      <w:r w:rsidRPr="000704D4">
        <w:rPr>
          <w:rFonts w:ascii="微软雅黑" w:eastAsia="微软雅黑" w:hAnsi="微软雅黑"/>
          <w:color w:val="1F1F1F"/>
          <w:sz w:val="18"/>
        </w:rPr>
        <w:br/>
        <w:t xml:space="preserve">        int online = 0;</w:t>
      </w:r>
      <w:r w:rsidRPr="000704D4">
        <w:rPr>
          <w:rFonts w:ascii="微软雅黑" w:eastAsia="微软雅黑" w:hAnsi="微软雅黑"/>
          <w:color w:val="1F1F1F"/>
          <w:sz w:val="18"/>
        </w:rPr>
        <w:br/>
        <w:t xml:space="preserve">        for (const auto&amp; m : motors) if (m.online) ++online;</w:t>
      </w:r>
      <w:r w:rsidRPr="000704D4">
        <w:rPr>
          <w:rFonts w:ascii="微软雅黑" w:eastAsia="微软雅黑" w:hAnsi="微软雅黑"/>
          <w:color w:val="1F1F1F"/>
          <w:sz w:val="18"/>
        </w:rPr>
        <w:br/>
        <w:t xml:space="preserve">        std::cout &lt;&lt; "[OK] 电机在线: " &lt;&lt; online &lt;&lt; "/"</w:t>
      </w:r>
      <w:r w:rsidRPr="000704D4">
        <w:rPr>
          <w:rFonts w:ascii="微软雅黑" w:eastAsia="微软雅黑" w:hAnsi="微软雅黑"/>
          <w:color w:val="1F1F1F"/>
          <w:sz w:val="18"/>
        </w:rPr>
        <w:br/>
        <w:t xml:space="preserve">                  &lt;&lt; motors.size() &lt;&lt; "\n";</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auto profile = dog.get_profile();</w:t>
      </w:r>
      <w:r w:rsidRPr="000704D4">
        <w:rPr>
          <w:rFonts w:ascii="微软雅黑" w:eastAsia="微软雅黑" w:hAnsi="微软雅黑"/>
          <w:color w:val="1F1F1F"/>
          <w:sz w:val="18"/>
        </w:rPr>
        <w:br/>
        <w:t xml:space="preserve">        std::cout &lt;&lt; "[OK] 当前策略: " &lt;&lt; profile.current &lt;&lt; "\n";</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std::cout &lt;&lt; "\n--- 连接验证通过 ---\n";</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 catch (const orix::ConnectionError&amp; e) {</w:t>
      </w:r>
      <w:r w:rsidRPr="000704D4">
        <w:rPr>
          <w:rFonts w:ascii="微软雅黑" w:eastAsia="微软雅黑" w:hAnsi="微软雅黑"/>
          <w:color w:val="1F1F1F"/>
          <w:sz w:val="18"/>
        </w:rPr>
        <w:br/>
        <w:t xml:space="preserve">        std::cerr &lt;&lt; "\n[FAIL] 连接失败: " &lt;&lt; e.what() &lt;&lt; "\n";</w:t>
      </w:r>
      <w:r w:rsidRPr="000704D4">
        <w:rPr>
          <w:rFonts w:ascii="微软雅黑" w:eastAsia="微软雅黑" w:hAnsi="微软雅黑"/>
          <w:color w:val="1F1F1F"/>
          <w:sz w:val="18"/>
        </w:rPr>
        <w:br/>
        <w:t xml:space="preserve">        std::cerr &lt;&lt; "排查步骤:\n";</w:t>
      </w:r>
      <w:r w:rsidRPr="000704D4">
        <w:rPr>
          <w:rFonts w:ascii="微软雅黑" w:eastAsia="微软雅黑" w:hAnsi="微软雅黑"/>
          <w:color w:val="1F1F1F"/>
          <w:sz w:val="18"/>
        </w:rPr>
        <w:br/>
        <w:t xml:space="preserve">        std::cerr &lt;&lt; "  1. 确认机器人已上电\n";</w:t>
      </w:r>
      <w:r w:rsidRPr="000704D4">
        <w:rPr>
          <w:rFonts w:ascii="微软雅黑" w:eastAsia="微软雅黑" w:hAnsi="微软雅黑"/>
          <w:color w:val="1F1F1F"/>
          <w:sz w:val="18"/>
        </w:rPr>
        <w:br/>
        <w:t xml:space="preserve">        std::cerr &lt;&lt; "  2. ping 192.168.66.190\n";</w:t>
      </w:r>
      <w:r w:rsidRPr="000704D4">
        <w:rPr>
          <w:rFonts w:ascii="微软雅黑" w:eastAsia="微软雅黑" w:hAnsi="微软雅黑"/>
          <w:color w:val="1F1F1F"/>
          <w:sz w:val="18"/>
        </w:rPr>
        <w:br/>
      </w:r>
      <w:r w:rsidRPr="000704D4">
        <w:rPr>
          <w:rFonts w:ascii="微软雅黑" w:eastAsia="微软雅黑" w:hAnsi="微软雅黑"/>
          <w:color w:val="1F1F1F"/>
          <w:sz w:val="18"/>
        </w:rPr>
        <w:lastRenderedPageBreak/>
        <w:t xml:space="preserve">        std::cerr &lt;&lt; "  3. 检查防火墙是否阻断 13145/TCP\n";</w:t>
      </w:r>
      <w:r w:rsidRPr="000704D4">
        <w:rPr>
          <w:rFonts w:ascii="微软雅黑" w:eastAsia="微软雅黑" w:hAnsi="微软雅黑"/>
          <w:color w:val="1F1F1F"/>
          <w:sz w:val="18"/>
        </w:rPr>
        <w:br/>
        <w:t xml:space="preserve">        return 1;</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 xml:space="preserve">    return 0;</w:t>
      </w:r>
      <w:r w:rsidRPr="000704D4">
        <w:rPr>
          <w:rFonts w:ascii="微软雅黑" w:eastAsia="微软雅黑" w:hAnsi="微软雅黑"/>
          <w:color w:val="1F1F1F"/>
          <w:sz w:val="18"/>
        </w:rPr>
        <w:br/>
        <w:t>}</w:t>
      </w:r>
    </w:p>
    <w:p w14:paraId="79047D56" w14:textId="77777777" w:rsidR="00306E76" w:rsidRPr="000704D4" w:rsidRDefault="00000000">
      <w:pPr>
        <w:rPr>
          <w:rFonts w:ascii="微软雅黑" w:eastAsia="微软雅黑" w:hAnsi="微软雅黑"/>
        </w:rPr>
      </w:pPr>
      <w:r w:rsidRPr="000704D4">
        <w:rPr>
          <w:rFonts w:ascii="微软雅黑" w:eastAsia="微软雅黑" w:hAnsi="微软雅黑"/>
        </w:rPr>
        <w:t>编译并运行：</w:t>
      </w:r>
    </w:p>
    <w:p w14:paraId="3C4947B9"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g++ -std=c++17 -o verify_connection verify_connection.cpp \</w:t>
      </w:r>
      <w:r w:rsidRPr="000704D4">
        <w:rPr>
          <w:rFonts w:ascii="微软雅黑" w:eastAsia="微软雅黑" w:hAnsi="微软雅黑"/>
          <w:color w:val="1F1F1F"/>
          <w:sz w:val="18"/>
        </w:rPr>
        <w:br/>
        <w:t xml:space="preserve">    -I/path/to/orix/include -L/path/to/orix/lib -lorix -lgrpc++ -lprotobuf</w:t>
      </w:r>
      <w:r w:rsidRPr="000704D4">
        <w:rPr>
          <w:rFonts w:ascii="微软雅黑" w:eastAsia="微软雅黑" w:hAnsi="微软雅黑"/>
          <w:color w:val="1F1F1F"/>
          <w:sz w:val="18"/>
        </w:rPr>
        <w:br/>
        <w:t>./verify_connection</w:t>
      </w:r>
    </w:p>
    <w:p w14:paraId="62516B3B" w14:textId="77777777" w:rsidR="00306E76" w:rsidRPr="000704D4" w:rsidRDefault="00306E76">
      <w:pPr>
        <w:rPr>
          <w:rFonts w:ascii="微软雅黑" w:eastAsia="微软雅黑" w:hAnsi="微软雅黑"/>
        </w:rPr>
      </w:pPr>
    </w:p>
    <w:p w14:paraId="688BAD45" w14:textId="77777777" w:rsidR="00306E76" w:rsidRPr="000704D4" w:rsidRDefault="00000000">
      <w:pPr>
        <w:pStyle w:val="21"/>
        <w:rPr>
          <w:rFonts w:ascii="微软雅黑" w:eastAsia="微软雅黑" w:hAnsi="微软雅黑"/>
          <w:lang w:eastAsia="zh-CN"/>
        </w:rPr>
      </w:pPr>
      <w:r w:rsidRPr="000704D4">
        <w:rPr>
          <w:rFonts w:ascii="微软雅黑" w:eastAsia="微软雅黑" w:hAnsi="微软雅黑"/>
          <w:lang w:eastAsia="zh-CN"/>
        </w:rPr>
        <w:t>2.7 第一次完整操作</w:t>
      </w:r>
    </w:p>
    <w:p w14:paraId="51830D0D"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确认连接验证通过后，尝试完整的站起--行走--坐下流程。这个流程包含了状态切换等待、停步和安全收尾，是后续编写演示程序的推荐模板。</w:t>
      </w:r>
    </w:p>
    <w:p w14:paraId="2B989586"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#include "</w:t>
      </w:r>
      <w:proofErr w:type="spellStart"/>
      <w:r w:rsidRPr="000704D4">
        <w:rPr>
          <w:rFonts w:ascii="微软雅黑" w:eastAsia="微软雅黑" w:hAnsi="微软雅黑"/>
          <w:color w:val="1F1F1F"/>
          <w:sz w:val="18"/>
        </w:rPr>
        <w:t>orix</w:t>
      </w:r>
      <w:proofErr w:type="spellEnd"/>
      <w:r w:rsidRPr="000704D4">
        <w:rPr>
          <w:rFonts w:ascii="微软雅黑" w:eastAsia="微软雅黑" w:hAnsi="微软雅黑"/>
          <w:color w:val="1F1F1F"/>
          <w:sz w:val="18"/>
        </w:rPr>
        <w:t>/</w:t>
      </w:r>
      <w:proofErr w:type="spellStart"/>
      <w:r w:rsidRPr="000704D4">
        <w:rPr>
          <w:rFonts w:ascii="微软雅黑" w:eastAsia="微软雅黑" w:hAnsi="微软雅黑"/>
          <w:color w:val="1F1F1F"/>
          <w:sz w:val="18"/>
        </w:rPr>
        <w:t>orix.h</w:t>
      </w:r>
      <w:proofErr w:type="spellEnd"/>
      <w:r w:rsidRPr="000704D4">
        <w:rPr>
          <w:rFonts w:ascii="微软雅黑" w:eastAsia="微软雅黑" w:hAnsi="微软雅黑"/>
          <w:color w:val="1F1F1F"/>
          <w:sz w:val="18"/>
        </w:rPr>
        <w:t>"</w:t>
      </w:r>
      <w:r w:rsidRPr="000704D4">
        <w:rPr>
          <w:rFonts w:ascii="微软雅黑" w:eastAsia="微软雅黑" w:hAnsi="微软雅黑"/>
          <w:color w:val="1F1F1F"/>
          <w:sz w:val="18"/>
        </w:rPr>
        <w:br/>
        <w:t>#include &lt;iostream&gt;</w:t>
      </w:r>
      <w:r w:rsidRPr="000704D4">
        <w:rPr>
          <w:rFonts w:ascii="微软雅黑" w:eastAsia="微软雅黑" w:hAnsi="微软雅黑"/>
          <w:color w:val="1F1F1F"/>
          <w:sz w:val="18"/>
        </w:rPr>
        <w:br/>
        <w:t>#include &lt;thread&gt;</w:t>
      </w:r>
      <w:r w:rsidRPr="000704D4">
        <w:rPr>
          <w:rFonts w:ascii="微软雅黑" w:eastAsia="微软雅黑" w:hAnsi="微软雅黑"/>
          <w:color w:val="1F1F1F"/>
          <w:sz w:val="18"/>
        </w:rPr>
        <w:br/>
        <w:t>#include &lt;chrono&gt;</w:t>
      </w:r>
      <w:r w:rsidRPr="000704D4">
        <w:rPr>
          <w:rFonts w:ascii="微软雅黑" w:eastAsia="微软雅黑" w:hAnsi="微软雅黑"/>
          <w:color w:val="1F1F1F"/>
          <w:sz w:val="18"/>
        </w:rPr>
        <w:br/>
      </w:r>
      <w:r w:rsidRPr="000704D4">
        <w:rPr>
          <w:rFonts w:ascii="微软雅黑" w:eastAsia="微软雅黑" w:hAnsi="微软雅黑"/>
          <w:color w:val="1F1F1F"/>
          <w:sz w:val="18"/>
        </w:rPr>
        <w:br/>
        <w:t>int main() {</w:t>
      </w:r>
      <w:r w:rsidRPr="000704D4">
        <w:rPr>
          <w:rFonts w:ascii="微软雅黑" w:eastAsia="微软雅黑" w:hAnsi="微软雅黑"/>
          <w:color w:val="1F1F1F"/>
          <w:sz w:val="18"/>
        </w:rPr>
        <w:br/>
        <w:t xml:space="preserve">    orix::OrixClient dog("192.168.66.190");</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dog.enable();</w:t>
      </w:r>
      <w:r w:rsidRPr="000704D4">
        <w:rPr>
          <w:rFonts w:ascii="微软雅黑" w:eastAsia="微软雅黑" w:hAnsi="微软雅黑"/>
          <w:color w:val="1F1F1F"/>
          <w:sz w:val="18"/>
        </w:rPr>
        <w:br/>
        <w:t xml:space="preserve">    std::cout &lt;&lt; "状态: " &lt;&lt; orix::to_string(dog.get_state())</w:t>
      </w:r>
      <w:r w:rsidRPr="000704D4">
        <w:rPr>
          <w:rFonts w:ascii="微软雅黑" w:eastAsia="微软雅黑" w:hAnsi="微软雅黑"/>
          <w:color w:val="1F1F1F"/>
          <w:sz w:val="18"/>
        </w:rPr>
        <w:br/>
        <w:t xml:space="preserve">              &lt;&lt; "\n"; // grounded</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dog.stand_up();</w:t>
      </w:r>
      <w:r w:rsidRPr="000704D4">
        <w:rPr>
          <w:rFonts w:ascii="微软雅黑" w:eastAsia="微软雅黑" w:hAnsi="微软雅黑"/>
          <w:color w:val="1F1F1F"/>
          <w:sz w:val="18"/>
        </w:rPr>
        <w:br/>
        <w:t xml:space="preserve">    std::this_thread::sleep_for(std::chrono::seconds(4));</w:t>
      </w:r>
      <w:r w:rsidRPr="000704D4">
        <w:rPr>
          <w:rFonts w:ascii="微软雅黑" w:eastAsia="微软雅黑" w:hAnsi="微软雅黑"/>
          <w:color w:val="1F1F1F"/>
          <w:sz w:val="18"/>
        </w:rPr>
        <w:br/>
        <w:t xml:space="preserve">    std::cout &lt;&lt; "状态: " &lt;&lt; orix::to_string(dog.get_state())</w:t>
      </w:r>
      <w:r w:rsidRPr="000704D4">
        <w:rPr>
          <w:rFonts w:ascii="微软雅黑" w:eastAsia="微软雅黑" w:hAnsi="微软雅黑"/>
          <w:color w:val="1F1F1F"/>
          <w:sz w:val="18"/>
        </w:rPr>
        <w:br/>
        <w:t xml:space="preserve">              &lt;&lt; "\n"; // standing</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dog.walk(0.3);</w:t>
      </w:r>
      <w:r w:rsidRPr="000704D4">
        <w:rPr>
          <w:rFonts w:ascii="微软雅黑" w:eastAsia="微软雅黑" w:hAnsi="微软雅黑"/>
          <w:color w:val="1F1F1F"/>
          <w:sz w:val="18"/>
        </w:rPr>
        <w:br/>
        <w:t xml:space="preserve">    std::this_thread::sleep_for(std::chrono::seconds(3));</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dog.walk();       // 无参数 = 停止</w:t>
      </w:r>
      <w:r w:rsidRPr="000704D4">
        <w:rPr>
          <w:rFonts w:ascii="微软雅黑" w:eastAsia="微软雅黑" w:hAnsi="微软雅黑"/>
          <w:color w:val="1F1F1F"/>
          <w:sz w:val="18"/>
        </w:rPr>
        <w:br/>
        <w:t xml:space="preserve">    std::this_thread::sleep_for(std::chrono::seconds(1));</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dog.sit_down();</w:t>
      </w:r>
      <w:r w:rsidRPr="000704D4">
        <w:rPr>
          <w:rFonts w:ascii="微软雅黑" w:eastAsia="微软雅黑" w:hAnsi="微软雅黑"/>
          <w:color w:val="1F1F1F"/>
          <w:sz w:val="18"/>
        </w:rPr>
        <w:br/>
      </w:r>
      <w:r w:rsidRPr="000704D4">
        <w:rPr>
          <w:rFonts w:ascii="微软雅黑" w:eastAsia="微软雅黑" w:hAnsi="微软雅黑"/>
          <w:color w:val="1F1F1F"/>
          <w:sz w:val="18"/>
        </w:rPr>
        <w:lastRenderedPageBreak/>
        <w:t xml:space="preserve">    std::this_thread::sleep_for(std::chrono::seconds(4));</w:t>
      </w:r>
      <w:r w:rsidRPr="000704D4">
        <w:rPr>
          <w:rFonts w:ascii="微软雅黑" w:eastAsia="微软雅黑" w:hAnsi="微软雅黑"/>
          <w:color w:val="1F1F1F"/>
          <w:sz w:val="18"/>
        </w:rPr>
        <w:br/>
        <w:t xml:space="preserve">    std::cout &lt;&lt; "状态: " &lt;&lt; orix::to_string(dog.get_state())</w:t>
      </w:r>
      <w:r w:rsidRPr="000704D4">
        <w:rPr>
          <w:rFonts w:ascii="微软雅黑" w:eastAsia="微软雅黑" w:hAnsi="微软雅黑"/>
          <w:color w:val="1F1F1F"/>
          <w:sz w:val="18"/>
        </w:rPr>
        <w:br/>
        <w:t xml:space="preserve">              &lt;&lt; "\n"; // grounded</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dog.disable();</w:t>
      </w:r>
      <w:r w:rsidRPr="000704D4">
        <w:rPr>
          <w:rFonts w:ascii="微软雅黑" w:eastAsia="微软雅黑" w:hAnsi="微软雅黑"/>
          <w:color w:val="1F1F1F"/>
          <w:sz w:val="18"/>
        </w:rPr>
        <w:br/>
        <w:t xml:space="preserve">    return 0;  // dog 析构自动释放 gRPC channel</w:t>
      </w:r>
      <w:r w:rsidRPr="000704D4">
        <w:rPr>
          <w:rFonts w:ascii="微软雅黑" w:eastAsia="微软雅黑" w:hAnsi="微软雅黑"/>
          <w:color w:val="1F1F1F"/>
          <w:sz w:val="18"/>
        </w:rPr>
        <w:br/>
        <w:t>}</w:t>
      </w:r>
    </w:p>
    <w:p w14:paraId="17ACFB71" w14:textId="77777777" w:rsidR="00306E76" w:rsidRPr="000704D4" w:rsidRDefault="00000000">
      <w:pPr>
        <w:pStyle w:val="a9"/>
        <w:shd w:val="clear" w:color="auto" w:fill="FFF3CD"/>
        <w:rPr>
          <w:rFonts w:ascii="微软雅黑" w:eastAsia="微软雅黑" w:hAnsi="微软雅黑"/>
          <w:lang w:eastAsia="zh-CN"/>
        </w:rPr>
      </w:pPr>
      <w:r w:rsidRPr="000704D4">
        <w:rPr>
          <w:rFonts w:ascii="微软雅黑" w:eastAsia="微软雅黑" w:hAnsi="微软雅黑"/>
          <w:b/>
          <w:color w:val="C87800"/>
          <w:lang w:eastAsia="zh-CN"/>
        </w:rPr>
        <w:t>WARNING: 首次操作建议在台架上进行，或有人在旁边准备随时用遥控器接管。遥控器具有最高优先级，任何时候拨动遥控器都可以立即接管控制权。</w:t>
      </w:r>
    </w:p>
    <w:p w14:paraId="6236D5A5" w14:textId="77777777" w:rsidR="00306E76" w:rsidRPr="000704D4" w:rsidRDefault="00306E76">
      <w:pPr>
        <w:rPr>
          <w:rFonts w:ascii="微软雅黑" w:eastAsia="微软雅黑" w:hAnsi="微软雅黑"/>
          <w:lang w:eastAsia="zh-CN"/>
        </w:rPr>
      </w:pPr>
    </w:p>
    <w:p w14:paraId="6CAF1299" w14:textId="77777777" w:rsidR="00306E76" w:rsidRPr="000704D4" w:rsidRDefault="00000000">
      <w:pPr>
        <w:pStyle w:val="21"/>
        <w:rPr>
          <w:rFonts w:ascii="微软雅黑" w:eastAsia="微软雅黑" w:hAnsi="微软雅黑"/>
        </w:rPr>
      </w:pPr>
      <w:r w:rsidRPr="000704D4">
        <w:rPr>
          <w:rFonts w:ascii="微软雅黑" w:eastAsia="微软雅黑" w:hAnsi="微软雅黑"/>
        </w:rPr>
        <w:t xml:space="preserve">2.8 RAII </w:t>
      </w:r>
      <w:proofErr w:type="spellStart"/>
      <w:r w:rsidRPr="000704D4">
        <w:rPr>
          <w:rFonts w:ascii="微软雅黑" w:eastAsia="微软雅黑" w:hAnsi="微软雅黑"/>
        </w:rPr>
        <w:t>与资源管理</w:t>
      </w:r>
      <w:proofErr w:type="spellEnd"/>
    </w:p>
    <w:p w14:paraId="13697ADC" w14:textId="77777777" w:rsidR="00306E76" w:rsidRPr="000704D4" w:rsidRDefault="00000000">
      <w:pPr>
        <w:rPr>
          <w:rFonts w:ascii="微软雅黑" w:eastAsia="微软雅黑" w:hAnsi="微软雅黑"/>
        </w:rPr>
      </w:pPr>
      <w:r w:rsidRPr="000704D4">
        <w:rPr>
          <w:rFonts w:ascii="微软雅黑" w:eastAsia="微软雅黑" w:hAnsi="微软雅黑"/>
        </w:rPr>
        <w:t>Python SDK 使用 with 语句管理资源，C++ SDK 使用 RAII（Resource Acquisition Is Initialization）模式。OrixClient 对象在析构时自动释放 gRPC 通道资源，无需手动调用 close()。</w:t>
      </w:r>
    </w:p>
    <w:p w14:paraId="509B0663"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 Python 写法：</w:t>
      </w:r>
      <w:r w:rsidRPr="000704D4">
        <w:rPr>
          <w:rFonts w:ascii="微软雅黑" w:eastAsia="微软雅黑" w:hAnsi="微软雅黑"/>
          <w:color w:val="1F1F1F"/>
          <w:sz w:val="18"/>
        </w:rPr>
        <w:br/>
        <w:t>// with OrixClient("192.168.66.190") as dog:</w:t>
      </w:r>
      <w:r w:rsidRPr="000704D4">
        <w:rPr>
          <w:rFonts w:ascii="微软雅黑" w:eastAsia="微软雅黑" w:hAnsi="微软雅黑"/>
          <w:color w:val="1F1F1F"/>
          <w:sz w:val="18"/>
        </w:rPr>
        <w:br/>
        <w:t>//     state = dog.get_state()</w:t>
      </w:r>
      <w:r w:rsidRPr="000704D4">
        <w:rPr>
          <w:rFonts w:ascii="微软雅黑" w:eastAsia="微软雅黑" w:hAnsi="微软雅黑"/>
          <w:color w:val="1F1F1F"/>
          <w:sz w:val="18"/>
        </w:rPr>
        <w:br/>
      </w:r>
      <w:r w:rsidRPr="000704D4">
        <w:rPr>
          <w:rFonts w:ascii="微软雅黑" w:eastAsia="微软雅黑" w:hAnsi="微软雅黑"/>
          <w:color w:val="1F1F1F"/>
          <w:sz w:val="18"/>
        </w:rPr>
        <w:br/>
        <w:t>// C++ 写法：OrixClient 是 RAII 对象，析构自动释放</w:t>
      </w:r>
      <w:r w:rsidRPr="000704D4">
        <w:rPr>
          <w:rFonts w:ascii="微软雅黑" w:eastAsia="微软雅黑" w:hAnsi="微软雅黑"/>
          <w:color w:val="1F1F1F"/>
          <w:sz w:val="18"/>
        </w:rPr>
        <w:br/>
        <w:t>{</w:t>
      </w:r>
      <w:r w:rsidRPr="000704D4">
        <w:rPr>
          <w:rFonts w:ascii="微软雅黑" w:eastAsia="微软雅黑" w:hAnsi="微软雅黑"/>
          <w:color w:val="1F1F1F"/>
          <w:sz w:val="18"/>
        </w:rPr>
        <w:br/>
        <w:t xml:space="preserve">    orix::OrixClient dog("192.168.66.190");</w:t>
      </w:r>
      <w:r w:rsidRPr="000704D4">
        <w:rPr>
          <w:rFonts w:ascii="微软雅黑" w:eastAsia="微软雅黑" w:hAnsi="微软雅黑"/>
          <w:color w:val="1F1F1F"/>
          <w:sz w:val="18"/>
        </w:rPr>
        <w:br/>
        <w:t xml:space="preserve">    auto state = dog.get_state();</w:t>
      </w:r>
      <w:r w:rsidRPr="000704D4">
        <w:rPr>
          <w:rFonts w:ascii="微软雅黑" w:eastAsia="微软雅黑" w:hAnsi="微软雅黑"/>
          <w:color w:val="1F1F1F"/>
          <w:sz w:val="18"/>
        </w:rPr>
        <w:br/>
        <w:t xml:space="preserve">    std::cout &lt;&lt; "状态: " &lt;&lt; orix::to_string(state) &lt;&lt; "\n";</w:t>
      </w:r>
      <w:r w:rsidRPr="000704D4">
        <w:rPr>
          <w:rFonts w:ascii="微软雅黑" w:eastAsia="微软雅黑" w:hAnsi="微软雅黑"/>
          <w:color w:val="1F1F1F"/>
          <w:sz w:val="18"/>
        </w:rPr>
        <w:br/>
        <w:t>}  // dog 析构，gRPC channel 自动关闭</w:t>
      </w:r>
    </w:p>
    <w:p w14:paraId="6650F435" w14:textId="77777777" w:rsidR="00306E76" w:rsidRPr="000704D4" w:rsidRDefault="00000000">
      <w:pPr>
        <w:pStyle w:val="a9"/>
        <w:shd w:val="clear" w:color="auto" w:fill="E0F7FA"/>
        <w:rPr>
          <w:rFonts w:ascii="微软雅黑" w:eastAsia="微软雅黑" w:hAnsi="微软雅黑"/>
        </w:rPr>
      </w:pPr>
      <w:r w:rsidRPr="000704D4">
        <w:rPr>
          <w:rFonts w:ascii="微软雅黑" w:eastAsia="微软雅黑" w:hAnsi="微软雅黑"/>
          <w:color w:val="0891B2"/>
        </w:rPr>
        <w:t>TIP: 在生产代码中，建议通过 std::unique_ptr 管理 OrixClient 的生命周期，或将其作为类成员，利用 RAII 确保资源安全释放。</w:t>
      </w:r>
    </w:p>
    <w:p w14:paraId="4AB572D7" w14:textId="77777777" w:rsidR="00306E76" w:rsidRPr="000704D4" w:rsidRDefault="00306E76">
      <w:pPr>
        <w:rPr>
          <w:rFonts w:ascii="微软雅黑" w:eastAsia="微软雅黑" w:hAnsi="微软雅黑"/>
        </w:rPr>
      </w:pPr>
    </w:p>
    <w:p w14:paraId="2E0376ED" w14:textId="77777777" w:rsidR="00306E76" w:rsidRPr="000704D4" w:rsidRDefault="00000000">
      <w:pPr>
        <w:pStyle w:val="21"/>
        <w:rPr>
          <w:rFonts w:ascii="微软雅黑" w:eastAsia="微软雅黑" w:hAnsi="微软雅黑"/>
        </w:rPr>
      </w:pPr>
      <w:r w:rsidRPr="000704D4">
        <w:rPr>
          <w:rFonts w:ascii="微软雅黑" w:eastAsia="微软雅黑" w:hAnsi="微软雅黑"/>
        </w:rPr>
        <w:t>2.9 常见问题</w:t>
      </w:r>
    </w:p>
    <w:p w14:paraId="55F62D40" w14:textId="77777777" w:rsidR="00306E76" w:rsidRPr="000704D4" w:rsidRDefault="00000000">
      <w:pPr>
        <w:pStyle w:val="31"/>
        <w:rPr>
          <w:rFonts w:ascii="微软雅黑" w:eastAsia="微软雅黑" w:hAnsi="微软雅黑"/>
        </w:rPr>
      </w:pPr>
      <w:r w:rsidRPr="000704D4">
        <w:rPr>
          <w:rFonts w:ascii="微软雅黑" w:eastAsia="微软雅黑" w:hAnsi="微软雅黑"/>
        </w:rPr>
        <w:t>2.9.1 连接超时（DEADLINE_EXCEEDED）</w:t>
      </w:r>
    </w:p>
    <w:p w14:paraId="6032D135" w14:textId="77777777" w:rsidR="00306E76" w:rsidRPr="000704D4" w:rsidRDefault="00000000">
      <w:pPr>
        <w:rPr>
          <w:rFonts w:ascii="微软雅黑" w:eastAsia="微软雅黑" w:hAnsi="微软雅黑"/>
        </w:rPr>
      </w:pPr>
      <w:r w:rsidRPr="000704D4">
        <w:rPr>
          <w:rFonts w:ascii="微软雅黑" w:eastAsia="微软雅黑" w:hAnsi="微软雅黑"/>
        </w:rPr>
        <w:t>如果程序抛出 orix::TimeoutError，通常是网络配置或服务未启动导致的。排查步骤：</w:t>
      </w:r>
    </w:p>
    <w:p w14:paraId="1890B9BE" w14:textId="77777777" w:rsidR="00306E76" w:rsidRPr="000704D4" w:rsidRDefault="00000000">
      <w:pPr>
        <w:pStyle w:val="a"/>
        <w:rPr>
          <w:rFonts w:ascii="微软雅黑" w:eastAsia="微软雅黑" w:hAnsi="微软雅黑"/>
          <w:lang w:eastAsia="zh-CN"/>
        </w:rPr>
      </w:pPr>
      <w:r w:rsidRPr="000704D4">
        <w:rPr>
          <w:rFonts w:ascii="微软雅黑" w:eastAsia="微软雅黑" w:hAnsi="微软雅黑"/>
          <w:lang w:eastAsia="zh-CN"/>
        </w:rPr>
        <w:t>确认机器人已上电且启动完成</w:t>
      </w:r>
    </w:p>
    <w:p w14:paraId="03327F8D" w14:textId="77777777" w:rsidR="00306E76" w:rsidRPr="000704D4" w:rsidRDefault="00000000">
      <w:pPr>
        <w:pStyle w:val="a"/>
        <w:rPr>
          <w:rFonts w:ascii="微软雅黑" w:eastAsia="微软雅黑" w:hAnsi="微软雅黑"/>
        </w:rPr>
      </w:pPr>
      <w:r w:rsidRPr="000704D4">
        <w:rPr>
          <w:rFonts w:ascii="微软雅黑" w:eastAsia="微软雅黑" w:hAnsi="微软雅黑"/>
        </w:rPr>
        <w:t>ping 192.168.66.190 确认网络连通</w:t>
      </w:r>
    </w:p>
    <w:p w14:paraId="4353E950" w14:textId="77777777" w:rsidR="00306E76" w:rsidRPr="000704D4" w:rsidRDefault="00000000">
      <w:pPr>
        <w:pStyle w:val="a"/>
        <w:rPr>
          <w:rFonts w:ascii="微软雅黑" w:eastAsia="微软雅黑" w:hAnsi="微软雅黑"/>
        </w:rPr>
      </w:pPr>
      <w:r w:rsidRPr="000704D4">
        <w:rPr>
          <w:rFonts w:ascii="微软雅黑" w:eastAsia="微软雅黑" w:hAnsi="微软雅黑"/>
        </w:rPr>
        <w:lastRenderedPageBreak/>
        <w:t>SSH 登录确认服务运行：ssh sunrise@192.168.66.190 'systemctl status brainstem'</w:t>
      </w:r>
    </w:p>
    <w:p w14:paraId="052A7889" w14:textId="77777777" w:rsidR="00306E76" w:rsidRPr="000704D4" w:rsidRDefault="00000000">
      <w:pPr>
        <w:pStyle w:val="a"/>
        <w:rPr>
          <w:rFonts w:ascii="微软雅黑" w:eastAsia="微软雅黑" w:hAnsi="微软雅黑"/>
          <w:lang w:eastAsia="zh-CN"/>
        </w:rPr>
      </w:pPr>
      <w:r w:rsidRPr="000704D4">
        <w:rPr>
          <w:rFonts w:ascii="微软雅黑" w:eastAsia="微软雅黑" w:hAnsi="微软雅黑"/>
          <w:lang w:eastAsia="zh-CN"/>
        </w:rPr>
        <w:t>检查防火墙是否阻断了 13145/TCP</w:t>
      </w:r>
    </w:p>
    <w:p w14:paraId="495EDB6A" w14:textId="77777777" w:rsidR="00306E76" w:rsidRPr="000704D4" w:rsidRDefault="00000000">
      <w:pPr>
        <w:pStyle w:val="31"/>
        <w:rPr>
          <w:rFonts w:ascii="微软雅黑" w:eastAsia="微软雅黑" w:hAnsi="微软雅黑"/>
        </w:rPr>
      </w:pPr>
      <w:r w:rsidRPr="000704D4">
        <w:rPr>
          <w:rFonts w:ascii="微软雅黑" w:eastAsia="微软雅黑" w:hAnsi="微软雅黑"/>
        </w:rPr>
        <w:t>2.9.2 walk() 没反应</w:t>
      </w:r>
    </w:p>
    <w:p w14:paraId="57143B76" w14:textId="77777777" w:rsidR="00306E76" w:rsidRPr="000704D4" w:rsidRDefault="00000000">
      <w:pPr>
        <w:rPr>
          <w:rFonts w:ascii="微软雅黑" w:eastAsia="微软雅黑" w:hAnsi="微软雅黑"/>
        </w:rPr>
      </w:pPr>
      <w:r w:rsidRPr="000704D4">
        <w:rPr>
          <w:rFonts w:ascii="微软雅黑" w:eastAsia="微软雅黑" w:hAnsi="微软雅黑"/>
        </w:rPr>
        <w:t>必须按照状态机顺序操作：enable() -&gt; stand_up() -&gt; 等待站稳 -&gt; walk()。</w:t>
      </w:r>
    </w:p>
    <w:p w14:paraId="3E3A026C"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auto state = dog.get_state();</w:t>
      </w:r>
      <w:r w:rsidRPr="000704D4">
        <w:rPr>
          <w:rFonts w:ascii="微软雅黑" w:eastAsia="微软雅黑" w:hAnsi="微软雅黑"/>
          <w:color w:val="1F1F1F"/>
          <w:sz w:val="18"/>
        </w:rPr>
        <w:br/>
        <w:t>std::cout &lt;&lt; orix::to_string(state) &lt;&lt; "\n";</w:t>
      </w:r>
      <w:r w:rsidRPr="000704D4">
        <w:rPr>
          <w:rFonts w:ascii="微软雅黑" w:eastAsia="微软雅黑" w:hAnsi="微软雅黑"/>
          <w:color w:val="1F1F1F"/>
          <w:sz w:val="18"/>
        </w:rPr>
        <w:br/>
        <w:t>// 如果不是 "standing"，walk() 不会生效</w:t>
      </w:r>
    </w:p>
    <w:p w14:paraId="527BB9EE" w14:textId="77777777" w:rsidR="00306E76" w:rsidRPr="000704D4" w:rsidRDefault="00000000">
      <w:pPr>
        <w:pStyle w:val="31"/>
        <w:rPr>
          <w:rFonts w:ascii="微软雅黑" w:eastAsia="微软雅黑" w:hAnsi="微软雅黑"/>
          <w:lang w:eastAsia="zh-CN"/>
        </w:rPr>
      </w:pPr>
      <w:r w:rsidRPr="000704D4">
        <w:rPr>
          <w:rFonts w:ascii="微软雅黑" w:eastAsia="微软雅黑" w:hAnsi="微软雅黑"/>
          <w:lang w:eastAsia="zh-CN"/>
        </w:rPr>
        <w:t>2.9.3 编译失败：找不到 gRPC</w:t>
      </w:r>
    </w:p>
    <w:p w14:paraId="6F98D159"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cmake .. -DCMAKE_PREFIX_PATH=/path/to/grpc/install</w:t>
      </w:r>
      <w:r w:rsidRPr="000704D4">
        <w:rPr>
          <w:rFonts w:ascii="微软雅黑" w:eastAsia="微软雅黑" w:hAnsi="微软雅黑"/>
          <w:color w:val="1F1F1F"/>
          <w:sz w:val="18"/>
        </w:rPr>
        <w:br/>
        <w:t># 或使用 vcpkg toolchain</w:t>
      </w:r>
      <w:r w:rsidRPr="000704D4">
        <w:rPr>
          <w:rFonts w:ascii="微软雅黑" w:eastAsia="微软雅黑" w:hAnsi="微软雅黑"/>
          <w:color w:val="1F1F1F"/>
          <w:sz w:val="18"/>
        </w:rPr>
        <w:br/>
        <w:t>cmake .. -DCMAKE_TOOLCHAIN_FILE=/path/to/vcpkg/scripts/buildsystems/vcpkg.cmake</w:t>
      </w:r>
    </w:p>
    <w:p w14:paraId="54A44721" w14:textId="77777777" w:rsidR="00306E76" w:rsidRPr="000704D4" w:rsidRDefault="00000000">
      <w:pPr>
        <w:pStyle w:val="31"/>
        <w:rPr>
          <w:rFonts w:ascii="微软雅黑" w:eastAsia="微软雅黑" w:hAnsi="微软雅黑"/>
          <w:lang w:eastAsia="zh-CN"/>
        </w:rPr>
      </w:pPr>
      <w:r w:rsidRPr="000704D4">
        <w:rPr>
          <w:rFonts w:ascii="微软雅黑" w:eastAsia="微软雅黑" w:hAnsi="微软雅黑"/>
          <w:lang w:eastAsia="zh-CN"/>
        </w:rPr>
        <w:t>2.9.4 操作被拒绝</w:t>
      </w:r>
    </w:p>
    <w:p w14:paraId="3D49AA4F"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当状态机正在执行过渡动画时，新的运动指令会被拒绝。</w:t>
      </w:r>
    </w:p>
    <w:p w14:paraId="4E177310"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try {</w:t>
      </w:r>
      <w:r w:rsidRPr="000704D4">
        <w:rPr>
          <w:rFonts w:ascii="微软雅黑" w:eastAsia="微软雅黑" w:hAnsi="微软雅黑"/>
          <w:color w:val="1F1F1F"/>
          <w:sz w:val="18"/>
        </w:rPr>
        <w:br/>
        <w:t xml:space="preserve">    dog.walk(0.3);</w:t>
      </w:r>
      <w:r w:rsidRPr="000704D4">
        <w:rPr>
          <w:rFonts w:ascii="微软雅黑" w:eastAsia="微软雅黑" w:hAnsi="微软雅黑"/>
          <w:color w:val="1F1F1F"/>
          <w:sz w:val="18"/>
        </w:rPr>
        <w:br/>
        <w:t>} catch (const orix::InvalidStateError&amp; e) {</w:t>
      </w:r>
      <w:r w:rsidRPr="000704D4">
        <w:rPr>
          <w:rFonts w:ascii="微软雅黑" w:eastAsia="微软雅黑" w:hAnsi="微软雅黑"/>
          <w:color w:val="1F1F1F"/>
          <w:sz w:val="18"/>
        </w:rPr>
        <w:br/>
        <w:t xml:space="preserve">    std::cerr &lt;&lt; "状态错误: " &lt;&lt; e.what() &lt;&lt; "\n";</w:t>
      </w:r>
      <w:r w:rsidRPr="000704D4">
        <w:rPr>
          <w:rFonts w:ascii="微软雅黑" w:eastAsia="微软雅黑" w:hAnsi="微软雅黑"/>
          <w:color w:val="1F1F1F"/>
          <w:sz w:val="18"/>
        </w:rPr>
        <w:br/>
        <w:t xml:space="preserve">    // 状态机正在过渡中，请等待过渡完成</w:t>
      </w:r>
      <w:r w:rsidRPr="000704D4">
        <w:rPr>
          <w:rFonts w:ascii="微软雅黑" w:eastAsia="微软雅黑" w:hAnsi="微软雅黑"/>
          <w:color w:val="1F1F1F"/>
          <w:sz w:val="18"/>
        </w:rPr>
        <w:br/>
        <w:t>}</w:t>
      </w:r>
    </w:p>
    <w:p w14:paraId="74A608E5" w14:textId="77777777" w:rsidR="00306E76" w:rsidRPr="000704D4" w:rsidRDefault="00306E76">
      <w:pPr>
        <w:rPr>
          <w:rFonts w:ascii="微软雅黑" w:eastAsia="微软雅黑" w:hAnsi="微软雅黑"/>
        </w:rPr>
      </w:pPr>
    </w:p>
    <w:p w14:paraId="20B04276" w14:textId="77777777" w:rsidR="00306E76" w:rsidRPr="000704D4" w:rsidRDefault="00000000">
      <w:pPr>
        <w:pStyle w:val="1"/>
        <w:rPr>
          <w:rFonts w:ascii="微软雅黑" w:eastAsia="微软雅黑" w:hAnsi="微软雅黑"/>
        </w:rPr>
      </w:pPr>
      <w:r w:rsidRPr="000704D4">
        <w:rPr>
          <w:rFonts w:ascii="微软雅黑" w:eastAsia="微软雅黑" w:hAnsi="微软雅黑"/>
        </w:rPr>
        <w:t>第三章 理论基础</w:t>
      </w:r>
    </w:p>
    <w:p w14:paraId="24F279B7" w14:textId="77777777" w:rsidR="00306E76" w:rsidRPr="000704D4" w:rsidRDefault="00000000">
      <w:pPr>
        <w:pStyle w:val="21"/>
        <w:rPr>
          <w:rFonts w:ascii="微软雅黑" w:eastAsia="微软雅黑" w:hAnsi="微软雅黑"/>
        </w:rPr>
      </w:pPr>
      <w:r w:rsidRPr="000704D4">
        <w:rPr>
          <w:rFonts w:ascii="微软雅黑" w:eastAsia="微软雅黑" w:hAnsi="微软雅黑"/>
        </w:rPr>
        <w:t>3.1 PD 位置控制</w:t>
      </w:r>
    </w:p>
    <w:p w14:paraId="05343AF3"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四足机器人的每个关节电机均采用 PD（比例-微分）位置控制器。PD 控制器根据目标位置与当前位置的偏差，以及目标速度与当前速度的偏差，计算驱动关节所需的力矩。</w:t>
      </w:r>
    </w:p>
    <w:p w14:paraId="3FC62B1C" w14:textId="77777777" w:rsidR="00306E76" w:rsidRPr="000704D4" w:rsidRDefault="00000000">
      <w:pPr>
        <w:rPr>
          <w:rFonts w:ascii="微软雅黑" w:eastAsia="微软雅黑" w:hAnsi="微软雅黑"/>
        </w:rPr>
      </w:pPr>
      <w:r w:rsidRPr="000704D4">
        <w:rPr>
          <w:rFonts w:ascii="微软雅黑" w:eastAsia="微软雅黑" w:hAnsi="微软雅黑"/>
        </w:rPr>
        <w:t>基本控制律：</w:t>
      </w:r>
    </w:p>
    <w:p w14:paraId="307098CE"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tau = Kp * (q_target - q_current) + Kd * (dq_target - dq_current)</w:t>
      </w:r>
    </w:p>
    <w:p w14:paraId="6AA2E330" w14:textId="77777777" w:rsidR="00306E76" w:rsidRPr="000704D4" w:rsidRDefault="00000000">
      <w:pPr>
        <w:rPr>
          <w:rFonts w:ascii="微软雅黑" w:eastAsia="微软雅黑" w:hAnsi="微软雅黑"/>
        </w:rPr>
      </w:pPr>
      <w:r w:rsidRPr="000704D4">
        <w:rPr>
          <w:rFonts w:ascii="微软雅黑" w:eastAsia="微软雅黑" w:hAnsi="微软雅黑"/>
        </w:rPr>
        <w:t>其中：</w:t>
      </w:r>
    </w:p>
    <w:p w14:paraId="05F285CD" w14:textId="77777777" w:rsidR="00306E76" w:rsidRPr="000704D4" w:rsidRDefault="00000000">
      <w:pPr>
        <w:pStyle w:val="a0"/>
        <w:rPr>
          <w:rFonts w:ascii="微软雅黑" w:eastAsia="微软雅黑" w:hAnsi="微软雅黑"/>
          <w:lang w:eastAsia="zh-CN"/>
        </w:rPr>
      </w:pPr>
      <w:r w:rsidRPr="000704D4">
        <w:rPr>
          <w:rFonts w:ascii="微软雅黑" w:eastAsia="微软雅黑" w:hAnsi="微软雅黑"/>
          <w:lang w:eastAsia="zh-CN"/>
        </w:rPr>
        <w:t>tau --- 关节输出力矩（N*m）</w:t>
      </w:r>
    </w:p>
    <w:p w14:paraId="4403C963" w14:textId="77777777" w:rsidR="00306E76" w:rsidRPr="000704D4" w:rsidRDefault="00000000">
      <w:pPr>
        <w:pStyle w:val="a0"/>
        <w:rPr>
          <w:rFonts w:ascii="微软雅黑" w:eastAsia="微软雅黑" w:hAnsi="微软雅黑"/>
        </w:rPr>
      </w:pPr>
      <w:r w:rsidRPr="000704D4">
        <w:rPr>
          <w:rFonts w:ascii="微软雅黑" w:eastAsia="微软雅黑" w:hAnsi="微软雅黑"/>
        </w:rPr>
        <w:lastRenderedPageBreak/>
        <w:t>Kp --- 比例增益（位置刚度），单位 N*m/rad</w:t>
      </w:r>
    </w:p>
    <w:p w14:paraId="6051B27B" w14:textId="77777777" w:rsidR="00306E76" w:rsidRPr="000704D4" w:rsidRDefault="00000000">
      <w:pPr>
        <w:pStyle w:val="a0"/>
        <w:rPr>
          <w:rFonts w:ascii="微软雅黑" w:eastAsia="微软雅黑" w:hAnsi="微软雅黑"/>
        </w:rPr>
      </w:pPr>
      <w:r w:rsidRPr="000704D4">
        <w:rPr>
          <w:rFonts w:ascii="微软雅黑" w:eastAsia="微软雅黑" w:hAnsi="微软雅黑"/>
        </w:rPr>
        <w:t>Kd --- 微分增益（速度阻尼），单位 N*m*s/rad</w:t>
      </w:r>
    </w:p>
    <w:p w14:paraId="3938F885" w14:textId="77777777" w:rsidR="00306E76" w:rsidRPr="000704D4" w:rsidRDefault="00000000">
      <w:pPr>
        <w:pStyle w:val="a0"/>
        <w:rPr>
          <w:rFonts w:ascii="微软雅黑" w:eastAsia="微软雅黑" w:hAnsi="微软雅黑"/>
        </w:rPr>
      </w:pPr>
      <w:r w:rsidRPr="000704D4">
        <w:rPr>
          <w:rFonts w:ascii="微软雅黑" w:eastAsia="微软雅黑" w:hAnsi="微软雅黑"/>
        </w:rPr>
        <w:t>q_target, q_current --- 目标与当前关节角度（rad）</w:t>
      </w:r>
    </w:p>
    <w:p w14:paraId="59A2C601" w14:textId="77777777" w:rsidR="00306E76" w:rsidRPr="000704D4" w:rsidRDefault="00000000">
      <w:pPr>
        <w:pStyle w:val="a0"/>
        <w:rPr>
          <w:rFonts w:ascii="微软雅黑" w:eastAsia="微软雅黑" w:hAnsi="微软雅黑"/>
        </w:rPr>
      </w:pPr>
      <w:r w:rsidRPr="000704D4">
        <w:rPr>
          <w:rFonts w:ascii="微软雅黑" w:eastAsia="微软雅黑" w:hAnsi="微软雅黑"/>
        </w:rPr>
        <w:t>dq_target, dq_current --- 目标与当前关节角速度（rad/s）</w:t>
      </w:r>
    </w:p>
    <w:p w14:paraId="5492FD56" w14:textId="77777777" w:rsidR="00306E76" w:rsidRPr="000704D4" w:rsidRDefault="00000000">
      <w:pPr>
        <w:pStyle w:val="31"/>
        <w:rPr>
          <w:rFonts w:ascii="微软雅黑" w:eastAsia="微软雅黑" w:hAnsi="微软雅黑"/>
        </w:rPr>
      </w:pPr>
      <w:r w:rsidRPr="000704D4">
        <w:rPr>
          <w:rFonts w:ascii="微软雅黑" w:eastAsia="微软雅黑" w:hAnsi="微软雅黑"/>
        </w:rPr>
        <w:t>3.1.1 物理意义</w:t>
      </w:r>
    </w:p>
    <w:p w14:paraId="260DB871"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Kp 决定了关节的刚度：Kp 越大，关节对位置偏差的响应越强，如同弹簧越硬。Kd 决定了关节的阻尼：Kd 越大，关节运动越平滑，振荡越少，如同液压阻尼器。</w:t>
      </w:r>
    </w:p>
    <w:p w14:paraId="7769859D" w14:textId="77777777" w:rsidR="00306E76" w:rsidRPr="000704D4" w:rsidRDefault="00000000">
      <w:pPr>
        <w:pStyle w:val="31"/>
        <w:rPr>
          <w:rFonts w:ascii="微软雅黑" w:eastAsia="微软雅黑" w:hAnsi="微软雅黑"/>
          <w:lang w:eastAsia="zh-CN"/>
        </w:rPr>
      </w:pPr>
      <w:r w:rsidRPr="000704D4">
        <w:rPr>
          <w:rFonts w:ascii="微软雅黑" w:eastAsia="微软雅黑" w:hAnsi="微软雅黑"/>
          <w:lang w:eastAsia="zh-CN"/>
        </w:rPr>
        <w:t>3.1.2 稳定性条件</w:t>
      </w:r>
    </w:p>
    <w:p w14:paraId="2637CB94"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PD 控制器稳定的必要条件为：Kp &gt; 0, Kd &gt; 0。</w:t>
      </w:r>
    </w:p>
    <w:p w14:paraId="4589A3D7" w14:textId="77777777" w:rsidR="00306E76" w:rsidRPr="000704D4" w:rsidRDefault="00000000">
      <w:pPr>
        <w:pStyle w:val="31"/>
        <w:rPr>
          <w:rFonts w:ascii="微软雅黑" w:eastAsia="微软雅黑" w:hAnsi="微软雅黑"/>
          <w:lang w:eastAsia="zh-CN"/>
        </w:rPr>
      </w:pPr>
      <w:r w:rsidRPr="000704D4">
        <w:rPr>
          <w:rFonts w:ascii="微软雅黑" w:eastAsia="微软雅黑" w:hAnsi="微软雅黑"/>
          <w:lang w:eastAsia="zh-CN"/>
        </w:rPr>
        <w:t>3.1.3 阻尼比分析</w:t>
      </w:r>
    </w:p>
    <w:p w14:paraId="4C5F35FD"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将单关节建模为二阶系统 I*ddq + Kd*dq + Kp*q = 0（I 为关节转动惯量），可定义阻尼比和固有频率。不同阻尼比对应不同的动态行为：</w:t>
      </w:r>
    </w:p>
    <w:p w14:paraId="7BA6FE4D" w14:textId="77777777" w:rsidR="00306E76" w:rsidRPr="000704D4" w:rsidRDefault="00000000">
      <w:pPr>
        <w:pStyle w:val="a0"/>
        <w:rPr>
          <w:rFonts w:ascii="微软雅黑" w:eastAsia="微软雅黑" w:hAnsi="微软雅黑"/>
          <w:lang w:eastAsia="zh-CN"/>
        </w:rPr>
      </w:pPr>
      <w:r w:rsidRPr="000704D4">
        <w:rPr>
          <w:rFonts w:ascii="微软雅黑" w:eastAsia="微软雅黑" w:hAnsi="微软雅黑"/>
          <w:lang w:eastAsia="zh-CN"/>
        </w:rPr>
        <w:t>zeta &lt; 1（欠阻尼）：关节到达目标位置时会出现振荡，适用于需要快速响应的场景</w:t>
      </w:r>
    </w:p>
    <w:p w14:paraId="5076D68B" w14:textId="77777777" w:rsidR="00306E76" w:rsidRPr="000704D4" w:rsidRDefault="00000000">
      <w:pPr>
        <w:pStyle w:val="a0"/>
        <w:rPr>
          <w:rFonts w:ascii="微软雅黑" w:eastAsia="微软雅黑" w:hAnsi="微软雅黑"/>
          <w:lang w:eastAsia="zh-CN"/>
        </w:rPr>
      </w:pPr>
      <w:r w:rsidRPr="000704D4">
        <w:rPr>
          <w:rFonts w:ascii="微软雅黑" w:eastAsia="微软雅黑" w:hAnsi="微软雅黑"/>
          <w:lang w:eastAsia="zh-CN"/>
        </w:rPr>
        <w:t>zeta = 1（临界阻尼）：关节以最快速度到达目标位置且不超调，理论最优</w:t>
      </w:r>
    </w:p>
    <w:p w14:paraId="7A117506" w14:textId="77777777" w:rsidR="00306E76" w:rsidRPr="000704D4" w:rsidRDefault="00000000">
      <w:pPr>
        <w:pStyle w:val="a0"/>
        <w:rPr>
          <w:rFonts w:ascii="微软雅黑" w:eastAsia="微软雅黑" w:hAnsi="微软雅黑"/>
          <w:lang w:eastAsia="zh-CN"/>
        </w:rPr>
      </w:pPr>
      <w:r w:rsidRPr="000704D4">
        <w:rPr>
          <w:rFonts w:ascii="微软雅黑" w:eastAsia="微软雅黑" w:hAnsi="微软雅黑"/>
          <w:lang w:eastAsia="zh-CN"/>
        </w:rPr>
        <w:t>zeta &gt; 1（过阻尼）：关节缓慢趋近目标位置，无超调但响应速度慢</w:t>
      </w:r>
    </w:p>
    <w:p w14:paraId="0AC361EA"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在实际机器人中，通常选取略欠阻尼（zeta ~ 0.7-0.9）的参数，以兼顾响应速度和稳定性。</w:t>
      </w:r>
    </w:p>
    <w:p w14:paraId="049015DE" w14:textId="77777777" w:rsidR="00306E76" w:rsidRPr="000704D4" w:rsidRDefault="00000000">
      <w:pPr>
        <w:pStyle w:val="21"/>
        <w:rPr>
          <w:rFonts w:ascii="微软雅黑" w:eastAsia="微软雅黑" w:hAnsi="微软雅黑"/>
          <w:lang w:eastAsia="zh-CN"/>
        </w:rPr>
      </w:pPr>
      <w:r w:rsidRPr="000704D4">
        <w:rPr>
          <w:rFonts w:ascii="微软雅黑" w:eastAsia="微软雅黑" w:hAnsi="微软雅黑"/>
          <w:lang w:eastAsia="zh-CN"/>
        </w:rPr>
        <w:t>3.2 强化学习运动控制</w:t>
      </w:r>
    </w:p>
    <w:p w14:paraId="26A3A08B"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ORIX 采用基于强化学习（RL）的方法训练四足步态策略。策略网络在高保真物理仿真器（Isaac Lab）中通过数百万次交互学习，然后直接部署到真实机器人上（Sim-to-Real）。</w:t>
      </w:r>
    </w:p>
    <w:p w14:paraId="6E52C57E" w14:textId="77777777" w:rsidR="00306E76" w:rsidRPr="000704D4" w:rsidRDefault="00000000">
      <w:pPr>
        <w:pStyle w:val="31"/>
        <w:rPr>
          <w:rFonts w:ascii="微软雅黑" w:eastAsia="微软雅黑" w:hAnsi="微软雅黑"/>
          <w:lang w:eastAsia="zh-CN"/>
        </w:rPr>
      </w:pPr>
      <w:r w:rsidRPr="000704D4">
        <w:rPr>
          <w:rFonts w:ascii="微软雅黑" w:eastAsia="微软雅黑" w:hAnsi="微软雅黑"/>
          <w:lang w:eastAsia="zh-CN"/>
        </w:rPr>
        <w:t>3.2.1 策略网络</w:t>
      </w:r>
    </w:p>
    <w:p w14:paraId="786F5A2C"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策略网络 pi 是一个将观测映射到动作的神经网络：a_t = pi(o_t)</w:t>
      </w:r>
    </w:p>
    <w:p w14:paraId="62E33D4C" w14:textId="77777777" w:rsidR="00306E76" w:rsidRPr="000704D4" w:rsidRDefault="00000000">
      <w:pPr>
        <w:pStyle w:val="31"/>
        <w:rPr>
          <w:rFonts w:ascii="微软雅黑" w:eastAsia="微软雅黑" w:hAnsi="微软雅黑"/>
          <w:lang w:eastAsia="zh-CN"/>
        </w:rPr>
      </w:pPr>
      <w:r w:rsidRPr="000704D4">
        <w:rPr>
          <w:rFonts w:ascii="微软雅黑" w:eastAsia="微软雅黑" w:hAnsi="微软雅黑"/>
          <w:lang w:eastAsia="zh-CN"/>
        </w:rPr>
        <w:t>3.2.2 观测空间</w:t>
      </w:r>
    </w:p>
    <w:p w14:paraId="42B37B6E"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单帧观测向量维度为 57，由以下部分组成：</w:t>
      </w:r>
    </w:p>
    <w:tbl>
      <w:tblPr>
        <w:tblStyle w:val="aff1"/>
        <w:tblW w:w="0" w:type="auto"/>
        <w:tblLook w:val="04A0" w:firstRow="1" w:lastRow="0" w:firstColumn="1" w:lastColumn="0" w:noHBand="0" w:noVBand="1"/>
      </w:tblPr>
      <w:tblGrid>
        <w:gridCol w:w="3041"/>
        <w:gridCol w:w="3041"/>
        <w:gridCol w:w="3041"/>
      </w:tblGrid>
      <w:tr w:rsidR="00306E76" w:rsidRPr="000704D4" w14:paraId="52D1A6D9" w14:textId="77777777">
        <w:tc>
          <w:tcPr>
            <w:tcW w:w="3041" w:type="dxa"/>
            <w:shd w:val="clear" w:color="auto" w:fill="DBEAFE"/>
          </w:tcPr>
          <w:p w14:paraId="7A92F73C" w14:textId="77777777" w:rsidR="00306E76" w:rsidRPr="000704D4" w:rsidRDefault="00000000">
            <w:pPr>
              <w:rPr>
                <w:rFonts w:ascii="微软雅黑" w:eastAsia="微软雅黑" w:hAnsi="微软雅黑"/>
              </w:rPr>
            </w:pPr>
            <w:r w:rsidRPr="000704D4">
              <w:rPr>
                <w:rFonts w:ascii="微软雅黑" w:eastAsia="微软雅黑" w:hAnsi="微软雅黑"/>
                <w:b/>
              </w:rPr>
              <w:t>分量</w:t>
            </w:r>
          </w:p>
        </w:tc>
        <w:tc>
          <w:tcPr>
            <w:tcW w:w="3041" w:type="dxa"/>
            <w:shd w:val="clear" w:color="auto" w:fill="DBEAFE"/>
          </w:tcPr>
          <w:p w14:paraId="7323B58D" w14:textId="77777777" w:rsidR="00306E76" w:rsidRPr="000704D4" w:rsidRDefault="00000000">
            <w:pPr>
              <w:rPr>
                <w:rFonts w:ascii="微软雅黑" w:eastAsia="微软雅黑" w:hAnsi="微软雅黑"/>
              </w:rPr>
            </w:pPr>
            <w:r w:rsidRPr="000704D4">
              <w:rPr>
                <w:rFonts w:ascii="微软雅黑" w:eastAsia="微软雅黑" w:hAnsi="微软雅黑"/>
                <w:b/>
              </w:rPr>
              <w:t>维度</w:t>
            </w:r>
          </w:p>
        </w:tc>
        <w:tc>
          <w:tcPr>
            <w:tcW w:w="3041" w:type="dxa"/>
            <w:shd w:val="clear" w:color="auto" w:fill="DBEAFE"/>
          </w:tcPr>
          <w:p w14:paraId="3BF8CCB2"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3EECAC6B" w14:textId="77777777">
        <w:tc>
          <w:tcPr>
            <w:tcW w:w="3041" w:type="dxa"/>
          </w:tcPr>
          <w:p w14:paraId="4FFAB909" w14:textId="77777777" w:rsidR="00306E76" w:rsidRPr="000704D4" w:rsidRDefault="00000000">
            <w:pPr>
              <w:rPr>
                <w:rFonts w:ascii="微软雅黑" w:eastAsia="微软雅黑" w:hAnsi="微软雅黑"/>
              </w:rPr>
            </w:pPr>
            <w:r w:rsidRPr="000704D4">
              <w:rPr>
                <w:rFonts w:ascii="微软雅黑" w:eastAsia="微软雅黑" w:hAnsi="微软雅黑"/>
              </w:rPr>
              <w:t>omega（角速度）</w:t>
            </w:r>
          </w:p>
        </w:tc>
        <w:tc>
          <w:tcPr>
            <w:tcW w:w="3041" w:type="dxa"/>
          </w:tcPr>
          <w:p w14:paraId="60995ED1" w14:textId="77777777" w:rsidR="00306E76" w:rsidRPr="000704D4" w:rsidRDefault="00000000">
            <w:pPr>
              <w:rPr>
                <w:rFonts w:ascii="微软雅黑" w:eastAsia="微软雅黑" w:hAnsi="微软雅黑"/>
              </w:rPr>
            </w:pPr>
            <w:r w:rsidRPr="000704D4">
              <w:rPr>
                <w:rFonts w:ascii="微软雅黑" w:eastAsia="微软雅黑" w:hAnsi="微软雅黑"/>
              </w:rPr>
              <w:t>3</w:t>
            </w:r>
          </w:p>
        </w:tc>
        <w:tc>
          <w:tcPr>
            <w:tcW w:w="3041" w:type="dxa"/>
          </w:tcPr>
          <w:p w14:paraId="76D75BE1"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陀螺仪角速度（机体坐标</w:t>
            </w:r>
            <w:r w:rsidRPr="000704D4">
              <w:rPr>
                <w:rFonts w:ascii="微软雅黑" w:eastAsia="微软雅黑" w:hAnsi="微软雅黑"/>
                <w:lang w:eastAsia="zh-CN"/>
              </w:rPr>
              <w:lastRenderedPageBreak/>
              <w:t>系）</w:t>
            </w:r>
          </w:p>
        </w:tc>
      </w:tr>
      <w:tr w:rsidR="00306E76" w:rsidRPr="000704D4" w14:paraId="0B303009" w14:textId="77777777">
        <w:tc>
          <w:tcPr>
            <w:tcW w:w="3041" w:type="dxa"/>
          </w:tcPr>
          <w:p w14:paraId="189F4B15" w14:textId="77777777" w:rsidR="00306E76" w:rsidRPr="000704D4" w:rsidRDefault="00000000">
            <w:pPr>
              <w:rPr>
                <w:rFonts w:ascii="微软雅黑" w:eastAsia="微软雅黑" w:hAnsi="微软雅黑"/>
              </w:rPr>
            </w:pPr>
            <w:r w:rsidRPr="000704D4">
              <w:rPr>
                <w:rFonts w:ascii="微软雅黑" w:eastAsia="微软雅黑" w:hAnsi="微软雅黑"/>
              </w:rPr>
              <w:lastRenderedPageBreak/>
              <w:t>g_proj（投影重力）</w:t>
            </w:r>
          </w:p>
        </w:tc>
        <w:tc>
          <w:tcPr>
            <w:tcW w:w="3041" w:type="dxa"/>
          </w:tcPr>
          <w:p w14:paraId="32101FAC" w14:textId="77777777" w:rsidR="00306E76" w:rsidRPr="000704D4" w:rsidRDefault="00000000">
            <w:pPr>
              <w:rPr>
                <w:rFonts w:ascii="微软雅黑" w:eastAsia="微软雅黑" w:hAnsi="微软雅黑"/>
              </w:rPr>
            </w:pPr>
            <w:r w:rsidRPr="000704D4">
              <w:rPr>
                <w:rFonts w:ascii="微软雅黑" w:eastAsia="微软雅黑" w:hAnsi="微软雅黑"/>
              </w:rPr>
              <w:t>3</w:t>
            </w:r>
          </w:p>
        </w:tc>
        <w:tc>
          <w:tcPr>
            <w:tcW w:w="3041" w:type="dxa"/>
          </w:tcPr>
          <w:p w14:paraId="2F9BE86B" w14:textId="77777777" w:rsidR="00306E76" w:rsidRPr="000704D4" w:rsidRDefault="00000000">
            <w:pPr>
              <w:rPr>
                <w:rFonts w:ascii="微软雅黑" w:eastAsia="微软雅黑" w:hAnsi="微软雅黑"/>
              </w:rPr>
            </w:pPr>
            <w:r w:rsidRPr="000704D4">
              <w:rPr>
                <w:rFonts w:ascii="微软雅黑" w:eastAsia="微软雅黑" w:hAnsi="微软雅黑"/>
              </w:rPr>
              <w:t>投影重力向量</w:t>
            </w:r>
          </w:p>
        </w:tc>
      </w:tr>
      <w:tr w:rsidR="00306E76" w:rsidRPr="000704D4" w14:paraId="3C32227C" w14:textId="77777777">
        <w:tc>
          <w:tcPr>
            <w:tcW w:w="3041" w:type="dxa"/>
          </w:tcPr>
          <w:p w14:paraId="52AF709B" w14:textId="77777777" w:rsidR="00306E76" w:rsidRPr="000704D4" w:rsidRDefault="00000000">
            <w:pPr>
              <w:rPr>
                <w:rFonts w:ascii="微软雅黑" w:eastAsia="微软雅黑" w:hAnsi="微软雅黑"/>
              </w:rPr>
            </w:pPr>
            <w:r w:rsidRPr="000704D4">
              <w:rPr>
                <w:rFonts w:ascii="微软雅黑" w:eastAsia="微软雅黑" w:hAnsi="微软雅黑"/>
              </w:rPr>
              <w:t>c_cmd（速度指令）</w:t>
            </w:r>
          </w:p>
        </w:tc>
        <w:tc>
          <w:tcPr>
            <w:tcW w:w="3041" w:type="dxa"/>
          </w:tcPr>
          <w:p w14:paraId="2F7FD203" w14:textId="77777777" w:rsidR="00306E76" w:rsidRPr="000704D4" w:rsidRDefault="00000000">
            <w:pPr>
              <w:rPr>
                <w:rFonts w:ascii="微软雅黑" w:eastAsia="微软雅黑" w:hAnsi="微软雅黑"/>
              </w:rPr>
            </w:pPr>
            <w:r w:rsidRPr="000704D4">
              <w:rPr>
                <w:rFonts w:ascii="微软雅黑" w:eastAsia="微软雅黑" w:hAnsi="微软雅黑"/>
              </w:rPr>
              <w:t>3</w:t>
            </w:r>
          </w:p>
        </w:tc>
        <w:tc>
          <w:tcPr>
            <w:tcW w:w="3041" w:type="dxa"/>
          </w:tcPr>
          <w:p w14:paraId="55A87F8D" w14:textId="77777777" w:rsidR="00306E76" w:rsidRPr="000704D4" w:rsidRDefault="00000000">
            <w:pPr>
              <w:rPr>
                <w:rFonts w:ascii="微软雅黑" w:eastAsia="微软雅黑" w:hAnsi="微软雅黑"/>
              </w:rPr>
            </w:pPr>
            <w:r w:rsidRPr="000704D4">
              <w:rPr>
                <w:rFonts w:ascii="微软雅黑" w:eastAsia="微软雅黑" w:hAnsi="微软雅黑"/>
              </w:rPr>
              <w:t>速度指令 (vx, vy, omega_z)</w:t>
            </w:r>
          </w:p>
        </w:tc>
      </w:tr>
      <w:tr w:rsidR="00306E76" w:rsidRPr="000704D4" w14:paraId="4068EC88" w14:textId="77777777">
        <w:tc>
          <w:tcPr>
            <w:tcW w:w="3041" w:type="dxa"/>
          </w:tcPr>
          <w:p w14:paraId="6A61B5DA"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q_pos（关节位置）</w:t>
            </w:r>
          </w:p>
        </w:tc>
        <w:tc>
          <w:tcPr>
            <w:tcW w:w="3041" w:type="dxa"/>
          </w:tcPr>
          <w:p w14:paraId="418A5EFC" w14:textId="77777777" w:rsidR="00306E76" w:rsidRPr="000704D4" w:rsidRDefault="00000000">
            <w:pPr>
              <w:rPr>
                <w:rFonts w:ascii="微软雅黑" w:eastAsia="微软雅黑" w:hAnsi="微软雅黑"/>
              </w:rPr>
            </w:pPr>
            <w:r w:rsidRPr="000704D4">
              <w:rPr>
                <w:rFonts w:ascii="微软雅黑" w:eastAsia="微软雅黑" w:hAnsi="微软雅黑"/>
              </w:rPr>
              <w:t>12</w:t>
            </w:r>
          </w:p>
        </w:tc>
        <w:tc>
          <w:tcPr>
            <w:tcW w:w="3041" w:type="dxa"/>
          </w:tcPr>
          <w:p w14:paraId="746ACDDF"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关节位置（12 腿关节，rad）</w:t>
            </w:r>
          </w:p>
        </w:tc>
      </w:tr>
      <w:tr w:rsidR="00306E76" w:rsidRPr="000704D4" w14:paraId="1A7EC2F8" w14:textId="77777777">
        <w:tc>
          <w:tcPr>
            <w:tcW w:w="3041" w:type="dxa"/>
          </w:tcPr>
          <w:p w14:paraId="1446F573" w14:textId="77777777" w:rsidR="00306E76" w:rsidRPr="000704D4" w:rsidRDefault="00000000">
            <w:pPr>
              <w:rPr>
                <w:rFonts w:ascii="微软雅黑" w:eastAsia="微软雅黑" w:hAnsi="微软雅黑"/>
              </w:rPr>
            </w:pPr>
            <w:r w:rsidRPr="000704D4">
              <w:rPr>
                <w:rFonts w:ascii="微软雅黑" w:eastAsia="微软雅黑" w:hAnsi="微软雅黑"/>
              </w:rPr>
              <w:t>dq（关节速度）</w:t>
            </w:r>
          </w:p>
        </w:tc>
        <w:tc>
          <w:tcPr>
            <w:tcW w:w="3041" w:type="dxa"/>
          </w:tcPr>
          <w:p w14:paraId="014300AB" w14:textId="77777777" w:rsidR="00306E76" w:rsidRPr="000704D4" w:rsidRDefault="00000000">
            <w:pPr>
              <w:rPr>
                <w:rFonts w:ascii="微软雅黑" w:eastAsia="微软雅黑" w:hAnsi="微软雅黑"/>
              </w:rPr>
            </w:pPr>
            <w:r w:rsidRPr="000704D4">
              <w:rPr>
                <w:rFonts w:ascii="微软雅黑" w:eastAsia="微软雅黑" w:hAnsi="微软雅黑"/>
              </w:rPr>
              <w:t>12</w:t>
            </w:r>
          </w:p>
        </w:tc>
        <w:tc>
          <w:tcPr>
            <w:tcW w:w="3041" w:type="dxa"/>
          </w:tcPr>
          <w:p w14:paraId="027D42F8"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关节速度（rad/s）</w:t>
            </w:r>
          </w:p>
        </w:tc>
      </w:tr>
      <w:tr w:rsidR="00306E76" w:rsidRPr="000704D4" w14:paraId="12E7CB1D" w14:textId="77777777">
        <w:tc>
          <w:tcPr>
            <w:tcW w:w="3041" w:type="dxa"/>
          </w:tcPr>
          <w:p w14:paraId="0C0A5CC7" w14:textId="77777777" w:rsidR="00306E76" w:rsidRPr="000704D4" w:rsidRDefault="00000000">
            <w:pPr>
              <w:rPr>
                <w:rFonts w:ascii="微软雅黑" w:eastAsia="微软雅黑" w:hAnsi="微软雅黑"/>
              </w:rPr>
            </w:pPr>
            <w:r w:rsidRPr="000704D4">
              <w:rPr>
                <w:rFonts w:ascii="微软雅黑" w:eastAsia="微软雅黑" w:hAnsi="微软雅黑"/>
              </w:rPr>
              <w:t>a_prev（上一动作）</w:t>
            </w:r>
          </w:p>
        </w:tc>
        <w:tc>
          <w:tcPr>
            <w:tcW w:w="3041" w:type="dxa"/>
          </w:tcPr>
          <w:p w14:paraId="0495FDB9" w14:textId="77777777" w:rsidR="00306E76" w:rsidRPr="000704D4" w:rsidRDefault="00000000">
            <w:pPr>
              <w:rPr>
                <w:rFonts w:ascii="微软雅黑" w:eastAsia="微软雅黑" w:hAnsi="微软雅黑"/>
              </w:rPr>
            </w:pPr>
            <w:r w:rsidRPr="000704D4">
              <w:rPr>
                <w:rFonts w:ascii="微软雅黑" w:eastAsia="微软雅黑" w:hAnsi="微软雅黑"/>
              </w:rPr>
              <w:t>12</w:t>
            </w:r>
          </w:p>
        </w:tc>
        <w:tc>
          <w:tcPr>
            <w:tcW w:w="3041" w:type="dxa"/>
          </w:tcPr>
          <w:p w14:paraId="09335F9D" w14:textId="77777777" w:rsidR="00306E76" w:rsidRPr="000704D4" w:rsidRDefault="00000000">
            <w:pPr>
              <w:rPr>
                <w:rFonts w:ascii="微软雅黑" w:eastAsia="微软雅黑" w:hAnsi="微软雅黑"/>
              </w:rPr>
            </w:pPr>
            <w:r w:rsidRPr="000704D4">
              <w:rPr>
                <w:rFonts w:ascii="微软雅黑" w:eastAsia="微软雅黑" w:hAnsi="微软雅黑"/>
              </w:rPr>
              <w:t>上一时刻动作输出</w:t>
            </w:r>
          </w:p>
        </w:tc>
      </w:tr>
      <w:tr w:rsidR="00306E76" w:rsidRPr="000704D4" w14:paraId="39AFDD0E" w14:textId="77777777">
        <w:tc>
          <w:tcPr>
            <w:tcW w:w="3041" w:type="dxa"/>
          </w:tcPr>
          <w:p w14:paraId="6167D4CA" w14:textId="77777777" w:rsidR="00306E76" w:rsidRPr="000704D4" w:rsidRDefault="00000000">
            <w:pPr>
              <w:rPr>
                <w:rFonts w:ascii="微软雅黑" w:eastAsia="微软雅黑" w:hAnsi="微软雅黑"/>
              </w:rPr>
            </w:pPr>
            <w:r w:rsidRPr="000704D4">
              <w:rPr>
                <w:rFonts w:ascii="微软雅黑" w:eastAsia="微软雅黑" w:hAnsi="微软雅黑"/>
              </w:rPr>
              <w:t>b_contact（接触）</w:t>
            </w:r>
          </w:p>
        </w:tc>
        <w:tc>
          <w:tcPr>
            <w:tcW w:w="3041" w:type="dxa"/>
          </w:tcPr>
          <w:p w14:paraId="675B22E2" w14:textId="77777777" w:rsidR="00306E76" w:rsidRPr="000704D4" w:rsidRDefault="00000000">
            <w:pPr>
              <w:rPr>
                <w:rFonts w:ascii="微软雅黑" w:eastAsia="微软雅黑" w:hAnsi="微软雅黑"/>
              </w:rPr>
            </w:pPr>
            <w:r w:rsidRPr="000704D4">
              <w:rPr>
                <w:rFonts w:ascii="微软雅黑" w:eastAsia="微软雅黑" w:hAnsi="微软雅黑"/>
              </w:rPr>
              <w:t>12</w:t>
            </w:r>
          </w:p>
        </w:tc>
        <w:tc>
          <w:tcPr>
            <w:tcW w:w="3041" w:type="dxa"/>
          </w:tcPr>
          <w:p w14:paraId="2E562400" w14:textId="77777777" w:rsidR="00306E76" w:rsidRPr="000704D4" w:rsidRDefault="00000000">
            <w:pPr>
              <w:rPr>
                <w:rFonts w:ascii="微软雅黑" w:eastAsia="微软雅黑" w:hAnsi="微软雅黑"/>
              </w:rPr>
            </w:pPr>
            <w:r w:rsidRPr="000704D4">
              <w:rPr>
                <w:rFonts w:ascii="微软雅黑" w:eastAsia="微软雅黑" w:hAnsi="微软雅黑"/>
              </w:rPr>
              <w:t>足端接触布尔量</w:t>
            </w:r>
          </w:p>
        </w:tc>
      </w:tr>
    </w:tbl>
    <w:p w14:paraId="2AC03FBF" w14:textId="77777777" w:rsidR="00306E76" w:rsidRPr="000704D4" w:rsidRDefault="00000000">
      <w:pPr>
        <w:pStyle w:val="31"/>
        <w:rPr>
          <w:rFonts w:ascii="微软雅黑" w:eastAsia="微软雅黑" w:hAnsi="微软雅黑"/>
        </w:rPr>
      </w:pPr>
      <w:r w:rsidRPr="000704D4">
        <w:rPr>
          <w:rFonts w:ascii="微软雅黑" w:eastAsia="微软雅黑" w:hAnsi="微软雅黑"/>
        </w:rPr>
        <w:t>3.2.3 动作空间与缩放</w:t>
      </w:r>
    </w:p>
    <w:p w14:paraId="2C5A5E2D"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策略网络输出 12 个腿关节的位置增量。原始网络输出 a in [-1, 1]^12 经缩放后变为目标关节角度：q_target_i = a_i * actionScale_i + q_stand_i</w:t>
      </w:r>
    </w:p>
    <w:p w14:paraId="21DBAB62" w14:textId="77777777" w:rsidR="00306E76" w:rsidRPr="000704D4" w:rsidRDefault="00000000">
      <w:pPr>
        <w:pStyle w:val="31"/>
        <w:rPr>
          <w:rFonts w:ascii="微软雅黑" w:eastAsia="微软雅黑" w:hAnsi="微软雅黑"/>
          <w:lang w:eastAsia="zh-CN"/>
        </w:rPr>
      </w:pPr>
      <w:r w:rsidRPr="000704D4">
        <w:rPr>
          <w:rFonts w:ascii="微软雅黑" w:eastAsia="微软雅黑" w:hAnsi="微软雅黑"/>
          <w:lang w:eastAsia="zh-CN"/>
        </w:rPr>
        <w:t>3.2.4 Sim-to-Real</w:t>
      </w:r>
    </w:p>
    <w:p w14:paraId="034A8993"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策略在 Isaac Lab 仿真环境中训练，使用域随机化（Domain Randomization）缩小仿真与现实的差距。训练完成后，策略网络导出为 ONNX 格式，部署到真实机器人的嵌入式处理器上进行实时推理。</w:t>
      </w:r>
    </w:p>
    <w:p w14:paraId="5D8C7E01" w14:textId="77777777" w:rsidR="00306E76" w:rsidRPr="000704D4" w:rsidRDefault="00000000">
      <w:pPr>
        <w:pStyle w:val="21"/>
        <w:rPr>
          <w:rFonts w:ascii="微软雅黑" w:eastAsia="微软雅黑" w:hAnsi="微软雅黑"/>
          <w:lang w:eastAsia="zh-CN"/>
        </w:rPr>
      </w:pPr>
      <w:r w:rsidRPr="000704D4">
        <w:rPr>
          <w:rFonts w:ascii="微软雅黑" w:eastAsia="微软雅黑" w:hAnsi="微软雅黑"/>
          <w:lang w:eastAsia="zh-CN"/>
        </w:rPr>
        <w:t>3.3 姿态表示与坐标变换</w:t>
      </w:r>
    </w:p>
    <w:p w14:paraId="71CACFA5" w14:textId="77777777" w:rsidR="00306E76" w:rsidRPr="000704D4" w:rsidRDefault="00000000">
      <w:pPr>
        <w:pStyle w:val="31"/>
        <w:rPr>
          <w:rFonts w:ascii="微软雅黑" w:eastAsia="微软雅黑" w:hAnsi="微软雅黑"/>
          <w:lang w:eastAsia="zh-CN"/>
        </w:rPr>
      </w:pPr>
      <w:r w:rsidRPr="000704D4">
        <w:rPr>
          <w:rFonts w:ascii="微软雅黑" w:eastAsia="微软雅黑" w:hAnsi="微软雅黑"/>
          <w:lang w:eastAsia="zh-CN"/>
        </w:rPr>
        <w:t>3.3.1 四元数基础</w:t>
      </w:r>
    </w:p>
    <w:p w14:paraId="0C8CD146"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单位四元数 q = (w, x, y, z)，||q|| = sqrt(w^2 + x^2 + y^2 + z^2) = 1。机器人的姿态（朝向）在三维空间中用四元数表示，避免了欧拉角的万向锁问题。</w:t>
      </w:r>
    </w:p>
    <w:p w14:paraId="1145264D" w14:textId="77777777" w:rsidR="00306E76" w:rsidRPr="000704D4" w:rsidRDefault="00000000">
      <w:pPr>
        <w:pStyle w:val="31"/>
        <w:rPr>
          <w:rFonts w:ascii="微软雅黑" w:eastAsia="微软雅黑" w:hAnsi="微软雅黑"/>
        </w:rPr>
      </w:pPr>
      <w:r w:rsidRPr="000704D4">
        <w:rPr>
          <w:rFonts w:ascii="微软雅黑" w:eastAsia="微软雅黑" w:hAnsi="微软雅黑"/>
        </w:rPr>
        <w:t>3.3.2 投影重力计算</w:t>
      </w:r>
    </w:p>
    <w:p w14:paraId="24DB1078" w14:textId="77777777" w:rsidR="00306E76" w:rsidRPr="000704D4" w:rsidRDefault="00000000">
      <w:pPr>
        <w:rPr>
          <w:rFonts w:ascii="微软雅黑" w:eastAsia="微软雅黑" w:hAnsi="微软雅黑"/>
        </w:rPr>
      </w:pPr>
      <w:r w:rsidRPr="000704D4">
        <w:rPr>
          <w:rFonts w:ascii="微软雅黑" w:eastAsia="微软雅黑" w:hAnsi="微软雅黑"/>
        </w:rPr>
        <w:t>投影重力（Projected Gravity）是将世界坐标系的重力方向变换到机体坐标系，用于让策略感知机器人当前的倾斜状态：g_body = R^T * [0, 0, -1]^T</w:t>
      </w:r>
    </w:p>
    <w:p w14:paraId="0313A3CA" w14:textId="77777777" w:rsidR="00306E76" w:rsidRPr="000704D4" w:rsidRDefault="00000000">
      <w:pPr>
        <w:pStyle w:val="31"/>
        <w:rPr>
          <w:rFonts w:ascii="微软雅黑" w:eastAsia="微软雅黑" w:hAnsi="微软雅黑"/>
        </w:rPr>
      </w:pPr>
      <w:r w:rsidRPr="000704D4">
        <w:rPr>
          <w:rFonts w:ascii="微软雅黑" w:eastAsia="微软雅黑" w:hAnsi="微软雅黑"/>
        </w:rPr>
        <w:t>3.3.3 Hamilton 约定与 ROS 约定</w:t>
      </w:r>
    </w:p>
    <w:p w14:paraId="237F27D8" w14:textId="77777777" w:rsidR="00306E76" w:rsidRPr="000704D4" w:rsidRDefault="00000000">
      <w:pPr>
        <w:pStyle w:val="a0"/>
        <w:rPr>
          <w:rFonts w:ascii="微软雅黑" w:eastAsia="微软雅黑" w:hAnsi="微软雅黑"/>
        </w:rPr>
      </w:pPr>
      <w:r w:rsidRPr="000704D4">
        <w:rPr>
          <w:rFonts w:ascii="微软雅黑" w:eastAsia="微软雅黑" w:hAnsi="微软雅黑"/>
        </w:rPr>
        <w:t>Hamilton 约定（ORIX / Protobuf）：(w, x, y, z) --- 实部 w 在前</w:t>
      </w:r>
    </w:p>
    <w:p w14:paraId="60284A6F" w14:textId="77777777" w:rsidR="00306E76" w:rsidRPr="000704D4" w:rsidRDefault="00000000">
      <w:pPr>
        <w:pStyle w:val="a0"/>
        <w:rPr>
          <w:rFonts w:ascii="微软雅黑" w:eastAsia="微软雅黑" w:hAnsi="微软雅黑"/>
        </w:rPr>
      </w:pPr>
      <w:r w:rsidRPr="000704D4">
        <w:rPr>
          <w:rFonts w:ascii="微软雅黑" w:eastAsia="微软雅黑" w:hAnsi="微软雅黑"/>
        </w:rPr>
        <w:t>ROS 约定（ROS2 / tf2）：(x, y, z, w) --- 实部 w 在后</w:t>
      </w:r>
    </w:p>
    <w:p w14:paraId="04BC6150"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在 ORIX 系统内部统一使用 Hamilton 约定。当与 ROS 系统交互时，需手动调整字段顺序。</w:t>
      </w:r>
    </w:p>
    <w:p w14:paraId="49EDFD7F" w14:textId="77777777" w:rsidR="00306E76" w:rsidRPr="000704D4" w:rsidRDefault="00000000">
      <w:pPr>
        <w:pStyle w:val="21"/>
        <w:rPr>
          <w:rFonts w:ascii="微软雅黑" w:eastAsia="微软雅黑" w:hAnsi="微软雅黑"/>
          <w:lang w:eastAsia="zh-CN"/>
        </w:rPr>
      </w:pPr>
      <w:r w:rsidRPr="000704D4">
        <w:rPr>
          <w:rFonts w:ascii="微软雅黑" w:eastAsia="微软雅黑" w:hAnsi="微软雅黑"/>
          <w:lang w:eastAsia="zh-CN"/>
        </w:rPr>
        <w:lastRenderedPageBreak/>
        <w:t>3.4 有限状态机</w:t>
      </w:r>
    </w:p>
    <w:p w14:paraId="4A22DD42"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ORIX 的运动控制流程由一个有限状态机（FSM）管理。FSM 确保机器人在任何时刻都处于明确定义的状态，且所有状态转换都经过安全校验。</w:t>
      </w:r>
    </w:p>
    <w:p w14:paraId="368F0AF0" w14:textId="77777777" w:rsidR="00306E76" w:rsidRPr="000704D4" w:rsidRDefault="00000000">
      <w:pPr>
        <w:rPr>
          <w:rFonts w:ascii="微软雅黑" w:eastAsia="微软雅黑" w:hAnsi="微软雅黑"/>
        </w:rPr>
      </w:pPr>
      <w:r w:rsidRPr="000704D4">
        <w:rPr>
          <w:rFonts w:ascii="微软雅黑" w:eastAsia="微软雅黑" w:hAnsi="微软雅黑"/>
        </w:rPr>
        <w:t>FSM 形式化定义为五元组：FSM = (S, Sigma, delta, s0, F)</w:t>
      </w:r>
    </w:p>
    <w:p w14:paraId="28A36A7D" w14:textId="77777777" w:rsidR="00306E76" w:rsidRPr="000704D4" w:rsidRDefault="00000000">
      <w:pPr>
        <w:rPr>
          <w:rFonts w:ascii="微软雅黑" w:eastAsia="微软雅黑" w:hAnsi="微软雅黑"/>
        </w:rPr>
      </w:pPr>
      <w:r w:rsidRPr="000704D4">
        <w:rPr>
          <w:rFonts w:ascii="微软雅黑" w:eastAsia="微软雅黑" w:hAnsi="微软雅黑"/>
        </w:rPr>
        <w:t>S = {Zero, Grounded, Standing, Walking, Transitioning}</w:t>
      </w:r>
    </w:p>
    <w:p w14:paraId="2038F3F6" w14:textId="77777777" w:rsidR="00306E76" w:rsidRPr="000704D4" w:rsidRDefault="00000000">
      <w:pPr>
        <w:rPr>
          <w:rFonts w:ascii="微软雅黑" w:eastAsia="微软雅黑" w:hAnsi="微软雅黑"/>
        </w:rPr>
      </w:pPr>
      <w:r w:rsidRPr="000704D4">
        <w:rPr>
          <w:rFonts w:ascii="微软雅黑" w:eastAsia="微软雅黑" w:hAnsi="微软雅黑"/>
        </w:rPr>
        <w:t>Sigma = {init, standUp, sitDown, walk, stop, fault}</w:t>
      </w:r>
    </w:p>
    <w:p w14:paraId="43F3E0D6"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s0 = Zero</w:t>
      </w:r>
    </w:p>
    <w:p w14:paraId="7E053B9E"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安全不变量：从任意状态出发，收到 fault 信号后，系统必须经由安全坐下动画回到 Grounded 状态。</w:t>
      </w:r>
    </w:p>
    <w:p w14:paraId="29CD2059" w14:textId="77777777" w:rsidR="00306E76" w:rsidRPr="000704D4" w:rsidRDefault="00000000">
      <w:pPr>
        <w:pStyle w:val="21"/>
        <w:rPr>
          <w:rFonts w:ascii="微软雅黑" w:eastAsia="微软雅黑" w:hAnsi="微软雅黑"/>
          <w:lang w:eastAsia="zh-CN"/>
        </w:rPr>
      </w:pPr>
      <w:r w:rsidRPr="000704D4">
        <w:rPr>
          <w:rFonts w:ascii="微软雅黑" w:eastAsia="微软雅黑" w:hAnsi="微软雅黑"/>
          <w:lang w:eastAsia="zh-CN"/>
        </w:rPr>
        <w:t>3.5 控制频率与实时性</w:t>
      </w:r>
    </w:p>
    <w:p w14:paraId="3D5ECB3A"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ORIX 的主控制循环以 50 Hz 固定频率运行，即每个控制周期为 T = 1/50 = 20ms。</w:t>
      </w:r>
    </w:p>
    <w:p w14:paraId="78A74230" w14:textId="77777777" w:rsidR="00306E76" w:rsidRPr="000704D4" w:rsidRDefault="00000000">
      <w:pPr>
        <w:rPr>
          <w:rFonts w:ascii="微软雅黑" w:eastAsia="微软雅黑" w:hAnsi="微软雅黑"/>
        </w:rPr>
      </w:pPr>
      <w:r w:rsidRPr="000704D4">
        <w:rPr>
          <w:rFonts w:ascii="微软雅黑" w:eastAsia="微软雅黑" w:hAnsi="微软雅黑"/>
          <w:lang w:eastAsia="zh-CN"/>
        </w:rPr>
        <w:t>C++ SDK 相较于 Python SDK 的一大优势在于：C++ 没有 GIL 限制，可以在多线程中真正并行执行计算密集型任务。</w:t>
      </w:r>
      <w:r w:rsidRPr="000704D4">
        <w:rPr>
          <w:rFonts w:ascii="微软雅黑" w:eastAsia="微软雅黑" w:hAnsi="微软雅黑"/>
        </w:rPr>
        <w:t>这使得 C++ SDK 特别适合以下场景：</w:t>
      </w:r>
    </w:p>
    <w:p w14:paraId="43A32EA3" w14:textId="77777777" w:rsidR="00306E76" w:rsidRPr="000704D4" w:rsidRDefault="00000000">
      <w:pPr>
        <w:pStyle w:val="a0"/>
        <w:rPr>
          <w:rFonts w:ascii="微软雅黑" w:eastAsia="微软雅黑" w:hAnsi="微软雅黑"/>
          <w:lang w:eastAsia="zh-CN"/>
        </w:rPr>
      </w:pPr>
      <w:r w:rsidRPr="000704D4">
        <w:rPr>
          <w:rFonts w:ascii="微软雅黑" w:eastAsia="微软雅黑" w:hAnsi="微软雅黑"/>
          <w:lang w:eastAsia="zh-CN"/>
        </w:rPr>
        <w:t>在独立线程中以 50Hz 订阅 IMU 数据，同时在主线程中执行运动控制</w:t>
      </w:r>
    </w:p>
    <w:p w14:paraId="6640FF26" w14:textId="77777777" w:rsidR="00306E76" w:rsidRPr="000704D4" w:rsidRDefault="00000000">
      <w:pPr>
        <w:pStyle w:val="a0"/>
        <w:rPr>
          <w:rFonts w:ascii="微软雅黑" w:eastAsia="微软雅黑" w:hAnsi="微软雅黑"/>
          <w:lang w:eastAsia="zh-CN"/>
        </w:rPr>
      </w:pPr>
      <w:r w:rsidRPr="000704D4">
        <w:rPr>
          <w:rFonts w:ascii="微软雅黑" w:eastAsia="微软雅黑" w:hAnsi="微软雅黑"/>
          <w:lang w:eastAsia="zh-CN"/>
        </w:rPr>
        <w:t>将传感器数据处理和运动指令发送完全解耦</w:t>
      </w:r>
    </w:p>
    <w:p w14:paraId="66895022" w14:textId="77777777" w:rsidR="00306E76" w:rsidRPr="000704D4" w:rsidRDefault="00000000">
      <w:pPr>
        <w:pStyle w:val="a0"/>
        <w:rPr>
          <w:rFonts w:ascii="微软雅黑" w:eastAsia="微软雅黑" w:hAnsi="微软雅黑"/>
          <w:lang w:eastAsia="zh-CN"/>
        </w:rPr>
      </w:pPr>
      <w:r w:rsidRPr="000704D4">
        <w:rPr>
          <w:rFonts w:ascii="微软雅黑" w:eastAsia="微软雅黑" w:hAnsi="微软雅黑"/>
          <w:lang w:eastAsia="zh-CN"/>
        </w:rPr>
        <w:t>在机器人本体上直接运行，消除网络延迟</w:t>
      </w:r>
    </w:p>
    <w:p w14:paraId="3CD427CE" w14:textId="77777777" w:rsidR="00306E76" w:rsidRPr="000704D4" w:rsidRDefault="00306E76">
      <w:pPr>
        <w:rPr>
          <w:rFonts w:ascii="微软雅黑" w:eastAsia="微软雅黑" w:hAnsi="微软雅黑"/>
          <w:lang w:eastAsia="zh-CN"/>
        </w:rPr>
      </w:pPr>
    </w:p>
    <w:p w14:paraId="3207E28D" w14:textId="77777777" w:rsidR="00306E76" w:rsidRPr="000704D4" w:rsidRDefault="00000000">
      <w:pPr>
        <w:pStyle w:val="1"/>
        <w:rPr>
          <w:rFonts w:ascii="微软雅黑" w:eastAsia="微软雅黑" w:hAnsi="微软雅黑"/>
          <w:lang w:eastAsia="zh-CN"/>
        </w:rPr>
      </w:pPr>
      <w:r w:rsidRPr="000704D4">
        <w:rPr>
          <w:rFonts w:ascii="微软雅黑" w:eastAsia="微软雅黑" w:hAnsi="微软雅黑"/>
          <w:lang w:eastAsia="zh-CN"/>
        </w:rPr>
        <w:t>第四章 硬件概览</w:t>
      </w:r>
    </w:p>
    <w:p w14:paraId="738B1775" w14:textId="77777777" w:rsidR="00306E76" w:rsidRPr="000704D4" w:rsidRDefault="00000000">
      <w:pPr>
        <w:pStyle w:val="21"/>
        <w:rPr>
          <w:rFonts w:ascii="微软雅黑" w:eastAsia="微软雅黑" w:hAnsi="微软雅黑"/>
          <w:lang w:eastAsia="zh-CN"/>
        </w:rPr>
      </w:pPr>
      <w:r w:rsidRPr="000704D4">
        <w:rPr>
          <w:rFonts w:ascii="微软雅黑" w:eastAsia="微软雅黑" w:hAnsi="微软雅黑"/>
          <w:lang w:eastAsia="zh-CN"/>
        </w:rPr>
        <w:t>4.1 整体架构</w:t>
      </w:r>
    </w:p>
    <w:tbl>
      <w:tblPr>
        <w:tblStyle w:val="aff1"/>
        <w:tblW w:w="0" w:type="auto"/>
        <w:tblLook w:val="04A0" w:firstRow="1" w:lastRow="0" w:firstColumn="1" w:lastColumn="0" w:noHBand="0" w:noVBand="1"/>
      </w:tblPr>
      <w:tblGrid>
        <w:gridCol w:w="3041"/>
        <w:gridCol w:w="3041"/>
        <w:gridCol w:w="3041"/>
      </w:tblGrid>
      <w:tr w:rsidR="00306E76" w:rsidRPr="000704D4" w14:paraId="4501B059" w14:textId="77777777">
        <w:tc>
          <w:tcPr>
            <w:tcW w:w="3041" w:type="dxa"/>
            <w:shd w:val="clear" w:color="auto" w:fill="DBEAFE"/>
          </w:tcPr>
          <w:p w14:paraId="3A0FD459" w14:textId="77777777" w:rsidR="00306E76" w:rsidRPr="000704D4" w:rsidRDefault="00000000">
            <w:pPr>
              <w:rPr>
                <w:rFonts w:ascii="微软雅黑" w:eastAsia="微软雅黑" w:hAnsi="微软雅黑"/>
              </w:rPr>
            </w:pPr>
            <w:r w:rsidRPr="000704D4">
              <w:rPr>
                <w:rFonts w:ascii="微软雅黑" w:eastAsia="微软雅黑" w:hAnsi="微软雅黑"/>
                <w:b/>
              </w:rPr>
              <w:t>组件</w:t>
            </w:r>
          </w:p>
        </w:tc>
        <w:tc>
          <w:tcPr>
            <w:tcW w:w="3041" w:type="dxa"/>
            <w:shd w:val="clear" w:color="auto" w:fill="DBEAFE"/>
          </w:tcPr>
          <w:p w14:paraId="0C522317" w14:textId="77777777" w:rsidR="00306E76" w:rsidRPr="000704D4" w:rsidRDefault="00000000">
            <w:pPr>
              <w:rPr>
                <w:rFonts w:ascii="微软雅黑" w:eastAsia="微软雅黑" w:hAnsi="微软雅黑"/>
              </w:rPr>
            </w:pPr>
            <w:r w:rsidRPr="000704D4">
              <w:rPr>
                <w:rFonts w:ascii="微软雅黑" w:eastAsia="微软雅黑" w:hAnsi="微软雅黑"/>
                <w:b/>
              </w:rPr>
              <w:t>型号/规格</w:t>
            </w:r>
          </w:p>
        </w:tc>
        <w:tc>
          <w:tcPr>
            <w:tcW w:w="3041" w:type="dxa"/>
            <w:shd w:val="clear" w:color="auto" w:fill="DBEAFE"/>
          </w:tcPr>
          <w:p w14:paraId="4618EB24"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36A19D33" w14:textId="77777777">
        <w:tc>
          <w:tcPr>
            <w:tcW w:w="3041" w:type="dxa"/>
          </w:tcPr>
          <w:p w14:paraId="6CD7323A" w14:textId="77777777" w:rsidR="00306E76" w:rsidRPr="000704D4" w:rsidRDefault="00000000">
            <w:pPr>
              <w:rPr>
                <w:rFonts w:ascii="微软雅黑" w:eastAsia="微软雅黑" w:hAnsi="微软雅黑"/>
              </w:rPr>
            </w:pPr>
            <w:r w:rsidRPr="000704D4">
              <w:rPr>
                <w:rFonts w:ascii="微软雅黑" w:eastAsia="微软雅黑" w:hAnsi="微软雅黑"/>
              </w:rPr>
              <w:t>主控板</w:t>
            </w:r>
          </w:p>
        </w:tc>
        <w:tc>
          <w:tcPr>
            <w:tcW w:w="3041" w:type="dxa"/>
          </w:tcPr>
          <w:p w14:paraId="16AECA7E" w14:textId="77777777" w:rsidR="00306E76" w:rsidRPr="000704D4" w:rsidRDefault="00000000">
            <w:pPr>
              <w:rPr>
                <w:rFonts w:ascii="微软雅黑" w:eastAsia="微软雅黑" w:hAnsi="微软雅黑"/>
              </w:rPr>
            </w:pPr>
            <w:r w:rsidRPr="000704D4">
              <w:rPr>
                <w:rFonts w:ascii="微软雅黑" w:eastAsia="微软雅黑" w:hAnsi="微软雅黑"/>
              </w:rPr>
              <w:t>地瓜机器人 S100P（RDK X5）</w:t>
            </w:r>
          </w:p>
        </w:tc>
        <w:tc>
          <w:tcPr>
            <w:tcW w:w="3041" w:type="dxa"/>
          </w:tcPr>
          <w:p w14:paraId="4A9AFB25" w14:textId="77777777" w:rsidR="00306E76" w:rsidRPr="000704D4" w:rsidRDefault="00000000">
            <w:pPr>
              <w:rPr>
                <w:rFonts w:ascii="微软雅黑" w:eastAsia="微软雅黑" w:hAnsi="微软雅黑"/>
              </w:rPr>
            </w:pPr>
            <w:r w:rsidRPr="000704D4">
              <w:rPr>
                <w:rFonts w:ascii="微软雅黑" w:eastAsia="微软雅黑" w:hAnsi="微软雅黑"/>
              </w:rPr>
              <w:t>AI 算力 128 TOPS (Nash BPU)</w:t>
            </w:r>
          </w:p>
        </w:tc>
      </w:tr>
      <w:tr w:rsidR="00306E76" w:rsidRPr="000704D4" w14:paraId="3EAB7264" w14:textId="77777777">
        <w:tc>
          <w:tcPr>
            <w:tcW w:w="3041" w:type="dxa"/>
          </w:tcPr>
          <w:p w14:paraId="71187070" w14:textId="77777777" w:rsidR="00306E76" w:rsidRPr="000704D4" w:rsidRDefault="00000000">
            <w:pPr>
              <w:rPr>
                <w:rFonts w:ascii="微软雅黑" w:eastAsia="微软雅黑" w:hAnsi="微软雅黑"/>
              </w:rPr>
            </w:pPr>
            <w:r w:rsidRPr="000704D4">
              <w:rPr>
                <w:rFonts w:ascii="微软雅黑" w:eastAsia="微软雅黑" w:hAnsi="微软雅黑"/>
              </w:rPr>
              <w:t>IMU</w:t>
            </w:r>
          </w:p>
        </w:tc>
        <w:tc>
          <w:tcPr>
            <w:tcW w:w="3041" w:type="dxa"/>
          </w:tcPr>
          <w:p w14:paraId="519E5A65" w14:textId="77777777" w:rsidR="00306E76" w:rsidRPr="000704D4" w:rsidRDefault="00000000">
            <w:pPr>
              <w:rPr>
                <w:rFonts w:ascii="微软雅黑" w:eastAsia="微软雅黑" w:hAnsi="微软雅黑"/>
              </w:rPr>
            </w:pPr>
            <w:r w:rsidRPr="000704D4">
              <w:rPr>
                <w:rFonts w:ascii="微软雅黑" w:eastAsia="微软雅黑" w:hAnsi="微软雅黑"/>
              </w:rPr>
              <w:t>HI91 惯性测量单元</w:t>
            </w:r>
          </w:p>
        </w:tc>
        <w:tc>
          <w:tcPr>
            <w:tcW w:w="3041" w:type="dxa"/>
          </w:tcPr>
          <w:p w14:paraId="42FEA923" w14:textId="77777777" w:rsidR="00306E76" w:rsidRPr="000704D4" w:rsidRDefault="00000000">
            <w:pPr>
              <w:rPr>
                <w:rFonts w:ascii="微软雅黑" w:eastAsia="微软雅黑" w:hAnsi="微软雅黑"/>
              </w:rPr>
            </w:pPr>
            <w:r w:rsidRPr="000704D4">
              <w:rPr>
                <w:rFonts w:ascii="微软雅黑" w:eastAsia="微软雅黑" w:hAnsi="微软雅黑"/>
              </w:rPr>
              <w:t xml:space="preserve">串口 /dev/ttyUSB1，约 </w:t>
            </w:r>
            <w:r w:rsidRPr="000704D4">
              <w:rPr>
                <w:rFonts w:ascii="微软雅黑" w:eastAsia="微软雅黑" w:hAnsi="微软雅黑"/>
              </w:rPr>
              <w:lastRenderedPageBreak/>
              <w:t>50Hz</w:t>
            </w:r>
          </w:p>
        </w:tc>
      </w:tr>
      <w:tr w:rsidR="00306E76" w:rsidRPr="000704D4" w14:paraId="36FC97A6" w14:textId="77777777">
        <w:tc>
          <w:tcPr>
            <w:tcW w:w="3041" w:type="dxa"/>
          </w:tcPr>
          <w:p w14:paraId="52503587" w14:textId="77777777" w:rsidR="00306E76" w:rsidRPr="000704D4" w:rsidRDefault="00000000">
            <w:pPr>
              <w:rPr>
                <w:rFonts w:ascii="微软雅黑" w:eastAsia="微软雅黑" w:hAnsi="微软雅黑"/>
              </w:rPr>
            </w:pPr>
            <w:r w:rsidRPr="000704D4">
              <w:rPr>
                <w:rFonts w:ascii="微软雅黑" w:eastAsia="微软雅黑" w:hAnsi="微软雅黑"/>
              </w:rPr>
              <w:lastRenderedPageBreak/>
              <w:t>电机</w:t>
            </w:r>
          </w:p>
        </w:tc>
        <w:tc>
          <w:tcPr>
            <w:tcW w:w="3041" w:type="dxa"/>
          </w:tcPr>
          <w:p w14:paraId="6A2255A8" w14:textId="77777777" w:rsidR="00306E76" w:rsidRPr="000704D4" w:rsidRDefault="00000000">
            <w:pPr>
              <w:rPr>
                <w:rFonts w:ascii="微软雅黑" w:eastAsia="微软雅黑" w:hAnsi="微软雅黑"/>
              </w:rPr>
            </w:pPr>
            <w:r w:rsidRPr="000704D4">
              <w:rPr>
                <w:rFonts w:ascii="微软雅黑" w:eastAsia="微软雅黑" w:hAnsi="微软雅黑"/>
              </w:rPr>
              <w:t>Robstride 伺服电机 x16</w:t>
            </w:r>
          </w:p>
        </w:tc>
        <w:tc>
          <w:tcPr>
            <w:tcW w:w="3041" w:type="dxa"/>
          </w:tcPr>
          <w:p w14:paraId="423CF129" w14:textId="77777777" w:rsidR="00306E76" w:rsidRPr="000704D4" w:rsidRDefault="00000000">
            <w:pPr>
              <w:rPr>
                <w:rFonts w:ascii="微软雅黑" w:eastAsia="微软雅黑" w:hAnsi="微软雅黑"/>
              </w:rPr>
            </w:pPr>
            <w:r w:rsidRPr="000704D4">
              <w:rPr>
                <w:rFonts w:ascii="微软雅黑" w:eastAsia="微软雅黑" w:hAnsi="微软雅黑"/>
              </w:rPr>
              <w:t>CAN 总线通信</w:t>
            </w:r>
          </w:p>
        </w:tc>
      </w:tr>
      <w:tr w:rsidR="00306E76" w:rsidRPr="000704D4" w14:paraId="3420CADB" w14:textId="77777777">
        <w:tc>
          <w:tcPr>
            <w:tcW w:w="3041" w:type="dxa"/>
          </w:tcPr>
          <w:p w14:paraId="13528869" w14:textId="77777777" w:rsidR="00306E76" w:rsidRPr="000704D4" w:rsidRDefault="00000000">
            <w:pPr>
              <w:rPr>
                <w:rFonts w:ascii="微软雅黑" w:eastAsia="微软雅黑" w:hAnsi="微软雅黑"/>
              </w:rPr>
            </w:pPr>
            <w:r w:rsidRPr="000704D4">
              <w:rPr>
                <w:rFonts w:ascii="微软雅黑" w:eastAsia="微软雅黑" w:hAnsi="微软雅黑"/>
              </w:rPr>
              <w:t>电池</w:t>
            </w:r>
          </w:p>
        </w:tc>
        <w:tc>
          <w:tcPr>
            <w:tcW w:w="3041" w:type="dxa"/>
          </w:tcPr>
          <w:p w14:paraId="6047D419" w14:textId="77777777" w:rsidR="00306E76" w:rsidRPr="000704D4" w:rsidRDefault="00000000">
            <w:pPr>
              <w:rPr>
                <w:rFonts w:ascii="微软雅黑" w:eastAsia="微软雅黑" w:hAnsi="微软雅黑"/>
              </w:rPr>
            </w:pPr>
            <w:r w:rsidRPr="000704D4">
              <w:rPr>
                <w:rFonts w:ascii="微软雅黑" w:eastAsia="微软雅黑" w:hAnsi="微软雅黑"/>
              </w:rPr>
              <w:t>7 串锂电池</w:t>
            </w:r>
          </w:p>
        </w:tc>
        <w:tc>
          <w:tcPr>
            <w:tcW w:w="3041" w:type="dxa"/>
          </w:tcPr>
          <w:p w14:paraId="3EA0A683" w14:textId="77777777" w:rsidR="00306E76" w:rsidRPr="000704D4" w:rsidRDefault="00000000">
            <w:pPr>
              <w:rPr>
                <w:rFonts w:ascii="微软雅黑" w:eastAsia="微软雅黑" w:hAnsi="微软雅黑"/>
              </w:rPr>
            </w:pPr>
            <w:r w:rsidRPr="000704D4">
              <w:rPr>
                <w:rFonts w:ascii="微软雅黑" w:eastAsia="微软雅黑" w:hAnsi="微软雅黑"/>
              </w:rPr>
              <w:t>正常 24V，低压保护 18V</w:t>
            </w:r>
          </w:p>
        </w:tc>
      </w:tr>
      <w:tr w:rsidR="00306E76" w:rsidRPr="000704D4" w14:paraId="12D3FF84" w14:textId="77777777">
        <w:tc>
          <w:tcPr>
            <w:tcW w:w="3041" w:type="dxa"/>
          </w:tcPr>
          <w:p w14:paraId="6912F02C" w14:textId="77777777" w:rsidR="00306E76" w:rsidRPr="000704D4" w:rsidRDefault="00000000">
            <w:pPr>
              <w:rPr>
                <w:rFonts w:ascii="微软雅黑" w:eastAsia="微软雅黑" w:hAnsi="微软雅黑"/>
              </w:rPr>
            </w:pPr>
            <w:r w:rsidRPr="000704D4">
              <w:rPr>
                <w:rFonts w:ascii="微软雅黑" w:eastAsia="微软雅黑" w:hAnsi="微软雅黑"/>
              </w:rPr>
              <w:t>通信</w:t>
            </w:r>
          </w:p>
        </w:tc>
        <w:tc>
          <w:tcPr>
            <w:tcW w:w="3041" w:type="dxa"/>
          </w:tcPr>
          <w:p w14:paraId="1694C62B" w14:textId="77777777" w:rsidR="00306E76" w:rsidRPr="000704D4" w:rsidRDefault="00000000">
            <w:pPr>
              <w:rPr>
                <w:rFonts w:ascii="微软雅黑" w:eastAsia="微软雅黑" w:hAnsi="微软雅黑"/>
              </w:rPr>
            </w:pPr>
            <w:r w:rsidRPr="000704D4">
              <w:rPr>
                <w:rFonts w:ascii="微软雅黑" w:eastAsia="微软雅黑" w:hAnsi="微软雅黑"/>
              </w:rPr>
              <w:t>RJ45 以太网 + WiFi</w:t>
            </w:r>
          </w:p>
        </w:tc>
        <w:tc>
          <w:tcPr>
            <w:tcW w:w="3041" w:type="dxa"/>
          </w:tcPr>
          <w:p w14:paraId="64830E99" w14:textId="77777777" w:rsidR="00306E76" w:rsidRPr="000704D4" w:rsidRDefault="00000000">
            <w:pPr>
              <w:rPr>
                <w:rFonts w:ascii="微软雅黑" w:eastAsia="微软雅黑" w:hAnsi="微软雅黑"/>
              </w:rPr>
            </w:pPr>
            <w:r w:rsidRPr="000704D4">
              <w:rPr>
                <w:rFonts w:ascii="微软雅黑" w:eastAsia="微软雅黑" w:hAnsi="微软雅黑"/>
              </w:rPr>
              <w:t>gRPC 端口 13145</w:t>
            </w:r>
          </w:p>
        </w:tc>
      </w:tr>
      <w:tr w:rsidR="00306E76" w:rsidRPr="000704D4" w14:paraId="08C150C4" w14:textId="77777777">
        <w:tc>
          <w:tcPr>
            <w:tcW w:w="3041" w:type="dxa"/>
          </w:tcPr>
          <w:p w14:paraId="69FE2F10" w14:textId="77777777" w:rsidR="00306E76" w:rsidRPr="000704D4" w:rsidRDefault="00000000">
            <w:pPr>
              <w:rPr>
                <w:rFonts w:ascii="微软雅黑" w:eastAsia="微软雅黑" w:hAnsi="微软雅黑"/>
              </w:rPr>
            </w:pPr>
            <w:r w:rsidRPr="000704D4">
              <w:rPr>
                <w:rFonts w:ascii="微软雅黑" w:eastAsia="微软雅黑" w:hAnsi="微软雅黑"/>
              </w:rPr>
              <w:t>遥控器</w:t>
            </w:r>
          </w:p>
        </w:tc>
        <w:tc>
          <w:tcPr>
            <w:tcW w:w="3041" w:type="dxa"/>
          </w:tcPr>
          <w:p w14:paraId="576056EC"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YUNZHUO 无线遥控器</w:t>
            </w:r>
          </w:p>
        </w:tc>
        <w:tc>
          <w:tcPr>
            <w:tcW w:w="3041" w:type="dxa"/>
          </w:tcPr>
          <w:p w14:paraId="25F37AF8" w14:textId="77777777" w:rsidR="00306E76" w:rsidRPr="000704D4" w:rsidRDefault="00000000">
            <w:pPr>
              <w:rPr>
                <w:rFonts w:ascii="微软雅黑" w:eastAsia="微软雅黑" w:hAnsi="微软雅黑"/>
              </w:rPr>
            </w:pPr>
            <w:r w:rsidRPr="000704D4">
              <w:rPr>
                <w:rFonts w:ascii="微软雅黑" w:eastAsia="微软雅黑" w:hAnsi="微软雅黑"/>
              </w:rPr>
              <w:t>最高控制优先级</w:t>
            </w:r>
          </w:p>
        </w:tc>
      </w:tr>
    </w:tbl>
    <w:p w14:paraId="7B442C6B" w14:textId="77777777" w:rsidR="00306E76" w:rsidRPr="000704D4" w:rsidRDefault="00000000">
      <w:pPr>
        <w:pStyle w:val="21"/>
        <w:rPr>
          <w:rFonts w:ascii="微软雅黑" w:eastAsia="微软雅黑" w:hAnsi="微软雅黑"/>
        </w:rPr>
      </w:pPr>
      <w:r w:rsidRPr="000704D4">
        <w:rPr>
          <w:rFonts w:ascii="微软雅黑" w:eastAsia="微软雅黑" w:hAnsi="微软雅黑"/>
        </w:rPr>
        <w:t>4.2 关键参数</w:t>
      </w:r>
    </w:p>
    <w:tbl>
      <w:tblPr>
        <w:tblStyle w:val="aff1"/>
        <w:tblW w:w="0" w:type="auto"/>
        <w:tblLook w:val="04A0" w:firstRow="1" w:lastRow="0" w:firstColumn="1" w:lastColumn="0" w:noHBand="0" w:noVBand="1"/>
      </w:tblPr>
      <w:tblGrid>
        <w:gridCol w:w="4561"/>
        <w:gridCol w:w="4561"/>
      </w:tblGrid>
      <w:tr w:rsidR="00306E76" w:rsidRPr="000704D4" w14:paraId="63C4935C" w14:textId="77777777">
        <w:tc>
          <w:tcPr>
            <w:tcW w:w="4561" w:type="dxa"/>
            <w:shd w:val="clear" w:color="auto" w:fill="DBEAFE"/>
          </w:tcPr>
          <w:p w14:paraId="0168EE13" w14:textId="77777777" w:rsidR="00306E76" w:rsidRPr="000704D4" w:rsidRDefault="00000000">
            <w:pPr>
              <w:rPr>
                <w:rFonts w:ascii="微软雅黑" w:eastAsia="微软雅黑" w:hAnsi="微软雅黑"/>
              </w:rPr>
            </w:pPr>
            <w:r w:rsidRPr="000704D4">
              <w:rPr>
                <w:rFonts w:ascii="微软雅黑" w:eastAsia="微软雅黑" w:hAnsi="微软雅黑"/>
                <w:b/>
              </w:rPr>
              <w:t>参数</w:t>
            </w:r>
          </w:p>
        </w:tc>
        <w:tc>
          <w:tcPr>
            <w:tcW w:w="4561" w:type="dxa"/>
            <w:shd w:val="clear" w:color="auto" w:fill="DBEAFE"/>
          </w:tcPr>
          <w:p w14:paraId="31820347" w14:textId="77777777" w:rsidR="00306E76" w:rsidRPr="000704D4" w:rsidRDefault="00000000">
            <w:pPr>
              <w:rPr>
                <w:rFonts w:ascii="微软雅黑" w:eastAsia="微软雅黑" w:hAnsi="微软雅黑"/>
              </w:rPr>
            </w:pPr>
            <w:r w:rsidRPr="000704D4">
              <w:rPr>
                <w:rFonts w:ascii="微软雅黑" w:eastAsia="微软雅黑" w:hAnsi="微软雅黑"/>
                <w:b/>
              </w:rPr>
              <w:t>值</w:t>
            </w:r>
          </w:p>
        </w:tc>
      </w:tr>
      <w:tr w:rsidR="00306E76" w:rsidRPr="000704D4" w14:paraId="5DD14D78" w14:textId="77777777">
        <w:tc>
          <w:tcPr>
            <w:tcW w:w="4561" w:type="dxa"/>
          </w:tcPr>
          <w:p w14:paraId="07560A3A" w14:textId="77777777" w:rsidR="00306E76" w:rsidRPr="000704D4" w:rsidRDefault="00000000">
            <w:pPr>
              <w:rPr>
                <w:rFonts w:ascii="微软雅黑" w:eastAsia="微软雅黑" w:hAnsi="微软雅黑"/>
              </w:rPr>
            </w:pPr>
            <w:r w:rsidRPr="000704D4">
              <w:rPr>
                <w:rFonts w:ascii="微软雅黑" w:eastAsia="微软雅黑" w:hAnsi="微软雅黑"/>
              </w:rPr>
              <w:t>自由度</w:t>
            </w:r>
          </w:p>
        </w:tc>
        <w:tc>
          <w:tcPr>
            <w:tcW w:w="4561" w:type="dxa"/>
          </w:tcPr>
          <w:p w14:paraId="0AD30E1E"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12 DOF（每腿 3 旋转关节）</w:t>
            </w:r>
          </w:p>
        </w:tc>
      </w:tr>
      <w:tr w:rsidR="00306E76" w:rsidRPr="000704D4" w14:paraId="3333F344" w14:textId="77777777">
        <w:tc>
          <w:tcPr>
            <w:tcW w:w="4561" w:type="dxa"/>
          </w:tcPr>
          <w:p w14:paraId="4195D3C1" w14:textId="77777777" w:rsidR="00306E76" w:rsidRPr="000704D4" w:rsidRDefault="00000000">
            <w:pPr>
              <w:rPr>
                <w:rFonts w:ascii="微软雅黑" w:eastAsia="微软雅黑" w:hAnsi="微软雅黑"/>
              </w:rPr>
            </w:pPr>
            <w:r w:rsidRPr="000704D4">
              <w:rPr>
                <w:rFonts w:ascii="微软雅黑" w:eastAsia="微软雅黑" w:hAnsi="微软雅黑"/>
              </w:rPr>
              <w:t>控制频率</w:t>
            </w:r>
          </w:p>
        </w:tc>
        <w:tc>
          <w:tcPr>
            <w:tcW w:w="4561" w:type="dxa"/>
          </w:tcPr>
          <w:p w14:paraId="2BE960D1" w14:textId="77777777" w:rsidR="00306E76" w:rsidRPr="000704D4" w:rsidRDefault="00000000">
            <w:pPr>
              <w:rPr>
                <w:rFonts w:ascii="微软雅黑" w:eastAsia="微软雅黑" w:hAnsi="微软雅黑"/>
              </w:rPr>
            </w:pPr>
            <w:r w:rsidRPr="000704D4">
              <w:rPr>
                <w:rFonts w:ascii="微软雅黑" w:eastAsia="微软雅黑" w:hAnsi="微软雅黑"/>
              </w:rPr>
              <w:t>50 Hz (20ms 周期)</w:t>
            </w:r>
          </w:p>
        </w:tc>
      </w:tr>
      <w:tr w:rsidR="00306E76" w:rsidRPr="000704D4" w14:paraId="2B742446" w14:textId="77777777">
        <w:tc>
          <w:tcPr>
            <w:tcW w:w="4561" w:type="dxa"/>
          </w:tcPr>
          <w:p w14:paraId="6B083A2A" w14:textId="77777777" w:rsidR="00306E76" w:rsidRPr="000704D4" w:rsidRDefault="00000000">
            <w:pPr>
              <w:rPr>
                <w:rFonts w:ascii="微软雅黑" w:eastAsia="微软雅黑" w:hAnsi="微软雅黑"/>
              </w:rPr>
            </w:pPr>
            <w:r w:rsidRPr="000704D4">
              <w:rPr>
                <w:rFonts w:ascii="微软雅黑" w:eastAsia="微软雅黑" w:hAnsi="微软雅黑"/>
              </w:rPr>
              <w:t>推理引擎</w:t>
            </w:r>
          </w:p>
        </w:tc>
        <w:tc>
          <w:tcPr>
            <w:tcW w:w="4561" w:type="dxa"/>
          </w:tcPr>
          <w:p w14:paraId="35AC3B85" w14:textId="77777777" w:rsidR="00306E76" w:rsidRPr="000704D4" w:rsidRDefault="00000000">
            <w:pPr>
              <w:rPr>
                <w:rFonts w:ascii="微软雅黑" w:eastAsia="微软雅黑" w:hAnsi="微软雅黑"/>
              </w:rPr>
            </w:pPr>
            <w:r w:rsidRPr="000704D4">
              <w:rPr>
                <w:rFonts w:ascii="微软雅黑" w:eastAsia="微软雅黑" w:hAnsi="微软雅黑"/>
              </w:rPr>
              <w:t>ONNX Runtime</w:t>
            </w:r>
          </w:p>
        </w:tc>
      </w:tr>
      <w:tr w:rsidR="00306E76" w:rsidRPr="000704D4" w14:paraId="11629C4A" w14:textId="77777777">
        <w:tc>
          <w:tcPr>
            <w:tcW w:w="4561" w:type="dxa"/>
          </w:tcPr>
          <w:p w14:paraId="21A06BCC" w14:textId="77777777" w:rsidR="00306E76" w:rsidRPr="000704D4" w:rsidRDefault="00000000">
            <w:pPr>
              <w:rPr>
                <w:rFonts w:ascii="微软雅黑" w:eastAsia="微软雅黑" w:hAnsi="微软雅黑"/>
              </w:rPr>
            </w:pPr>
            <w:r w:rsidRPr="000704D4">
              <w:rPr>
                <w:rFonts w:ascii="微软雅黑" w:eastAsia="微软雅黑" w:hAnsi="微软雅黑"/>
              </w:rPr>
              <w:t>通信协议</w:t>
            </w:r>
          </w:p>
        </w:tc>
        <w:tc>
          <w:tcPr>
            <w:tcW w:w="4561" w:type="dxa"/>
          </w:tcPr>
          <w:p w14:paraId="225426D6" w14:textId="77777777" w:rsidR="00306E76" w:rsidRPr="000704D4" w:rsidRDefault="00000000">
            <w:pPr>
              <w:rPr>
                <w:rFonts w:ascii="微软雅黑" w:eastAsia="微软雅黑" w:hAnsi="微软雅黑"/>
              </w:rPr>
            </w:pPr>
            <w:r w:rsidRPr="000704D4">
              <w:rPr>
                <w:rFonts w:ascii="微软雅黑" w:eastAsia="微软雅黑" w:hAnsi="微软雅黑"/>
              </w:rPr>
              <w:t>gRPC over HTTP/2</w:t>
            </w:r>
          </w:p>
        </w:tc>
      </w:tr>
      <w:tr w:rsidR="00306E76" w:rsidRPr="000704D4" w14:paraId="3657C43B" w14:textId="77777777">
        <w:tc>
          <w:tcPr>
            <w:tcW w:w="4561" w:type="dxa"/>
          </w:tcPr>
          <w:p w14:paraId="0F126D5F" w14:textId="77777777" w:rsidR="00306E76" w:rsidRPr="000704D4" w:rsidRDefault="00000000">
            <w:pPr>
              <w:rPr>
                <w:rFonts w:ascii="微软雅黑" w:eastAsia="微软雅黑" w:hAnsi="微软雅黑"/>
              </w:rPr>
            </w:pPr>
            <w:r w:rsidRPr="000704D4">
              <w:rPr>
                <w:rFonts w:ascii="微软雅黑" w:eastAsia="微软雅黑" w:hAnsi="微软雅黑"/>
              </w:rPr>
              <w:t>默认 IP</w:t>
            </w:r>
          </w:p>
        </w:tc>
        <w:tc>
          <w:tcPr>
            <w:tcW w:w="4561" w:type="dxa"/>
          </w:tcPr>
          <w:p w14:paraId="50FA889D" w14:textId="77777777" w:rsidR="00306E76" w:rsidRPr="000704D4" w:rsidRDefault="00000000">
            <w:pPr>
              <w:rPr>
                <w:rFonts w:ascii="微软雅黑" w:eastAsia="微软雅黑" w:hAnsi="微软雅黑"/>
              </w:rPr>
            </w:pPr>
            <w:r w:rsidRPr="000704D4">
              <w:rPr>
                <w:rFonts w:ascii="微软雅黑" w:eastAsia="微软雅黑" w:hAnsi="微软雅黑"/>
              </w:rPr>
              <w:t>192.168.66.190</w:t>
            </w:r>
          </w:p>
        </w:tc>
      </w:tr>
      <w:tr w:rsidR="00306E76" w:rsidRPr="000704D4" w14:paraId="3EF7BB67" w14:textId="77777777">
        <w:tc>
          <w:tcPr>
            <w:tcW w:w="4561" w:type="dxa"/>
          </w:tcPr>
          <w:p w14:paraId="600FD310" w14:textId="77777777" w:rsidR="00306E76" w:rsidRPr="000704D4" w:rsidRDefault="00000000">
            <w:pPr>
              <w:rPr>
                <w:rFonts w:ascii="微软雅黑" w:eastAsia="微软雅黑" w:hAnsi="微软雅黑"/>
              </w:rPr>
            </w:pPr>
            <w:r w:rsidRPr="000704D4">
              <w:rPr>
                <w:rFonts w:ascii="微软雅黑" w:eastAsia="微软雅黑" w:hAnsi="微软雅黑"/>
              </w:rPr>
              <w:t>gRPC 端口</w:t>
            </w:r>
          </w:p>
        </w:tc>
        <w:tc>
          <w:tcPr>
            <w:tcW w:w="4561" w:type="dxa"/>
          </w:tcPr>
          <w:p w14:paraId="5A20FF87" w14:textId="77777777" w:rsidR="00306E76" w:rsidRPr="000704D4" w:rsidRDefault="00000000">
            <w:pPr>
              <w:rPr>
                <w:rFonts w:ascii="微软雅黑" w:eastAsia="微软雅黑" w:hAnsi="微软雅黑"/>
              </w:rPr>
            </w:pPr>
            <w:r w:rsidRPr="000704D4">
              <w:rPr>
                <w:rFonts w:ascii="微软雅黑" w:eastAsia="微软雅黑" w:hAnsi="微软雅黑"/>
              </w:rPr>
              <w:t>13145</w:t>
            </w:r>
          </w:p>
        </w:tc>
      </w:tr>
      <w:tr w:rsidR="00306E76" w:rsidRPr="000704D4" w14:paraId="5AF51C8B" w14:textId="77777777">
        <w:tc>
          <w:tcPr>
            <w:tcW w:w="4561" w:type="dxa"/>
          </w:tcPr>
          <w:p w14:paraId="40DD44B2" w14:textId="77777777" w:rsidR="00306E76" w:rsidRPr="000704D4" w:rsidRDefault="00000000">
            <w:pPr>
              <w:rPr>
                <w:rFonts w:ascii="微软雅黑" w:eastAsia="微软雅黑" w:hAnsi="微软雅黑"/>
              </w:rPr>
            </w:pPr>
            <w:r w:rsidRPr="000704D4">
              <w:rPr>
                <w:rFonts w:ascii="微软雅黑" w:eastAsia="微软雅黑" w:hAnsi="微软雅黑"/>
              </w:rPr>
              <w:t>SSH 端口</w:t>
            </w:r>
          </w:p>
        </w:tc>
        <w:tc>
          <w:tcPr>
            <w:tcW w:w="4561" w:type="dxa"/>
          </w:tcPr>
          <w:p w14:paraId="03A1382F" w14:textId="77777777" w:rsidR="00306E76" w:rsidRPr="000704D4" w:rsidRDefault="00000000">
            <w:pPr>
              <w:rPr>
                <w:rFonts w:ascii="微软雅黑" w:eastAsia="微软雅黑" w:hAnsi="微软雅黑"/>
              </w:rPr>
            </w:pPr>
            <w:r w:rsidRPr="000704D4">
              <w:rPr>
                <w:rFonts w:ascii="微软雅黑" w:eastAsia="微软雅黑" w:hAnsi="微软雅黑"/>
              </w:rPr>
              <w:t>22（用户 sunrise / 密码 sunrise）</w:t>
            </w:r>
          </w:p>
        </w:tc>
      </w:tr>
      <w:tr w:rsidR="00306E76" w:rsidRPr="000704D4" w14:paraId="50A4E493" w14:textId="77777777">
        <w:tc>
          <w:tcPr>
            <w:tcW w:w="4561" w:type="dxa"/>
          </w:tcPr>
          <w:p w14:paraId="0854E68D" w14:textId="77777777" w:rsidR="00306E76" w:rsidRPr="000704D4" w:rsidRDefault="00000000">
            <w:pPr>
              <w:rPr>
                <w:rFonts w:ascii="微软雅黑" w:eastAsia="微软雅黑" w:hAnsi="微软雅黑"/>
              </w:rPr>
            </w:pPr>
            <w:r w:rsidRPr="000704D4">
              <w:rPr>
                <w:rFonts w:ascii="微软雅黑" w:eastAsia="微软雅黑" w:hAnsi="微软雅黑"/>
              </w:rPr>
              <w:t>正常电压</w:t>
            </w:r>
          </w:p>
        </w:tc>
        <w:tc>
          <w:tcPr>
            <w:tcW w:w="4561" w:type="dxa"/>
          </w:tcPr>
          <w:p w14:paraId="3C1D71D6" w14:textId="77777777" w:rsidR="00306E76" w:rsidRPr="000704D4" w:rsidRDefault="00000000">
            <w:pPr>
              <w:rPr>
                <w:rFonts w:ascii="微软雅黑" w:eastAsia="微软雅黑" w:hAnsi="微软雅黑"/>
              </w:rPr>
            </w:pPr>
            <w:r w:rsidRPr="000704D4">
              <w:rPr>
                <w:rFonts w:ascii="微软雅黑" w:eastAsia="微软雅黑" w:hAnsi="微软雅黑"/>
              </w:rPr>
              <w:t>约 24V</w:t>
            </w:r>
          </w:p>
        </w:tc>
      </w:tr>
      <w:tr w:rsidR="00306E76" w:rsidRPr="000704D4" w14:paraId="39D1D85F" w14:textId="77777777">
        <w:tc>
          <w:tcPr>
            <w:tcW w:w="4561" w:type="dxa"/>
          </w:tcPr>
          <w:p w14:paraId="60E1C054" w14:textId="77777777" w:rsidR="00306E76" w:rsidRPr="000704D4" w:rsidRDefault="00000000">
            <w:pPr>
              <w:rPr>
                <w:rFonts w:ascii="微软雅黑" w:eastAsia="微软雅黑" w:hAnsi="微软雅黑"/>
              </w:rPr>
            </w:pPr>
            <w:r w:rsidRPr="000704D4">
              <w:rPr>
                <w:rFonts w:ascii="微软雅黑" w:eastAsia="微软雅黑" w:hAnsi="微软雅黑"/>
              </w:rPr>
              <w:t>低压保护</w:t>
            </w:r>
          </w:p>
        </w:tc>
        <w:tc>
          <w:tcPr>
            <w:tcW w:w="4561" w:type="dxa"/>
          </w:tcPr>
          <w:p w14:paraId="4F9C4A0E" w14:textId="77777777" w:rsidR="00306E76" w:rsidRPr="000704D4" w:rsidRDefault="00000000">
            <w:pPr>
              <w:rPr>
                <w:rFonts w:ascii="微软雅黑" w:eastAsia="微软雅黑" w:hAnsi="微软雅黑"/>
              </w:rPr>
            </w:pPr>
            <w:r w:rsidRPr="000704D4">
              <w:rPr>
                <w:rFonts w:ascii="微软雅黑" w:eastAsia="微软雅黑" w:hAnsi="微软雅黑"/>
              </w:rPr>
              <w:t>18V</w:t>
            </w:r>
          </w:p>
        </w:tc>
      </w:tr>
    </w:tbl>
    <w:p w14:paraId="426693D2" w14:textId="77777777" w:rsidR="00306E76" w:rsidRPr="000704D4" w:rsidRDefault="00000000">
      <w:pPr>
        <w:pStyle w:val="21"/>
        <w:rPr>
          <w:rFonts w:ascii="微软雅黑" w:eastAsia="微软雅黑" w:hAnsi="微软雅黑"/>
        </w:rPr>
      </w:pPr>
      <w:r w:rsidRPr="000704D4">
        <w:rPr>
          <w:rFonts w:ascii="微软雅黑" w:eastAsia="微软雅黑" w:hAnsi="微软雅黑"/>
        </w:rPr>
        <w:t>4.3 CAN 总线拓扑</w:t>
      </w:r>
    </w:p>
    <w:p w14:paraId="7441BAEC" w14:textId="77777777" w:rsidR="00306E76" w:rsidRPr="000704D4" w:rsidRDefault="00000000">
      <w:pPr>
        <w:rPr>
          <w:rFonts w:ascii="微软雅黑" w:eastAsia="微软雅黑" w:hAnsi="微软雅黑"/>
        </w:rPr>
      </w:pPr>
      <w:r w:rsidRPr="000704D4">
        <w:rPr>
          <w:rFonts w:ascii="微软雅黑" w:eastAsia="微软雅黑" w:hAnsi="微软雅黑"/>
        </w:rPr>
        <w:t>16 个 Robstride 伺服电机通过 4 路 CAN 总线与主控板通信，每路 CAN 总线连接一条腿的 4 个电机。CAN 通信由 brainstem 控制栈在底层管理，SDK 用户无需直接操作 CAN 总线。</w:t>
      </w:r>
    </w:p>
    <w:p w14:paraId="18ACF58F" w14:textId="77777777" w:rsidR="00306E76" w:rsidRPr="000704D4" w:rsidRDefault="00000000">
      <w:pPr>
        <w:pStyle w:val="21"/>
        <w:rPr>
          <w:rFonts w:ascii="微软雅黑" w:eastAsia="微软雅黑" w:hAnsi="微软雅黑"/>
        </w:rPr>
      </w:pPr>
      <w:r w:rsidRPr="000704D4">
        <w:rPr>
          <w:rFonts w:ascii="微软雅黑" w:eastAsia="微软雅黑" w:hAnsi="微软雅黑"/>
        </w:rPr>
        <w:t>4.4 传感器概览</w:t>
      </w:r>
    </w:p>
    <w:tbl>
      <w:tblPr>
        <w:tblStyle w:val="aff1"/>
        <w:tblW w:w="0" w:type="auto"/>
        <w:tblLook w:val="04A0" w:firstRow="1" w:lastRow="0" w:firstColumn="1" w:lastColumn="0" w:noHBand="0" w:noVBand="1"/>
      </w:tblPr>
      <w:tblGrid>
        <w:gridCol w:w="2280"/>
        <w:gridCol w:w="2280"/>
        <w:gridCol w:w="2280"/>
        <w:gridCol w:w="2280"/>
      </w:tblGrid>
      <w:tr w:rsidR="00306E76" w:rsidRPr="000704D4" w14:paraId="7E019EE9" w14:textId="77777777">
        <w:tc>
          <w:tcPr>
            <w:tcW w:w="2280" w:type="dxa"/>
            <w:shd w:val="clear" w:color="auto" w:fill="DBEAFE"/>
          </w:tcPr>
          <w:p w14:paraId="3E55324F" w14:textId="77777777" w:rsidR="00306E76" w:rsidRPr="000704D4" w:rsidRDefault="00000000">
            <w:pPr>
              <w:rPr>
                <w:rFonts w:ascii="微软雅黑" w:eastAsia="微软雅黑" w:hAnsi="微软雅黑"/>
              </w:rPr>
            </w:pPr>
            <w:r w:rsidRPr="000704D4">
              <w:rPr>
                <w:rFonts w:ascii="微软雅黑" w:eastAsia="微软雅黑" w:hAnsi="微软雅黑"/>
                <w:b/>
              </w:rPr>
              <w:t>传感器</w:t>
            </w:r>
          </w:p>
        </w:tc>
        <w:tc>
          <w:tcPr>
            <w:tcW w:w="2280" w:type="dxa"/>
            <w:shd w:val="clear" w:color="auto" w:fill="DBEAFE"/>
          </w:tcPr>
          <w:p w14:paraId="6577E5DA" w14:textId="77777777" w:rsidR="00306E76" w:rsidRPr="000704D4" w:rsidRDefault="00000000">
            <w:pPr>
              <w:rPr>
                <w:rFonts w:ascii="微软雅黑" w:eastAsia="微软雅黑" w:hAnsi="微软雅黑"/>
              </w:rPr>
            </w:pPr>
            <w:r w:rsidRPr="000704D4">
              <w:rPr>
                <w:rFonts w:ascii="微软雅黑" w:eastAsia="微软雅黑" w:hAnsi="微软雅黑"/>
                <w:b/>
              </w:rPr>
              <w:t>位置</w:t>
            </w:r>
          </w:p>
        </w:tc>
        <w:tc>
          <w:tcPr>
            <w:tcW w:w="2280" w:type="dxa"/>
            <w:shd w:val="clear" w:color="auto" w:fill="DBEAFE"/>
          </w:tcPr>
          <w:p w14:paraId="43B9BE47" w14:textId="77777777" w:rsidR="00306E76" w:rsidRPr="000704D4" w:rsidRDefault="00000000">
            <w:pPr>
              <w:rPr>
                <w:rFonts w:ascii="微软雅黑" w:eastAsia="微软雅黑" w:hAnsi="微软雅黑"/>
              </w:rPr>
            </w:pPr>
            <w:r w:rsidRPr="000704D4">
              <w:rPr>
                <w:rFonts w:ascii="微软雅黑" w:eastAsia="微软雅黑" w:hAnsi="微软雅黑"/>
                <w:b/>
              </w:rPr>
              <w:t>接口</w:t>
            </w:r>
          </w:p>
        </w:tc>
        <w:tc>
          <w:tcPr>
            <w:tcW w:w="2280" w:type="dxa"/>
            <w:shd w:val="clear" w:color="auto" w:fill="DBEAFE"/>
          </w:tcPr>
          <w:p w14:paraId="47C57AB7" w14:textId="77777777" w:rsidR="00306E76" w:rsidRPr="000704D4" w:rsidRDefault="00000000">
            <w:pPr>
              <w:rPr>
                <w:rFonts w:ascii="微软雅黑" w:eastAsia="微软雅黑" w:hAnsi="微软雅黑"/>
              </w:rPr>
            </w:pPr>
            <w:r w:rsidRPr="000704D4">
              <w:rPr>
                <w:rFonts w:ascii="微软雅黑" w:eastAsia="微软雅黑" w:hAnsi="微软雅黑"/>
                <w:b/>
              </w:rPr>
              <w:t>数据</w:t>
            </w:r>
          </w:p>
        </w:tc>
      </w:tr>
      <w:tr w:rsidR="00306E76" w:rsidRPr="000704D4" w14:paraId="742DD117" w14:textId="77777777">
        <w:tc>
          <w:tcPr>
            <w:tcW w:w="2280" w:type="dxa"/>
          </w:tcPr>
          <w:p w14:paraId="1F3A4815" w14:textId="77777777" w:rsidR="00306E76" w:rsidRPr="000704D4" w:rsidRDefault="00000000">
            <w:pPr>
              <w:rPr>
                <w:rFonts w:ascii="微软雅黑" w:eastAsia="微软雅黑" w:hAnsi="微软雅黑"/>
              </w:rPr>
            </w:pPr>
            <w:r w:rsidRPr="000704D4">
              <w:rPr>
                <w:rFonts w:ascii="微软雅黑" w:eastAsia="微软雅黑" w:hAnsi="微软雅黑"/>
              </w:rPr>
              <w:t>IMU (HI91)</w:t>
            </w:r>
          </w:p>
        </w:tc>
        <w:tc>
          <w:tcPr>
            <w:tcW w:w="2280" w:type="dxa"/>
          </w:tcPr>
          <w:p w14:paraId="19EC15CA" w14:textId="77777777" w:rsidR="00306E76" w:rsidRPr="000704D4" w:rsidRDefault="00000000">
            <w:pPr>
              <w:rPr>
                <w:rFonts w:ascii="微软雅黑" w:eastAsia="微软雅黑" w:hAnsi="微软雅黑"/>
              </w:rPr>
            </w:pPr>
            <w:r w:rsidRPr="000704D4">
              <w:rPr>
                <w:rFonts w:ascii="微软雅黑" w:eastAsia="微软雅黑" w:hAnsi="微软雅黑"/>
              </w:rPr>
              <w:t>机身中心</w:t>
            </w:r>
          </w:p>
        </w:tc>
        <w:tc>
          <w:tcPr>
            <w:tcW w:w="2280" w:type="dxa"/>
          </w:tcPr>
          <w:p w14:paraId="110C96CA" w14:textId="77777777" w:rsidR="00306E76" w:rsidRPr="000704D4" w:rsidRDefault="00000000">
            <w:pPr>
              <w:rPr>
                <w:rFonts w:ascii="微软雅黑" w:eastAsia="微软雅黑" w:hAnsi="微软雅黑"/>
              </w:rPr>
            </w:pPr>
            <w:r w:rsidRPr="000704D4">
              <w:rPr>
                <w:rFonts w:ascii="微软雅黑" w:eastAsia="微软雅黑" w:hAnsi="微软雅黑"/>
              </w:rPr>
              <w:t>串口</w:t>
            </w:r>
          </w:p>
        </w:tc>
        <w:tc>
          <w:tcPr>
            <w:tcW w:w="2280" w:type="dxa"/>
          </w:tcPr>
          <w:p w14:paraId="2B0183E6" w14:textId="77777777" w:rsidR="00306E76" w:rsidRPr="000704D4" w:rsidRDefault="00000000">
            <w:pPr>
              <w:rPr>
                <w:rFonts w:ascii="微软雅黑" w:eastAsia="微软雅黑" w:hAnsi="微软雅黑"/>
              </w:rPr>
            </w:pPr>
            <w:r w:rsidRPr="000704D4">
              <w:rPr>
                <w:rFonts w:ascii="微软雅黑" w:eastAsia="微软雅黑" w:hAnsi="微软雅黑"/>
              </w:rPr>
              <w:t>角速度 + 四元数</w:t>
            </w:r>
          </w:p>
        </w:tc>
      </w:tr>
      <w:tr w:rsidR="00306E76" w:rsidRPr="000704D4" w14:paraId="4B3D4ECF" w14:textId="77777777">
        <w:tc>
          <w:tcPr>
            <w:tcW w:w="2280" w:type="dxa"/>
          </w:tcPr>
          <w:p w14:paraId="1CBB4496" w14:textId="77777777" w:rsidR="00306E76" w:rsidRPr="000704D4" w:rsidRDefault="00000000">
            <w:pPr>
              <w:rPr>
                <w:rFonts w:ascii="微软雅黑" w:eastAsia="微软雅黑" w:hAnsi="微软雅黑"/>
              </w:rPr>
            </w:pPr>
            <w:r w:rsidRPr="000704D4">
              <w:rPr>
                <w:rFonts w:ascii="微软雅黑" w:eastAsia="微软雅黑" w:hAnsi="微软雅黑"/>
              </w:rPr>
              <w:t>关节编码器</w:t>
            </w:r>
          </w:p>
        </w:tc>
        <w:tc>
          <w:tcPr>
            <w:tcW w:w="2280" w:type="dxa"/>
          </w:tcPr>
          <w:p w14:paraId="5742F141" w14:textId="77777777" w:rsidR="00306E76" w:rsidRPr="000704D4" w:rsidRDefault="00000000">
            <w:pPr>
              <w:rPr>
                <w:rFonts w:ascii="微软雅黑" w:eastAsia="微软雅黑" w:hAnsi="微软雅黑"/>
              </w:rPr>
            </w:pPr>
            <w:r w:rsidRPr="000704D4">
              <w:rPr>
                <w:rFonts w:ascii="微软雅黑" w:eastAsia="微软雅黑" w:hAnsi="微软雅黑"/>
              </w:rPr>
              <w:t>每个电机内置</w:t>
            </w:r>
          </w:p>
        </w:tc>
        <w:tc>
          <w:tcPr>
            <w:tcW w:w="2280" w:type="dxa"/>
          </w:tcPr>
          <w:p w14:paraId="3E2E1E62" w14:textId="77777777" w:rsidR="00306E76" w:rsidRPr="000704D4" w:rsidRDefault="00000000">
            <w:pPr>
              <w:rPr>
                <w:rFonts w:ascii="微软雅黑" w:eastAsia="微软雅黑" w:hAnsi="微软雅黑"/>
              </w:rPr>
            </w:pPr>
            <w:r w:rsidRPr="000704D4">
              <w:rPr>
                <w:rFonts w:ascii="微软雅黑" w:eastAsia="微软雅黑" w:hAnsi="微软雅黑"/>
              </w:rPr>
              <w:t>CAN</w:t>
            </w:r>
          </w:p>
        </w:tc>
        <w:tc>
          <w:tcPr>
            <w:tcW w:w="2280" w:type="dxa"/>
          </w:tcPr>
          <w:p w14:paraId="0A50724B" w14:textId="77777777" w:rsidR="00306E76" w:rsidRPr="000704D4" w:rsidRDefault="00000000">
            <w:pPr>
              <w:rPr>
                <w:rFonts w:ascii="微软雅黑" w:eastAsia="微软雅黑" w:hAnsi="微软雅黑"/>
              </w:rPr>
            </w:pPr>
            <w:r w:rsidRPr="000704D4">
              <w:rPr>
                <w:rFonts w:ascii="微软雅黑" w:eastAsia="微软雅黑" w:hAnsi="微软雅黑"/>
              </w:rPr>
              <w:t>位置/速度/力矩</w:t>
            </w:r>
          </w:p>
        </w:tc>
      </w:tr>
      <w:tr w:rsidR="00306E76" w:rsidRPr="000704D4" w14:paraId="3F034027" w14:textId="77777777">
        <w:tc>
          <w:tcPr>
            <w:tcW w:w="2280" w:type="dxa"/>
          </w:tcPr>
          <w:p w14:paraId="0A053172" w14:textId="77777777" w:rsidR="00306E76" w:rsidRPr="000704D4" w:rsidRDefault="00000000">
            <w:pPr>
              <w:rPr>
                <w:rFonts w:ascii="微软雅黑" w:eastAsia="微软雅黑" w:hAnsi="微软雅黑"/>
              </w:rPr>
            </w:pPr>
            <w:r w:rsidRPr="000704D4">
              <w:rPr>
                <w:rFonts w:ascii="微软雅黑" w:eastAsia="微软雅黑" w:hAnsi="微软雅黑"/>
              </w:rPr>
              <w:t>电压传感器</w:t>
            </w:r>
          </w:p>
        </w:tc>
        <w:tc>
          <w:tcPr>
            <w:tcW w:w="2280" w:type="dxa"/>
          </w:tcPr>
          <w:p w14:paraId="04469884" w14:textId="77777777" w:rsidR="00306E76" w:rsidRPr="000704D4" w:rsidRDefault="00000000">
            <w:pPr>
              <w:rPr>
                <w:rFonts w:ascii="微软雅黑" w:eastAsia="微软雅黑" w:hAnsi="微软雅黑"/>
              </w:rPr>
            </w:pPr>
            <w:r w:rsidRPr="000704D4">
              <w:rPr>
                <w:rFonts w:ascii="微软雅黑" w:eastAsia="微软雅黑" w:hAnsi="微软雅黑"/>
              </w:rPr>
              <w:t>每个电机内置</w:t>
            </w:r>
          </w:p>
        </w:tc>
        <w:tc>
          <w:tcPr>
            <w:tcW w:w="2280" w:type="dxa"/>
          </w:tcPr>
          <w:p w14:paraId="2355B8FA" w14:textId="77777777" w:rsidR="00306E76" w:rsidRPr="000704D4" w:rsidRDefault="00000000">
            <w:pPr>
              <w:rPr>
                <w:rFonts w:ascii="微软雅黑" w:eastAsia="微软雅黑" w:hAnsi="微软雅黑"/>
              </w:rPr>
            </w:pPr>
            <w:r w:rsidRPr="000704D4">
              <w:rPr>
                <w:rFonts w:ascii="微软雅黑" w:eastAsia="微软雅黑" w:hAnsi="微软雅黑"/>
              </w:rPr>
              <w:t>CAN</w:t>
            </w:r>
          </w:p>
        </w:tc>
        <w:tc>
          <w:tcPr>
            <w:tcW w:w="2280" w:type="dxa"/>
          </w:tcPr>
          <w:p w14:paraId="2AA60B10" w14:textId="77777777" w:rsidR="00306E76" w:rsidRPr="000704D4" w:rsidRDefault="00000000">
            <w:pPr>
              <w:rPr>
                <w:rFonts w:ascii="微软雅黑" w:eastAsia="微软雅黑" w:hAnsi="微软雅黑"/>
              </w:rPr>
            </w:pPr>
            <w:r w:rsidRPr="000704D4">
              <w:rPr>
                <w:rFonts w:ascii="微软雅黑" w:eastAsia="微软雅黑" w:hAnsi="微软雅黑"/>
              </w:rPr>
              <w:t>母线电压</w:t>
            </w:r>
          </w:p>
        </w:tc>
      </w:tr>
      <w:tr w:rsidR="00306E76" w:rsidRPr="000704D4" w14:paraId="28253DA2" w14:textId="77777777">
        <w:tc>
          <w:tcPr>
            <w:tcW w:w="2280" w:type="dxa"/>
          </w:tcPr>
          <w:p w14:paraId="7AC0DBC0" w14:textId="77777777" w:rsidR="00306E76" w:rsidRPr="000704D4" w:rsidRDefault="00000000">
            <w:pPr>
              <w:rPr>
                <w:rFonts w:ascii="微软雅黑" w:eastAsia="微软雅黑" w:hAnsi="微软雅黑"/>
              </w:rPr>
            </w:pPr>
            <w:r w:rsidRPr="000704D4">
              <w:rPr>
                <w:rFonts w:ascii="微软雅黑" w:eastAsia="微软雅黑" w:hAnsi="微软雅黑"/>
              </w:rPr>
              <w:t>温度传感器</w:t>
            </w:r>
          </w:p>
        </w:tc>
        <w:tc>
          <w:tcPr>
            <w:tcW w:w="2280" w:type="dxa"/>
          </w:tcPr>
          <w:p w14:paraId="53BB4ECF" w14:textId="77777777" w:rsidR="00306E76" w:rsidRPr="000704D4" w:rsidRDefault="00000000">
            <w:pPr>
              <w:rPr>
                <w:rFonts w:ascii="微软雅黑" w:eastAsia="微软雅黑" w:hAnsi="微软雅黑"/>
              </w:rPr>
            </w:pPr>
            <w:r w:rsidRPr="000704D4">
              <w:rPr>
                <w:rFonts w:ascii="微软雅黑" w:eastAsia="微软雅黑" w:hAnsi="微软雅黑"/>
              </w:rPr>
              <w:t>每个电机内置</w:t>
            </w:r>
          </w:p>
        </w:tc>
        <w:tc>
          <w:tcPr>
            <w:tcW w:w="2280" w:type="dxa"/>
          </w:tcPr>
          <w:p w14:paraId="53CB30FE" w14:textId="77777777" w:rsidR="00306E76" w:rsidRPr="000704D4" w:rsidRDefault="00000000">
            <w:pPr>
              <w:rPr>
                <w:rFonts w:ascii="微软雅黑" w:eastAsia="微软雅黑" w:hAnsi="微软雅黑"/>
              </w:rPr>
            </w:pPr>
            <w:r w:rsidRPr="000704D4">
              <w:rPr>
                <w:rFonts w:ascii="微软雅黑" w:eastAsia="微软雅黑" w:hAnsi="微软雅黑"/>
              </w:rPr>
              <w:t>CAN</w:t>
            </w:r>
          </w:p>
        </w:tc>
        <w:tc>
          <w:tcPr>
            <w:tcW w:w="2280" w:type="dxa"/>
          </w:tcPr>
          <w:p w14:paraId="3523594A" w14:textId="77777777" w:rsidR="00306E76" w:rsidRPr="000704D4" w:rsidRDefault="00000000">
            <w:pPr>
              <w:rPr>
                <w:rFonts w:ascii="微软雅黑" w:eastAsia="微软雅黑" w:hAnsi="微软雅黑"/>
              </w:rPr>
            </w:pPr>
            <w:r w:rsidRPr="000704D4">
              <w:rPr>
                <w:rFonts w:ascii="微软雅黑" w:eastAsia="微软雅黑" w:hAnsi="微软雅黑"/>
              </w:rPr>
              <w:t>电机温度</w:t>
            </w:r>
          </w:p>
        </w:tc>
      </w:tr>
    </w:tbl>
    <w:p w14:paraId="37BA29D9" w14:textId="77777777" w:rsidR="00306E76" w:rsidRPr="000704D4" w:rsidRDefault="00306E76">
      <w:pPr>
        <w:rPr>
          <w:rFonts w:ascii="微软雅黑" w:eastAsia="微软雅黑" w:hAnsi="微软雅黑"/>
        </w:rPr>
      </w:pPr>
    </w:p>
    <w:p w14:paraId="7BE433EF" w14:textId="77777777" w:rsidR="00306E76" w:rsidRPr="000704D4" w:rsidRDefault="00000000">
      <w:pPr>
        <w:pStyle w:val="1"/>
        <w:rPr>
          <w:rFonts w:ascii="微软雅黑" w:eastAsia="微软雅黑" w:hAnsi="微软雅黑"/>
        </w:rPr>
      </w:pPr>
      <w:r w:rsidRPr="000704D4">
        <w:rPr>
          <w:rFonts w:ascii="微软雅黑" w:eastAsia="微软雅黑" w:hAnsi="微软雅黑"/>
        </w:rPr>
        <w:lastRenderedPageBreak/>
        <w:t>第五章 坐标系与关节</w:t>
      </w:r>
    </w:p>
    <w:p w14:paraId="7CA94A50" w14:textId="77777777" w:rsidR="00306E76" w:rsidRPr="000704D4" w:rsidRDefault="00000000">
      <w:pPr>
        <w:pStyle w:val="21"/>
        <w:rPr>
          <w:rFonts w:ascii="微软雅黑" w:eastAsia="微软雅黑" w:hAnsi="微软雅黑"/>
        </w:rPr>
      </w:pPr>
      <w:r w:rsidRPr="000704D4">
        <w:rPr>
          <w:rFonts w:ascii="微软雅黑" w:eastAsia="微软雅黑" w:hAnsi="微软雅黑"/>
        </w:rPr>
        <w:t>5.1 机体坐标系</w:t>
      </w:r>
    </w:p>
    <w:p w14:paraId="0594CDE3"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ORIX 使用右手坐标系，原点位于机身几何中心：</w:t>
      </w:r>
    </w:p>
    <w:tbl>
      <w:tblPr>
        <w:tblStyle w:val="aff1"/>
        <w:tblW w:w="0" w:type="auto"/>
        <w:tblLook w:val="04A0" w:firstRow="1" w:lastRow="0" w:firstColumn="1" w:lastColumn="0" w:noHBand="0" w:noVBand="1"/>
      </w:tblPr>
      <w:tblGrid>
        <w:gridCol w:w="3041"/>
        <w:gridCol w:w="3041"/>
        <w:gridCol w:w="3041"/>
      </w:tblGrid>
      <w:tr w:rsidR="00306E76" w:rsidRPr="000704D4" w14:paraId="00BC13D0" w14:textId="77777777">
        <w:tc>
          <w:tcPr>
            <w:tcW w:w="3041" w:type="dxa"/>
            <w:shd w:val="clear" w:color="auto" w:fill="DBEAFE"/>
          </w:tcPr>
          <w:p w14:paraId="38AB2374" w14:textId="77777777" w:rsidR="00306E76" w:rsidRPr="000704D4" w:rsidRDefault="00000000">
            <w:pPr>
              <w:rPr>
                <w:rFonts w:ascii="微软雅黑" w:eastAsia="微软雅黑" w:hAnsi="微软雅黑"/>
              </w:rPr>
            </w:pPr>
            <w:r w:rsidRPr="000704D4">
              <w:rPr>
                <w:rFonts w:ascii="微软雅黑" w:eastAsia="微软雅黑" w:hAnsi="微软雅黑"/>
                <w:b/>
              </w:rPr>
              <w:t>轴</w:t>
            </w:r>
          </w:p>
        </w:tc>
        <w:tc>
          <w:tcPr>
            <w:tcW w:w="3041" w:type="dxa"/>
            <w:shd w:val="clear" w:color="auto" w:fill="DBEAFE"/>
          </w:tcPr>
          <w:p w14:paraId="187BF681" w14:textId="77777777" w:rsidR="00306E76" w:rsidRPr="000704D4" w:rsidRDefault="00000000">
            <w:pPr>
              <w:rPr>
                <w:rFonts w:ascii="微软雅黑" w:eastAsia="微软雅黑" w:hAnsi="微软雅黑"/>
              </w:rPr>
            </w:pPr>
            <w:r w:rsidRPr="000704D4">
              <w:rPr>
                <w:rFonts w:ascii="微软雅黑" w:eastAsia="微软雅黑" w:hAnsi="微软雅黑"/>
                <w:b/>
              </w:rPr>
              <w:t>正方向</w:t>
            </w:r>
          </w:p>
        </w:tc>
        <w:tc>
          <w:tcPr>
            <w:tcW w:w="3041" w:type="dxa"/>
            <w:shd w:val="clear" w:color="auto" w:fill="DBEAFE"/>
          </w:tcPr>
          <w:p w14:paraId="66AC72C6"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2047C63B" w14:textId="77777777">
        <w:tc>
          <w:tcPr>
            <w:tcW w:w="3041" w:type="dxa"/>
          </w:tcPr>
          <w:p w14:paraId="4A50CC08" w14:textId="77777777" w:rsidR="00306E76" w:rsidRPr="000704D4" w:rsidRDefault="00000000">
            <w:pPr>
              <w:rPr>
                <w:rFonts w:ascii="微软雅黑" w:eastAsia="微软雅黑" w:hAnsi="微软雅黑"/>
              </w:rPr>
            </w:pPr>
            <w:r w:rsidRPr="000704D4">
              <w:rPr>
                <w:rFonts w:ascii="微软雅黑" w:eastAsia="微软雅黑" w:hAnsi="微软雅黑"/>
              </w:rPr>
              <w:t>X</w:t>
            </w:r>
          </w:p>
        </w:tc>
        <w:tc>
          <w:tcPr>
            <w:tcW w:w="3041" w:type="dxa"/>
          </w:tcPr>
          <w:p w14:paraId="18B034F6" w14:textId="77777777" w:rsidR="00306E76" w:rsidRPr="000704D4" w:rsidRDefault="00000000">
            <w:pPr>
              <w:rPr>
                <w:rFonts w:ascii="微软雅黑" w:eastAsia="微软雅黑" w:hAnsi="微软雅黑"/>
              </w:rPr>
            </w:pPr>
            <w:r w:rsidRPr="000704D4">
              <w:rPr>
                <w:rFonts w:ascii="微软雅黑" w:eastAsia="微软雅黑" w:hAnsi="微软雅黑"/>
              </w:rPr>
              <w:t>前方 (Forward)</w:t>
            </w:r>
          </w:p>
        </w:tc>
        <w:tc>
          <w:tcPr>
            <w:tcW w:w="3041" w:type="dxa"/>
          </w:tcPr>
          <w:p w14:paraId="3AEC8F71" w14:textId="77777777" w:rsidR="00306E76" w:rsidRPr="000704D4" w:rsidRDefault="00000000">
            <w:pPr>
              <w:rPr>
                <w:rFonts w:ascii="微软雅黑" w:eastAsia="微软雅黑" w:hAnsi="微软雅黑"/>
              </w:rPr>
            </w:pPr>
            <w:r w:rsidRPr="000704D4">
              <w:rPr>
                <w:rFonts w:ascii="微软雅黑" w:eastAsia="微软雅黑" w:hAnsi="微软雅黑"/>
              </w:rPr>
              <w:t>机器人头部方向</w:t>
            </w:r>
          </w:p>
        </w:tc>
      </w:tr>
      <w:tr w:rsidR="00306E76" w:rsidRPr="000704D4" w14:paraId="38B468A2" w14:textId="77777777">
        <w:tc>
          <w:tcPr>
            <w:tcW w:w="3041" w:type="dxa"/>
          </w:tcPr>
          <w:p w14:paraId="7C8C99A6" w14:textId="77777777" w:rsidR="00306E76" w:rsidRPr="000704D4" w:rsidRDefault="00000000">
            <w:pPr>
              <w:rPr>
                <w:rFonts w:ascii="微软雅黑" w:eastAsia="微软雅黑" w:hAnsi="微软雅黑"/>
              </w:rPr>
            </w:pPr>
            <w:r w:rsidRPr="000704D4">
              <w:rPr>
                <w:rFonts w:ascii="微软雅黑" w:eastAsia="微软雅黑" w:hAnsi="微软雅黑"/>
              </w:rPr>
              <w:t>Y</w:t>
            </w:r>
          </w:p>
        </w:tc>
        <w:tc>
          <w:tcPr>
            <w:tcW w:w="3041" w:type="dxa"/>
          </w:tcPr>
          <w:p w14:paraId="38EF7BCD" w14:textId="77777777" w:rsidR="00306E76" w:rsidRPr="000704D4" w:rsidRDefault="00000000">
            <w:pPr>
              <w:rPr>
                <w:rFonts w:ascii="微软雅黑" w:eastAsia="微软雅黑" w:hAnsi="微软雅黑"/>
              </w:rPr>
            </w:pPr>
            <w:r w:rsidRPr="000704D4">
              <w:rPr>
                <w:rFonts w:ascii="微软雅黑" w:eastAsia="微软雅黑" w:hAnsi="微软雅黑"/>
              </w:rPr>
              <w:t>左方 (Left)</w:t>
            </w:r>
          </w:p>
        </w:tc>
        <w:tc>
          <w:tcPr>
            <w:tcW w:w="3041" w:type="dxa"/>
          </w:tcPr>
          <w:p w14:paraId="566D431C" w14:textId="77777777" w:rsidR="00306E76" w:rsidRPr="000704D4" w:rsidRDefault="00000000">
            <w:pPr>
              <w:rPr>
                <w:rFonts w:ascii="微软雅黑" w:eastAsia="微软雅黑" w:hAnsi="微软雅黑"/>
              </w:rPr>
            </w:pPr>
            <w:r w:rsidRPr="000704D4">
              <w:rPr>
                <w:rFonts w:ascii="微软雅黑" w:eastAsia="微软雅黑" w:hAnsi="微软雅黑"/>
              </w:rPr>
              <w:t>机器人左侧方向</w:t>
            </w:r>
          </w:p>
        </w:tc>
      </w:tr>
      <w:tr w:rsidR="00306E76" w:rsidRPr="000704D4" w14:paraId="1A6E71D3" w14:textId="77777777">
        <w:tc>
          <w:tcPr>
            <w:tcW w:w="3041" w:type="dxa"/>
          </w:tcPr>
          <w:p w14:paraId="7C1ED20F" w14:textId="77777777" w:rsidR="00306E76" w:rsidRPr="000704D4" w:rsidRDefault="00000000">
            <w:pPr>
              <w:rPr>
                <w:rFonts w:ascii="微软雅黑" w:eastAsia="微软雅黑" w:hAnsi="微软雅黑"/>
              </w:rPr>
            </w:pPr>
            <w:r w:rsidRPr="000704D4">
              <w:rPr>
                <w:rFonts w:ascii="微软雅黑" w:eastAsia="微软雅黑" w:hAnsi="微软雅黑"/>
              </w:rPr>
              <w:t>Z</w:t>
            </w:r>
          </w:p>
        </w:tc>
        <w:tc>
          <w:tcPr>
            <w:tcW w:w="3041" w:type="dxa"/>
          </w:tcPr>
          <w:p w14:paraId="456D8707" w14:textId="77777777" w:rsidR="00306E76" w:rsidRPr="000704D4" w:rsidRDefault="00000000">
            <w:pPr>
              <w:rPr>
                <w:rFonts w:ascii="微软雅黑" w:eastAsia="微软雅黑" w:hAnsi="微软雅黑"/>
              </w:rPr>
            </w:pPr>
            <w:r w:rsidRPr="000704D4">
              <w:rPr>
                <w:rFonts w:ascii="微软雅黑" w:eastAsia="微软雅黑" w:hAnsi="微软雅黑"/>
              </w:rPr>
              <w:t>上方 (Up)</w:t>
            </w:r>
          </w:p>
        </w:tc>
        <w:tc>
          <w:tcPr>
            <w:tcW w:w="3041" w:type="dxa"/>
          </w:tcPr>
          <w:p w14:paraId="15E201DE" w14:textId="77777777" w:rsidR="00306E76" w:rsidRPr="000704D4" w:rsidRDefault="00000000">
            <w:pPr>
              <w:rPr>
                <w:rFonts w:ascii="微软雅黑" w:eastAsia="微软雅黑" w:hAnsi="微软雅黑"/>
              </w:rPr>
            </w:pPr>
            <w:r w:rsidRPr="000704D4">
              <w:rPr>
                <w:rFonts w:ascii="微软雅黑" w:eastAsia="微软雅黑" w:hAnsi="微软雅黑"/>
              </w:rPr>
              <w:t>垂直向上</w:t>
            </w:r>
          </w:p>
        </w:tc>
      </w:tr>
    </w:tbl>
    <w:p w14:paraId="1A116CC5" w14:textId="77777777" w:rsidR="00306E76" w:rsidRPr="000704D4" w:rsidRDefault="00306E76">
      <w:pPr>
        <w:rPr>
          <w:rFonts w:ascii="微软雅黑" w:eastAsia="微软雅黑" w:hAnsi="微软雅黑"/>
        </w:rPr>
      </w:pPr>
    </w:p>
    <w:p w14:paraId="29866F20" w14:textId="77777777" w:rsidR="00306E76" w:rsidRPr="000704D4" w:rsidRDefault="00000000">
      <w:pPr>
        <w:rPr>
          <w:rFonts w:ascii="微软雅黑" w:eastAsia="微软雅黑" w:hAnsi="微软雅黑"/>
        </w:rPr>
      </w:pPr>
      <w:r w:rsidRPr="000704D4">
        <w:rPr>
          <w:rFonts w:ascii="微软雅黑" w:eastAsia="微软雅黑" w:hAnsi="微软雅黑"/>
        </w:rPr>
        <w:t>walk() 指令与坐标系的关系：</w:t>
      </w:r>
    </w:p>
    <w:tbl>
      <w:tblPr>
        <w:tblStyle w:val="aff1"/>
        <w:tblW w:w="0" w:type="auto"/>
        <w:tblLook w:val="04A0" w:firstRow="1" w:lastRow="0" w:firstColumn="1" w:lastColumn="0" w:noHBand="0" w:noVBand="1"/>
      </w:tblPr>
      <w:tblGrid>
        <w:gridCol w:w="2280"/>
        <w:gridCol w:w="2280"/>
        <w:gridCol w:w="2280"/>
        <w:gridCol w:w="2280"/>
      </w:tblGrid>
      <w:tr w:rsidR="00306E76" w:rsidRPr="000704D4" w14:paraId="0DB5BE95" w14:textId="77777777">
        <w:tc>
          <w:tcPr>
            <w:tcW w:w="2280" w:type="dxa"/>
            <w:shd w:val="clear" w:color="auto" w:fill="DBEAFE"/>
          </w:tcPr>
          <w:p w14:paraId="2561E2E3" w14:textId="77777777" w:rsidR="00306E76" w:rsidRPr="000704D4" w:rsidRDefault="00000000">
            <w:pPr>
              <w:rPr>
                <w:rFonts w:ascii="微软雅黑" w:eastAsia="微软雅黑" w:hAnsi="微软雅黑"/>
              </w:rPr>
            </w:pPr>
            <w:r w:rsidRPr="000704D4">
              <w:rPr>
                <w:rFonts w:ascii="微软雅黑" w:eastAsia="微软雅黑" w:hAnsi="微软雅黑"/>
                <w:b/>
              </w:rPr>
              <w:t>参数</w:t>
            </w:r>
          </w:p>
        </w:tc>
        <w:tc>
          <w:tcPr>
            <w:tcW w:w="2280" w:type="dxa"/>
            <w:shd w:val="clear" w:color="auto" w:fill="DBEAFE"/>
          </w:tcPr>
          <w:p w14:paraId="3749E426" w14:textId="77777777" w:rsidR="00306E76" w:rsidRPr="000704D4" w:rsidRDefault="00000000">
            <w:pPr>
              <w:rPr>
                <w:rFonts w:ascii="微软雅黑" w:eastAsia="微软雅黑" w:hAnsi="微软雅黑"/>
              </w:rPr>
            </w:pPr>
            <w:r w:rsidRPr="000704D4">
              <w:rPr>
                <w:rFonts w:ascii="微软雅黑" w:eastAsia="微软雅黑" w:hAnsi="微软雅黑"/>
                <w:b/>
              </w:rPr>
              <w:t>正值</w:t>
            </w:r>
          </w:p>
        </w:tc>
        <w:tc>
          <w:tcPr>
            <w:tcW w:w="2280" w:type="dxa"/>
            <w:shd w:val="clear" w:color="auto" w:fill="DBEAFE"/>
          </w:tcPr>
          <w:p w14:paraId="28C25CCC" w14:textId="77777777" w:rsidR="00306E76" w:rsidRPr="000704D4" w:rsidRDefault="00000000">
            <w:pPr>
              <w:rPr>
                <w:rFonts w:ascii="微软雅黑" w:eastAsia="微软雅黑" w:hAnsi="微软雅黑"/>
              </w:rPr>
            </w:pPr>
            <w:r w:rsidRPr="000704D4">
              <w:rPr>
                <w:rFonts w:ascii="微软雅黑" w:eastAsia="微软雅黑" w:hAnsi="微软雅黑"/>
                <w:b/>
              </w:rPr>
              <w:t>负值</w:t>
            </w:r>
          </w:p>
        </w:tc>
        <w:tc>
          <w:tcPr>
            <w:tcW w:w="2280" w:type="dxa"/>
            <w:shd w:val="clear" w:color="auto" w:fill="DBEAFE"/>
          </w:tcPr>
          <w:p w14:paraId="436ED387" w14:textId="77777777" w:rsidR="00306E76" w:rsidRPr="000704D4" w:rsidRDefault="00000000">
            <w:pPr>
              <w:rPr>
                <w:rFonts w:ascii="微软雅黑" w:eastAsia="微软雅黑" w:hAnsi="微软雅黑"/>
              </w:rPr>
            </w:pPr>
            <w:r w:rsidRPr="000704D4">
              <w:rPr>
                <w:rFonts w:ascii="微软雅黑" w:eastAsia="微软雅黑" w:hAnsi="微软雅黑"/>
                <w:b/>
              </w:rPr>
              <w:t>对应轴</w:t>
            </w:r>
          </w:p>
        </w:tc>
      </w:tr>
      <w:tr w:rsidR="00306E76" w:rsidRPr="000704D4" w14:paraId="489245F0" w14:textId="77777777">
        <w:tc>
          <w:tcPr>
            <w:tcW w:w="2280" w:type="dxa"/>
          </w:tcPr>
          <w:p w14:paraId="105D1A1F" w14:textId="77777777" w:rsidR="00306E76" w:rsidRPr="000704D4" w:rsidRDefault="00000000">
            <w:pPr>
              <w:rPr>
                <w:rFonts w:ascii="微软雅黑" w:eastAsia="微软雅黑" w:hAnsi="微软雅黑"/>
              </w:rPr>
            </w:pPr>
            <w:r w:rsidRPr="000704D4">
              <w:rPr>
                <w:rFonts w:ascii="微软雅黑" w:eastAsia="微软雅黑" w:hAnsi="微软雅黑"/>
              </w:rPr>
              <w:t>vx</w:t>
            </w:r>
          </w:p>
        </w:tc>
        <w:tc>
          <w:tcPr>
            <w:tcW w:w="2280" w:type="dxa"/>
          </w:tcPr>
          <w:p w14:paraId="5EBFCF62" w14:textId="77777777" w:rsidR="00306E76" w:rsidRPr="000704D4" w:rsidRDefault="00000000">
            <w:pPr>
              <w:rPr>
                <w:rFonts w:ascii="微软雅黑" w:eastAsia="微软雅黑" w:hAnsi="微软雅黑"/>
              </w:rPr>
            </w:pPr>
            <w:r w:rsidRPr="000704D4">
              <w:rPr>
                <w:rFonts w:ascii="微软雅黑" w:eastAsia="微软雅黑" w:hAnsi="微软雅黑"/>
              </w:rPr>
              <w:t>前进</w:t>
            </w:r>
          </w:p>
        </w:tc>
        <w:tc>
          <w:tcPr>
            <w:tcW w:w="2280" w:type="dxa"/>
          </w:tcPr>
          <w:p w14:paraId="7F83BE4F" w14:textId="77777777" w:rsidR="00306E76" w:rsidRPr="000704D4" w:rsidRDefault="00000000">
            <w:pPr>
              <w:rPr>
                <w:rFonts w:ascii="微软雅黑" w:eastAsia="微软雅黑" w:hAnsi="微软雅黑"/>
              </w:rPr>
            </w:pPr>
            <w:r w:rsidRPr="000704D4">
              <w:rPr>
                <w:rFonts w:ascii="微软雅黑" w:eastAsia="微软雅黑" w:hAnsi="微软雅黑"/>
              </w:rPr>
              <w:t>后退</w:t>
            </w:r>
          </w:p>
        </w:tc>
        <w:tc>
          <w:tcPr>
            <w:tcW w:w="2280" w:type="dxa"/>
          </w:tcPr>
          <w:p w14:paraId="7C28E97C" w14:textId="77777777" w:rsidR="00306E76" w:rsidRPr="000704D4" w:rsidRDefault="00000000">
            <w:pPr>
              <w:rPr>
                <w:rFonts w:ascii="微软雅黑" w:eastAsia="微软雅黑" w:hAnsi="微软雅黑"/>
              </w:rPr>
            </w:pPr>
            <w:r w:rsidRPr="000704D4">
              <w:rPr>
                <w:rFonts w:ascii="微软雅黑" w:eastAsia="微软雅黑" w:hAnsi="微软雅黑"/>
              </w:rPr>
              <w:t>+X / -X</w:t>
            </w:r>
          </w:p>
        </w:tc>
      </w:tr>
      <w:tr w:rsidR="00306E76" w:rsidRPr="000704D4" w14:paraId="6BF47F07" w14:textId="77777777">
        <w:tc>
          <w:tcPr>
            <w:tcW w:w="2280" w:type="dxa"/>
          </w:tcPr>
          <w:p w14:paraId="2E91E6D3" w14:textId="77777777" w:rsidR="00306E76" w:rsidRPr="000704D4" w:rsidRDefault="00000000">
            <w:pPr>
              <w:rPr>
                <w:rFonts w:ascii="微软雅黑" w:eastAsia="微软雅黑" w:hAnsi="微软雅黑"/>
              </w:rPr>
            </w:pPr>
            <w:r w:rsidRPr="000704D4">
              <w:rPr>
                <w:rFonts w:ascii="微软雅黑" w:eastAsia="微软雅黑" w:hAnsi="微软雅黑"/>
              </w:rPr>
              <w:t>vy</w:t>
            </w:r>
          </w:p>
        </w:tc>
        <w:tc>
          <w:tcPr>
            <w:tcW w:w="2280" w:type="dxa"/>
          </w:tcPr>
          <w:p w14:paraId="2E50EFF0" w14:textId="77777777" w:rsidR="00306E76" w:rsidRPr="000704D4" w:rsidRDefault="00000000">
            <w:pPr>
              <w:rPr>
                <w:rFonts w:ascii="微软雅黑" w:eastAsia="微软雅黑" w:hAnsi="微软雅黑"/>
              </w:rPr>
            </w:pPr>
            <w:r w:rsidRPr="000704D4">
              <w:rPr>
                <w:rFonts w:ascii="微软雅黑" w:eastAsia="微软雅黑" w:hAnsi="微软雅黑"/>
              </w:rPr>
              <w:t>向左</w:t>
            </w:r>
          </w:p>
        </w:tc>
        <w:tc>
          <w:tcPr>
            <w:tcW w:w="2280" w:type="dxa"/>
          </w:tcPr>
          <w:p w14:paraId="7211A85F" w14:textId="77777777" w:rsidR="00306E76" w:rsidRPr="000704D4" w:rsidRDefault="00000000">
            <w:pPr>
              <w:rPr>
                <w:rFonts w:ascii="微软雅黑" w:eastAsia="微软雅黑" w:hAnsi="微软雅黑"/>
              </w:rPr>
            </w:pPr>
            <w:r w:rsidRPr="000704D4">
              <w:rPr>
                <w:rFonts w:ascii="微软雅黑" w:eastAsia="微软雅黑" w:hAnsi="微软雅黑"/>
              </w:rPr>
              <w:t>向右</w:t>
            </w:r>
          </w:p>
        </w:tc>
        <w:tc>
          <w:tcPr>
            <w:tcW w:w="2280" w:type="dxa"/>
          </w:tcPr>
          <w:p w14:paraId="2A752AB7" w14:textId="77777777" w:rsidR="00306E76" w:rsidRPr="000704D4" w:rsidRDefault="00000000">
            <w:pPr>
              <w:rPr>
                <w:rFonts w:ascii="微软雅黑" w:eastAsia="微软雅黑" w:hAnsi="微软雅黑"/>
              </w:rPr>
            </w:pPr>
            <w:r w:rsidRPr="000704D4">
              <w:rPr>
                <w:rFonts w:ascii="微软雅黑" w:eastAsia="微软雅黑" w:hAnsi="微软雅黑"/>
              </w:rPr>
              <w:t>+Y / -Y</w:t>
            </w:r>
          </w:p>
        </w:tc>
      </w:tr>
      <w:tr w:rsidR="00306E76" w:rsidRPr="000704D4" w14:paraId="51A698ED" w14:textId="77777777">
        <w:tc>
          <w:tcPr>
            <w:tcW w:w="2280" w:type="dxa"/>
          </w:tcPr>
          <w:p w14:paraId="1DBA1380" w14:textId="77777777" w:rsidR="00306E76" w:rsidRPr="000704D4" w:rsidRDefault="00000000">
            <w:pPr>
              <w:rPr>
                <w:rFonts w:ascii="微软雅黑" w:eastAsia="微软雅黑" w:hAnsi="微软雅黑"/>
              </w:rPr>
            </w:pPr>
            <w:r w:rsidRPr="000704D4">
              <w:rPr>
                <w:rFonts w:ascii="微软雅黑" w:eastAsia="微软雅黑" w:hAnsi="微软雅黑"/>
              </w:rPr>
              <w:t>vyaw</w:t>
            </w:r>
          </w:p>
        </w:tc>
        <w:tc>
          <w:tcPr>
            <w:tcW w:w="2280" w:type="dxa"/>
          </w:tcPr>
          <w:p w14:paraId="068AD4F8" w14:textId="77777777" w:rsidR="00306E76" w:rsidRPr="000704D4" w:rsidRDefault="00000000">
            <w:pPr>
              <w:rPr>
                <w:rFonts w:ascii="微软雅黑" w:eastAsia="微软雅黑" w:hAnsi="微软雅黑"/>
              </w:rPr>
            </w:pPr>
            <w:r w:rsidRPr="000704D4">
              <w:rPr>
                <w:rFonts w:ascii="微软雅黑" w:eastAsia="微软雅黑" w:hAnsi="微软雅黑"/>
              </w:rPr>
              <w:t>逆时针</w:t>
            </w:r>
          </w:p>
        </w:tc>
        <w:tc>
          <w:tcPr>
            <w:tcW w:w="2280" w:type="dxa"/>
          </w:tcPr>
          <w:p w14:paraId="1718DBCE" w14:textId="77777777" w:rsidR="00306E76" w:rsidRPr="000704D4" w:rsidRDefault="00000000">
            <w:pPr>
              <w:rPr>
                <w:rFonts w:ascii="微软雅黑" w:eastAsia="微软雅黑" w:hAnsi="微软雅黑"/>
              </w:rPr>
            </w:pPr>
            <w:r w:rsidRPr="000704D4">
              <w:rPr>
                <w:rFonts w:ascii="微软雅黑" w:eastAsia="微软雅黑" w:hAnsi="微软雅黑"/>
              </w:rPr>
              <w:t>顺时针</w:t>
            </w:r>
          </w:p>
        </w:tc>
        <w:tc>
          <w:tcPr>
            <w:tcW w:w="2280" w:type="dxa"/>
          </w:tcPr>
          <w:p w14:paraId="2FB519AC" w14:textId="77777777" w:rsidR="00306E76" w:rsidRPr="000704D4" w:rsidRDefault="00000000">
            <w:pPr>
              <w:rPr>
                <w:rFonts w:ascii="微软雅黑" w:eastAsia="微软雅黑" w:hAnsi="微软雅黑"/>
              </w:rPr>
            </w:pPr>
            <w:r w:rsidRPr="000704D4">
              <w:rPr>
                <w:rFonts w:ascii="微软雅黑" w:eastAsia="微软雅黑" w:hAnsi="微软雅黑"/>
              </w:rPr>
              <w:t>绕 +Z 轴</w:t>
            </w:r>
          </w:p>
        </w:tc>
      </w:tr>
    </w:tbl>
    <w:p w14:paraId="7F4593D6" w14:textId="77777777" w:rsidR="00306E76" w:rsidRPr="000704D4" w:rsidRDefault="00000000">
      <w:pPr>
        <w:pStyle w:val="21"/>
        <w:rPr>
          <w:rFonts w:ascii="微软雅黑" w:eastAsia="微软雅黑" w:hAnsi="微软雅黑"/>
        </w:rPr>
      </w:pPr>
      <w:r w:rsidRPr="000704D4">
        <w:rPr>
          <w:rFonts w:ascii="微软雅黑" w:eastAsia="微软雅黑" w:hAnsi="微软雅黑"/>
        </w:rPr>
        <w:t>5.2 关节编号总表</w:t>
      </w:r>
    </w:p>
    <w:p w14:paraId="2B456D7B"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ORIX 全部 12 个关节的编号和 URDF 名称：</w:t>
      </w:r>
    </w:p>
    <w:tbl>
      <w:tblPr>
        <w:tblStyle w:val="aff1"/>
        <w:tblW w:w="0" w:type="auto"/>
        <w:tblLook w:val="04A0" w:firstRow="1" w:lastRow="0" w:firstColumn="1" w:lastColumn="0" w:noHBand="0" w:noVBand="1"/>
      </w:tblPr>
      <w:tblGrid>
        <w:gridCol w:w="1824"/>
        <w:gridCol w:w="1824"/>
        <w:gridCol w:w="1824"/>
        <w:gridCol w:w="1824"/>
        <w:gridCol w:w="1824"/>
      </w:tblGrid>
      <w:tr w:rsidR="00306E76" w:rsidRPr="000704D4" w14:paraId="07002610" w14:textId="77777777">
        <w:tc>
          <w:tcPr>
            <w:tcW w:w="1824" w:type="dxa"/>
            <w:shd w:val="clear" w:color="auto" w:fill="DBEAFE"/>
          </w:tcPr>
          <w:p w14:paraId="2185E186" w14:textId="77777777" w:rsidR="00306E76" w:rsidRPr="000704D4" w:rsidRDefault="00000000">
            <w:pPr>
              <w:rPr>
                <w:rFonts w:ascii="微软雅黑" w:eastAsia="微软雅黑" w:hAnsi="微软雅黑"/>
              </w:rPr>
            </w:pPr>
            <w:r w:rsidRPr="000704D4">
              <w:rPr>
                <w:rFonts w:ascii="微软雅黑" w:eastAsia="微软雅黑" w:hAnsi="微软雅黑"/>
                <w:b/>
              </w:rPr>
              <w:t>索引</w:t>
            </w:r>
          </w:p>
        </w:tc>
        <w:tc>
          <w:tcPr>
            <w:tcW w:w="1824" w:type="dxa"/>
            <w:shd w:val="clear" w:color="auto" w:fill="DBEAFE"/>
          </w:tcPr>
          <w:p w14:paraId="2829A35A" w14:textId="77777777" w:rsidR="00306E76" w:rsidRPr="000704D4" w:rsidRDefault="00000000">
            <w:pPr>
              <w:rPr>
                <w:rFonts w:ascii="微软雅黑" w:eastAsia="微软雅黑" w:hAnsi="微软雅黑"/>
              </w:rPr>
            </w:pPr>
            <w:r w:rsidRPr="000704D4">
              <w:rPr>
                <w:rFonts w:ascii="微软雅黑" w:eastAsia="微软雅黑" w:hAnsi="微软雅黑"/>
                <w:b/>
              </w:rPr>
              <w:t>名称</w:t>
            </w:r>
          </w:p>
        </w:tc>
        <w:tc>
          <w:tcPr>
            <w:tcW w:w="1824" w:type="dxa"/>
            <w:shd w:val="clear" w:color="auto" w:fill="DBEAFE"/>
          </w:tcPr>
          <w:p w14:paraId="606C8D15" w14:textId="77777777" w:rsidR="00306E76" w:rsidRPr="000704D4" w:rsidRDefault="00000000">
            <w:pPr>
              <w:rPr>
                <w:rFonts w:ascii="微软雅黑" w:eastAsia="微软雅黑" w:hAnsi="微软雅黑"/>
              </w:rPr>
            </w:pPr>
            <w:r w:rsidRPr="000704D4">
              <w:rPr>
                <w:rFonts w:ascii="微软雅黑" w:eastAsia="微软雅黑" w:hAnsi="微软雅黑"/>
                <w:b/>
              </w:rPr>
              <w:t>腿</w:t>
            </w:r>
          </w:p>
        </w:tc>
        <w:tc>
          <w:tcPr>
            <w:tcW w:w="1824" w:type="dxa"/>
            <w:shd w:val="clear" w:color="auto" w:fill="DBEAFE"/>
          </w:tcPr>
          <w:p w14:paraId="3F6D5338" w14:textId="77777777" w:rsidR="00306E76" w:rsidRPr="000704D4" w:rsidRDefault="00000000">
            <w:pPr>
              <w:rPr>
                <w:rFonts w:ascii="微软雅黑" w:eastAsia="微软雅黑" w:hAnsi="微软雅黑"/>
              </w:rPr>
            </w:pPr>
            <w:r w:rsidRPr="000704D4">
              <w:rPr>
                <w:rFonts w:ascii="微软雅黑" w:eastAsia="微软雅黑" w:hAnsi="微软雅黑"/>
                <w:b/>
              </w:rPr>
              <w:t>关节类型</w:t>
            </w:r>
          </w:p>
        </w:tc>
        <w:tc>
          <w:tcPr>
            <w:tcW w:w="1824" w:type="dxa"/>
            <w:shd w:val="clear" w:color="auto" w:fill="DBEAFE"/>
          </w:tcPr>
          <w:p w14:paraId="601E5718" w14:textId="77777777" w:rsidR="00306E76" w:rsidRPr="000704D4" w:rsidRDefault="00000000">
            <w:pPr>
              <w:rPr>
                <w:rFonts w:ascii="微软雅黑" w:eastAsia="微软雅黑" w:hAnsi="微软雅黑"/>
              </w:rPr>
            </w:pPr>
            <w:r w:rsidRPr="000704D4">
              <w:rPr>
                <w:rFonts w:ascii="微软雅黑" w:eastAsia="微软雅黑" w:hAnsi="微软雅黑"/>
                <w:b/>
              </w:rPr>
              <w:t>URDF 名称</w:t>
            </w:r>
          </w:p>
        </w:tc>
      </w:tr>
      <w:tr w:rsidR="00306E76" w:rsidRPr="000704D4" w14:paraId="1CA4FDB8" w14:textId="77777777">
        <w:tc>
          <w:tcPr>
            <w:tcW w:w="1824" w:type="dxa"/>
          </w:tcPr>
          <w:p w14:paraId="2BC0EE55" w14:textId="77777777" w:rsidR="00306E76" w:rsidRPr="000704D4" w:rsidRDefault="00000000">
            <w:pPr>
              <w:rPr>
                <w:rFonts w:ascii="微软雅黑" w:eastAsia="微软雅黑" w:hAnsi="微软雅黑"/>
              </w:rPr>
            </w:pPr>
            <w:r w:rsidRPr="000704D4">
              <w:rPr>
                <w:rFonts w:ascii="微软雅黑" w:eastAsia="微软雅黑" w:hAnsi="微软雅黑"/>
              </w:rPr>
              <w:t>0</w:t>
            </w:r>
          </w:p>
        </w:tc>
        <w:tc>
          <w:tcPr>
            <w:tcW w:w="1824" w:type="dxa"/>
          </w:tcPr>
          <w:p w14:paraId="23840766" w14:textId="77777777" w:rsidR="00306E76" w:rsidRPr="000704D4" w:rsidRDefault="00000000">
            <w:pPr>
              <w:rPr>
                <w:rFonts w:ascii="微软雅黑" w:eastAsia="微软雅黑" w:hAnsi="微软雅黑"/>
              </w:rPr>
            </w:pPr>
            <w:r w:rsidRPr="000704D4">
              <w:rPr>
                <w:rFonts w:ascii="微软雅黑" w:eastAsia="微软雅黑" w:hAnsi="微软雅黑"/>
              </w:rPr>
              <w:t>FR Hip</w:t>
            </w:r>
          </w:p>
        </w:tc>
        <w:tc>
          <w:tcPr>
            <w:tcW w:w="1824" w:type="dxa"/>
          </w:tcPr>
          <w:p w14:paraId="1B1CA9B3" w14:textId="77777777" w:rsidR="00306E76" w:rsidRPr="000704D4" w:rsidRDefault="00000000">
            <w:pPr>
              <w:rPr>
                <w:rFonts w:ascii="微软雅黑" w:eastAsia="微软雅黑" w:hAnsi="微软雅黑"/>
              </w:rPr>
            </w:pPr>
            <w:r w:rsidRPr="000704D4">
              <w:rPr>
                <w:rFonts w:ascii="微软雅黑" w:eastAsia="微软雅黑" w:hAnsi="微软雅黑"/>
              </w:rPr>
              <w:t>前右</w:t>
            </w:r>
          </w:p>
        </w:tc>
        <w:tc>
          <w:tcPr>
            <w:tcW w:w="1824" w:type="dxa"/>
          </w:tcPr>
          <w:p w14:paraId="35A7031B" w14:textId="77777777" w:rsidR="00306E76" w:rsidRPr="000704D4" w:rsidRDefault="00000000">
            <w:pPr>
              <w:rPr>
                <w:rFonts w:ascii="微软雅黑" w:eastAsia="微软雅黑" w:hAnsi="微软雅黑"/>
              </w:rPr>
            </w:pPr>
            <w:r w:rsidRPr="000704D4">
              <w:rPr>
                <w:rFonts w:ascii="微软雅黑" w:eastAsia="微软雅黑" w:hAnsi="微软雅黑"/>
              </w:rPr>
              <w:t>髋 (横滚)</w:t>
            </w:r>
          </w:p>
        </w:tc>
        <w:tc>
          <w:tcPr>
            <w:tcW w:w="1824" w:type="dxa"/>
          </w:tcPr>
          <w:p w14:paraId="632EFCCC" w14:textId="77777777" w:rsidR="00306E76" w:rsidRPr="000704D4" w:rsidRDefault="00000000">
            <w:pPr>
              <w:rPr>
                <w:rFonts w:ascii="微软雅黑" w:eastAsia="微软雅黑" w:hAnsi="微软雅黑"/>
              </w:rPr>
            </w:pPr>
            <w:r w:rsidRPr="000704D4">
              <w:rPr>
                <w:rFonts w:ascii="微软雅黑" w:eastAsia="微软雅黑" w:hAnsi="微软雅黑"/>
              </w:rPr>
              <w:t>fr_hip_joint</w:t>
            </w:r>
          </w:p>
        </w:tc>
      </w:tr>
      <w:tr w:rsidR="00306E76" w:rsidRPr="000704D4" w14:paraId="1B19F917" w14:textId="77777777">
        <w:tc>
          <w:tcPr>
            <w:tcW w:w="1824" w:type="dxa"/>
          </w:tcPr>
          <w:p w14:paraId="00A64CFF" w14:textId="77777777" w:rsidR="00306E76" w:rsidRPr="000704D4" w:rsidRDefault="00000000">
            <w:pPr>
              <w:rPr>
                <w:rFonts w:ascii="微软雅黑" w:eastAsia="微软雅黑" w:hAnsi="微软雅黑"/>
              </w:rPr>
            </w:pPr>
            <w:r w:rsidRPr="000704D4">
              <w:rPr>
                <w:rFonts w:ascii="微软雅黑" w:eastAsia="微软雅黑" w:hAnsi="微软雅黑"/>
              </w:rPr>
              <w:t>1</w:t>
            </w:r>
          </w:p>
        </w:tc>
        <w:tc>
          <w:tcPr>
            <w:tcW w:w="1824" w:type="dxa"/>
          </w:tcPr>
          <w:p w14:paraId="06E47B40" w14:textId="77777777" w:rsidR="00306E76" w:rsidRPr="000704D4" w:rsidRDefault="00000000">
            <w:pPr>
              <w:rPr>
                <w:rFonts w:ascii="微软雅黑" w:eastAsia="微软雅黑" w:hAnsi="微软雅黑"/>
              </w:rPr>
            </w:pPr>
            <w:r w:rsidRPr="000704D4">
              <w:rPr>
                <w:rFonts w:ascii="微软雅黑" w:eastAsia="微软雅黑" w:hAnsi="微软雅黑"/>
              </w:rPr>
              <w:t>FR Thigh</w:t>
            </w:r>
          </w:p>
        </w:tc>
        <w:tc>
          <w:tcPr>
            <w:tcW w:w="1824" w:type="dxa"/>
          </w:tcPr>
          <w:p w14:paraId="06590AF7" w14:textId="77777777" w:rsidR="00306E76" w:rsidRPr="000704D4" w:rsidRDefault="00000000">
            <w:pPr>
              <w:rPr>
                <w:rFonts w:ascii="微软雅黑" w:eastAsia="微软雅黑" w:hAnsi="微软雅黑"/>
              </w:rPr>
            </w:pPr>
            <w:r w:rsidRPr="000704D4">
              <w:rPr>
                <w:rFonts w:ascii="微软雅黑" w:eastAsia="微软雅黑" w:hAnsi="微软雅黑"/>
              </w:rPr>
              <w:t>前右</w:t>
            </w:r>
          </w:p>
        </w:tc>
        <w:tc>
          <w:tcPr>
            <w:tcW w:w="1824" w:type="dxa"/>
          </w:tcPr>
          <w:p w14:paraId="21065400" w14:textId="77777777" w:rsidR="00306E76" w:rsidRPr="000704D4" w:rsidRDefault="00000000">
            <w:pPr>
              <w:rPr>
                <w:rFonts w:ascii="微软雅黑" w:eastAsia="微软雅黑" w:hAnsi="微软雅黑"/>
              </w:rPr>
            </w:pPr>
            <w:r w:rsidRPr="000704D4">
              <w:rPr>
                <w:rFonts w:ascii="微软雅黑" w:eastAsia="微软雅黑" w:hAnsi="微软雅黑"/>
              </w:rPr>
              <w:t>大腿 (俯仰)</w:t>
            </w:r>
          </w:p>
        </w:tc>
        <w:tc>
          <w:tcPr>
            <w:tcW w:w="1824" w:type="dxa"/>
          </w:tcPr>
          <w:p w14:paraId="0AD150EB" w14:textId="77777777" w:rsidR="00306E76" w:rsidRPr="000704D4" w:rsidRDefault="00000000">
            <w:pPr>
              <w:rPr>
                <w:rFonts w:ascii="微软雅黑" w:eastAsia="微软雅黑" w:hAnsi="微软雅黑"/>
              </w:rPr>
            </w:pPr>
            <w:r w:rsidRPr="000704D4">
              <w:rPr>
                <w:rFonts w:ascii="微软雅黑" w:eastAsia="微软雅黑" w:hAnsi="微软雅黑"/>
              </w:rPr>
              <w:t>fr_thigh_joint</w:t>
            </w:r>
          </w:p>
        </w:tc>
      </w:tr>
      <w:tr w:rsidR="00306E76" w:rsidRPr="000704D4" w14:paraId="1DDC0BB5" w14:textId="77777777">
        <w:tc>
          <w:tcPr>
            <w:tcW w:w="1824" w:type="dxa"/>
          </w:tcPr>
          <w:p w14:paraId="4E759B8B" w14:textId="77777777" w:rsidR="00306E76" w:rsidRPr="000704D4" w:rsidRDefault="00000000">
            <w:pPr>
              <w:rPr>
                <w:rFonts w:ascii="微软雅黑" w:eastAsia="微软雅黑" w:hAnsi="微软雅黑"/>
              </w:rPr>
            </w:pPr>
            <w:r w:rsidRPr="000704D4">
              <w:rPr>
                <w:rFonts w:ascii="微软雅黑" w:eastAsia="微软雅黑" w:hAnsi="微软雅黑"/>
              </w:rPr>
              <w:t>2</w:t>
            </w:r>
          </w:p>
        </w:tc>
        <w:tc>
          <w:tcPr>
            <w:tcW w:w="1824" w:type="dxa"/>
          </w:tcPr>
          <w:p w14:paraId="10DCFDD3" w14:textId="77777777" w:rsidR="00306E76" w:rsidRPr="000704D4" w:rsidRDefault="00000000">
            <w:pPr>
              <w:rPr>
                <w:rFonts w:ascii="微软雅黑" w:eastAsia="微软雅黑" w:hAnsi="微软雅黑"/>
              </w:rPr>
            </w:pPr>
            <w:r w:rsidRPr="000704D4">
              <w:rPr>
                <w:rFonts w:ascii="微软雅黑" w:eastAsia="微软雅黑" w:hAnsi="微软雅黑"/>
              </w:rPr>
              <w:t>FR Calf</w:t>
            </w:r>
          </w:p>
        </w:tc>
        <w:tc>
          <w:tcPr>
            <w:tcW w:w="1824" w:type="dxa"/>
          </w:tcPr>
          <w:p w14:paraId="09024D0A" w14:textId="77777777" w:rsidR="00306E76" w:rsidRPr="000704D4" w:rsidRDefault="00000000">
            <w:pPr>
              <w:rPr>
                <w:rFonts w:ascii="微软雅黑" w:eastAsia="微软雅黑" w:hAnsi="微软雅黑"/>
              </w:rPr>
            </w:pPr>
            <w:r w:rsidRPr="000704D4">
              <w:rPr>
                <w:rFonts w:ascii="微软雅黑" w:eastAsia="微软雅黑" w:hAnsi="微软雅黑"/>
              </w:rPr>
              <w:t>前右</w:t>
            </w:r>
          </w:p>
        </w:tc>
        <w:tc>
          <w:tcPr>
            <w:tcW w:w="1824" w:type="dxa"/>
          </w:tcPr>
          <w:p w14:paraId="385233C1" w14:textId="77777777" w:rsidR="00306E76" w:rsidRPr="000704D4" w:rsidRDefault="00000000">
            <w:pPr>
              <w:rPr>
                <w:rFonts w:ascii="微软雅黑" w:eastAsia="微软雅黑" w:hAnsi="微软雅黑"/>
              </w:rPr>
            </w:pPr>
            <w:r w:rsidRPr="000704D4">
              <w:rPr>
                <w:rFonts w:ascii="微软雅黑" w:eastAsia="微软雅黑" w:hAnsi="微软雅黑"/>
              </w:rPr>
              <w:t>小腿 (俯仰)</w:t>
            </w:r>
          </w:p>
        </w:tc>
        <w:tc>
          <w:tcPr>
            <w:tcW w:w="1824" w:type="dxa"/>
          </w:tcPr>
          <w:p w14:paraId="449832A7" w14:textId="77777777" w:rsidR="00306E76" w:rsidRPr="000704D4" w:rsidRDefault="00000000">
            <w:pPr>
              <w:rPr>
                <w:rFonts w:ascii="微软雅黑" w:eastAsia="微软雅黑" w:hAnsi="微软雅黑"/>
              </w:rPr>
            </w:pPr>
            <w:r w:rsidRPr="000704D4">
              <w:rPr>
                <w:rFonts w:ascii="微软雅黑" w:eastAsia="微软雅黑" w:hAnsi="微软雅黑"/>
              </w:rPr>
              <w:t>fr_calf_joint</w:t>
            </w:r>
          </w:p>
        </w:tc>
      </w:tr>
      <w:tr w:rsidR="00306E76" w:rsidRPr="000704D4" w14:paraId="1F677DA1" w14:textId="77777777">
        <w:tc>
          <w:tcPr>
            <w:tcW w:w="1824" w:type="dxa"/>
          </w:tcPr>
          <w:p w14:paraId="1DB9ECD5" w14:textId="77777777" w:rsidR="00306E76" w:rsidRPr="000704D4" w:rsidRDefault="00000000">
            <w:pPr>
              <w:rPr>
                <w:rFonts w:ascii="微软雅黑" w:eastAsia="微软雅黑" w:hAnsi="微软雅黑"/>
              </w:rPr>
            </w:pPr>
            <w:r w:rsidRPr="000704D4">
              <w:rPr>
                <w:rFonts w:ascii="微软雅黑" w:eastAsia="微软雅黑" w:hAnsi="微软雅黑"/>
              </w:rPr>
              <w:t>3</w:t>
            </w:r>
          </w:p>
        </w:tc>
        <w:tc>
          <w:tcPr>
            <w:tcW w:w="1824" w:type="dxa"/>
          </w:tcPr>
          <w:p w14:paraId="00BF6533" w14:textId="77777777" w:rsidR="00306E76" w:rsidRPr="000704D4" w:rsidRDefault="00000000">
            <w:pPr>
              <w:rPr>
                <w:rFonts w:ascii="微软雅黑" w:eastAsia="微软雅黑" w:hAnsi="微软雅黑"/>
              </w:rPr>
            </w:pPr>
            <w:r w:rsidRPr="000704D4">
              <w:rPr>
                <w:rFonts w:ascii="微软雅黑" w:eastAsia="微软雅黑" w:hAnsi="微软雅黑"/>
              </w:rPr>
              <w:t>FL Hip</w:t>
            </w:r>
          </w:p>
        </w:tc>
        <w:tc>
          <w:tcPr>
            <w:tcW w:w="1824" w:type="dxa"/>
          </w:tcPr>
          <w:p w14:paraId="499A0362" w14:textId="77777777" w:rsidR="00306E76" w:rsidRPr="000704D4" w:rsidRDefault="00000000">
            <w:pPr>
              <w:rPr>
                <w:rFonts w:ascii="微软雅黑" w:eastAsia="微软雅黑" w:hAnsi="微软雅黑"/>
              </w:rPr>
            </w:pPr>
            <w:r w:rsidRPr="000704D4">
              <w:rPr>
                <w:rFonts w:ascii="微软雅黑" w:eastAsia="微软雅黑" w:hAnsi="微软雅黑"/>
              </w:rPr>
              <w:t>前左</w:t>
            </w:r>
          </w:p>
        </w:tc>
        <w:tc>
          <w:tcPr>
            <w:tcW w:w="1824" w:type="dxa"/>
          </w:tcPr>
          <w:p w14:paraId="3480A6BD" w14:textId="77777777" w:rsidR="00306E76" w:rsidRPr="000704D4" w:rsidRDefault="00000000">
            <w:pPr>
              <w:rPr>
                <w:rFonts w:ascii="微软雅黑" w:eastAsia="微软雅黑" w:hAnsi="微软雅黑"/>
              </w:rPr>
            </w:pPr>
            <w:r w:rsidRPr="000704D4">
              <w:rPr>
                <w:rFonts w:ascii="微软雅黑" w:eastAsia="微软雅黑" w:hAnsi="微软雅黑"/>
              </w:rPr>
              <w:t>髋 (横滚)</w:t>
            </w:r>
          </w:p>
        </w:tc>
        <w:tc>
          <w:tcPr>
            <w:tcW w:w="1824" w:type="dxa"/>
          </w:tcPr>
          <w:p w14:paraId="46896153" w14:textId="77777777" w:rsidR="00306E76" w:rsidRPr="000704D4" w:rsidRDefault="00000000">
            <w:pPr>
              <w:rPr>
                <w:rFonts w:ascii="微软雅黑" w:eastAsia="微软雅黑" w:hAnsi="微软雅黑"/>
              </w:rPr>
            </w:pPr>
            <w:r w:rsidRPr="000704D4">
              <w:rPr>
                <w:rFonts w:ascii="微软雅黑" w:eastAsia="微软雅黑" w:hAnsi="微软雅黑"/>
              </w:rPr>
              <w:t>fl_hip_joint</w:t>
            </w:r>
          </w:p>
        </w:tc>
      </w:tr>
      <w:tr w:rsidR="00306E76" w:rsidRPr="000704D4" w14:paraId="4B71C3BE" w14:textId="77777777">
        <w:tc>
          <w:tcPr>
            <w:tcW w:w="1824" w:type="dxa"/>
          </w:tcPr>
          <w:p w14:paraId="604B401C" w14:textId="77777777" w:rsidR="00306E76" w:rsidRPr="000704D4" w:rsidRDefault="00000000">
            <w:pPr>
              <w:rPr>
                <w:rFonts w:ascii="微软雅黑" w:eastAsia="微软雅黑" w:hAnsi="微软雅黑"/>
              </w:rPr>
            </w:pPr>
            <w:r w:rsidRPr="000704D4">
              <w:rPr>
                <w:rFonts w:ascii="微软雅黑" w:eastAsia="微软雅黑" w:hAnsi="微软雅黑"/>
              </w:rPr>
              <w:t>4</w:t>
            </w:r>
          </w:p>
        </w:tc>
        <w:tc>
          <w:tcPr>
            <w:tcW w:w="1824" w:type="dxa"/>
          </w:tcPr>
          <w:p w14:paraId="41E75BF9" w14:textId="77777777" w:rsidR="00306E76" w:rsidRPr="000704D4" w:rsidRDefault="00000000">
            <w:pPr>
              <w:rPr>
                <w:rFonts w:ascii="微软雅黑" w:eastAsia="微软雅黑" w:hAnsi="微软雅黑"/>
              </w:rPr>
            </w:pPr>
            <w:r w:rsidRPr="000704D4">
              <w:rPr>
                <w:rFonts w:ascii="微软雅黑" w:eastAsia="微软雅黑" w:hAnsi="微软雅黑"/>
              </w:rPr>
              <w:t>FL Thigh</w:t>
            </w:r>
          </w:p>
        </w:tc>
        <w:tc>
          <w:tcPr>
            <w:tcW w:w="1824" w:type="dxa"/>
          </w:tcPr>
          <w:p w14:paraId="63C02537" w14:textId="77777777" w:rsidR="00306E76" w:rsidRPr="000704D4" w:rsidRDefault="00000000">
            <w:pPr>
              <w:rPr>
                <w:rFonts w:ascii="微软雅黑" w:eastAsia="微软雅黑" w:hAnsi="微软雅黑"/>
              </w:rPr>
            </w:pPr>
            <w:r w:rsidRPr="000704D4">
              <w:rPr>
                <w:rFonts w:ascii="微软雅黑" w:eastAsia="微软雅黑" w:hAnsi="微软雅黑"/>
              </w:rPr>
              <w:t>前左</w:t>
            </w:r>
          </w:p>
        </w:tc>
        <w:tc>
          <w:tcPr>
            <w:tcW w:w="1824" w:type="dxa"/>
          </w:tcPr>
          <w:p w14:paraId="5D608CF0" w14:textId="77777777" w:rsidR="00306E76" w:rsidRPr="000704D4" w:rsidRDefault="00000000">
            <w:pPr>
              <w:rPr>
                <w:rFonts w:ascii="微软雅黑" w:eastAsia="微软雅黑" w:hAnsi="微软雅黑"/>
              </w:rPr>
            </w:pPr>
            <w:r w:rsidRPr="000704D4">
              <w:rPr>
                <w:rFonts w:ascii="微软雅黑" w:eastAsia="微软雅黑" w:hAnsi="微软雅黑"/>
              </w:rPr>
              <w:t>大腿 (俯仰)</w:t>
            </w:r>
          </w:p>
        </w:tc>
        <w:tc>
          <w:tcPr>
            <w:tcW w:w="1824" w:type="dxa"/>
          </w:tcPr>
          <w:p w14:paraId="5C0BCAD9" w14:textId="77777777" w:rsidR="00306E76" w:rsidRPr="000704D4" w:rsidRDefault="00000000">
            <w:pPr>
              <w:rPr>
                <w:rFonts w:ascii="微软雅黑" w:eastAsia="微软雅黑" w:hAnsi="微软雅黑"/>
              </w:rPr>
            </w:pPr>
            <w:r w:rsidRPr="000704D4">
              <w:rPr>
                <w:rFonts w:ascii="微软雅黑" w:eastAsia="微软雅黑" w:hAnsi="微软雅黑"/>
              </w:rPr>
              <w:t>fl_thigh_joint</w:t>
            </w:r>
          </w:p>
        </w:tc>
      </w:tr>
      <w:tr w:rsidR="00306E76" w:rsidRPr="000704D4" w14:paraId="56295F60" w14:textId="77777777">
        <w:tc>
          <w:tcPr>
            <w:tcW w:w="1824" w:type="dxa"/>
          </w:tcPr>
          <w:p w14:paraId="666F32DA" w14:textId="77777777" w:rsidR="00306E76" w:rsidRPr="000704D4" w:rsidRDefault="00000000">
            <w:pPr>
              <w:rPr>
                <w:rFonts w:ascii="微软雅黑" w:eastAsia="微软雅黑" w:hAnsi="微软雅黑"/>
              </w:rPr>
            </w:pPr>
            <w:r w:rsidRPr="000704D4">
              <w:rPr>
                <w:rFonts w:ascii="微软雅黑" w:eastAsia="微软雅黑" w:hAnsi="微软雅黑"/>
              </w:rPr>
              <w:t>5</w:t>
            </w:r>
          </w:p>
        </w:tc>
        <w:tc>
          <w:tcPr>
            <w:tcW w:w="1824" w:type="dxa"/>
          </w:tcPr>
          <w:p w14:paraId="52FEC570" w14:textId="77777777" w:rsidR="00306E76" w:rsidRPr="000704D4" w:rsidRDefault="00000000">
            <w:pPr>
              <w:rPr>
                <w:rFonts w:ascii="微软雅黑" w:eastAsia="微软雅黑" w:hAnsi="微软雅黑"/>
              </w:rPr>
            </w:pPr>
            <w:r w:rsidRPr="000704D4">
              <w:rPr>
                <w:rFonts w:ascii="微软雅黑" w:eastAsia="微软雅黑" w:hAnsi="微软雅黑"/>
              </w:rPr>
              <w:t>FL Calf</w:t>
            </w:r>
          </w:p>
        </w:tc>
        <w:tc>
          <w:tcPr>
            <w:tcW w:w="1824" w:type="dxa"/>
          </w:tcPr>
          <w:p w14:paraId="12E93747" w14:textId="77777777" w:rsidR="00306E76" w:rsidRPr="000704D4" w:rsidRDefault="00000000">
            <w:pPr>
              <w:rPr>
                <w:rFonts w:ascii="微软雅黑" w:eastAsia="微软雅黑" w:hAnsi="微软雅黑"/>
              </w:rPr>
            </w:pPr>
            <w:r w:rsidRPr="000704D4">
              <w:rPr>
                <w:rFonts w:ascii="微软雅黑" w:eastAsia="微软雅黑" w:hAnsi="微软雅黑"/>
              </w:rPr>
              <w:t>前左</w:t>
            </w:r>
          </w:p>
        </w:tc>
        <w:tc>
          <w:tcPr>
            <w:tcW w:w="1824" w:type="dxa"/>
          </w:tcPr>
          <w:p w14:paraId="17FA4D40" w14:textId="77777777" w:rsidR="00306E76" w:rsidRPr="000704D4" w:rsidRDefault="00000000">
            <w:pPr>
              <w:rPr>
                <w:rFonts w:ascii="微软雅黑" w:eastAsia="微软雅黑" w:hAnsi="微软雅黑"/>
              </w:rPr>
            </w:pPr>
            <w:r w:rsidRPr="000704D4">
              <w:rPr>
                <w:rFonts w:ascii="微软雅黑" w:eastAsia="微软雅黑" w:hAnsi="微软雅黑"/>
              </w:rPr>
              <w:t>小腿 (俯仰)</w:t>
            </w:r>
          </w:p>
        </w:tc>
        <w:tc>
          <w:tcPr>
            <w:tcW w:w="1824" w:type="dxa"/>
          </w:tcPr>
          <w:p w14:paraId="78725B66" w14:textId="77777777" w:rsidR="00306E76" w:rsidRPr="000704D4" w:rsidRDefault="00000000">
            <w:pPr>
              <w:rPr>
                <w:rFonts w:ascii="微软雅黑" w:eastAsia="微软雅黑" w:hAnsi="微软雅黑"/>
              </w:rPr>
            </w:pPr>
            <w:r w:rsidRPr="000704D4">
              <w:rPr>
                <w:rFonts w:ascii="微软雅黑" w:eastAsia="微软雅黑" w:hAnsi="微软雅黑"/>
              </w:rPr>
              <w:t>fl_calf_joint</w:t>
            </w:r>
          </w:p>
        </w:tc>
      </w:tr>
      <w:tr w:rsidR="00306E76" w:rsidRPr="000704D4" w14:paraId="5D5C1B40" w14:textId="77777777">
        <w:tc>
          <w:tcPr>
            <w:tcW w:w="1824" w:type="dxa"/>
          </w:tcPr>
          <w:p w14:paraId="0C3CC184" w14:textId="77777777" w:rsidR="00306E76" w:rsidRPr="000704D4" w:rsidRDefault="00000000">
            <w:pPr>
              <w:rPr>
                <w:rFonts w:ascii="微软雅黑" w:eastAsia="微软雅黑" w:hAnsi="微软雅黑"/>
              </w:rPr>
            </w:pPr>
            <w:r w:rsidRPr="000704D4">
              <w:rPr>
                <w:rFonts w:ascii="微软雅黑" w:eastAsia="微软雅黑" w:hAnsi="微软雅黑"/>
              </w:rPr>
              <w:t>6</w:t>
            </w:r>
          </w:p>
        </w:tc>
        <w:tc>
          <w:tcPr>
            <w:tcW w:w="1824" w:type="dxa"/>
          </w:tcPr>
          <w:p w14:paraId="11D89E0D" w14:textId="77777777" w:rsidR="00306E76" w:rsidRPr="000704D4" w:rsidRDefault="00000000">
            <w:pPr>
              <w:rPr>
                <w:rFonts w:ascii="微软雅黑" w:eastAsia="微软雅黑" w:hAnsi="微软雅黑"/>
              </w:rPr>
            </w:pPr>
            <w:r w:rsidRPr="000704D4">
              <w:rPr>
                <w:rFonts w:ascii="微软雅黑" w:eastAsia="微软雅黑" w:hAnsi="微软雅黑"/>
              </w:rPr>
              <w:t>RR Hip</w:t>
            </w:r>
          </w:p>
        </w:tc>
        <w:tc>
          <w:tcPr>
            <w:tcW w:w="1824" w:type="dxa"/>
          </w:tcPr>
          <w:p w14:paraId="3E341BEF" w14:textId="77777777" w:rsidR="00306E76" w:rsidRPr="000704D4" w:rsidRDefault="00000000">
            <w:pPr>
              <w:rPr>
                <w:rFonts w:ascii="微软雅黑" w:eastAsia="微软雅黑" w:hAnsi="微软雅黑"/>
              </w:rPr>
            </w:pPr>
            <w:r w:rsidRPr="000704D4">
              <w:rPr>
                <w:rFonts w:ascii="微软雅黑" w:eastAsia="微软雅黑" w:hAnsi="微软雅黑"/>
              </w:rPr>
              <w:t>后右</w:t>
            </w:r>
          </w:p>
        </w:tc>
        <w:tc>
          <w:tcPr>
            <w:tcW w:w="1824" w:type="dxa"/>
          </w:tcPr>
          <w:p w14:paraId="7020770A" w14:textId="77777777" w:rsidR="00306E76" w:rsidRPr="000704D4" w:rsidRDefault="00000000">
            <w:pPr>
              <w:rPr>
                <w:rFonts w:ascii="微软雅黑" w:eastAsia="微软雅黑" w:hAnsi="微软雅黑"/>
              </w:rPr>
            </w:pPr>
            <w:r w:rsidRPr="000704D4">
              <w:rPr>
                <w:rFonts w:ascii="微软雅黑" w:eastAsia="微软雅黑" w:hAnsi="微软雅黑"/>
              </w:rPr>
              <w:t>髋 (横滚)</w:t>
            </w:r>
          </w:p>
        </w:tc>
        <w:tc>
          <w:tcPr>
            <w:tcW w:w="1824" w:type="dxa"/>
          </w:tcPr>
          <w:p w14:paraId="2883A4F5" w14:textId="77777777" w:rsidR="00306E76" w:rsidRPr="000704D4" w:rsidRDefault="00000000">
            <w:pPr>
              <w:rPr>
                <w:rFonts w:ascii="微软雅黑" w:eastAsia="微软雅黑" w:hAnsi="微软雅黑"/>
              </w:rPr>
            </w:pPr>
            <w:r w:rsidRPr="000704D4">
              <w:rPr>
                <w:rFonts w:ascii="微软雅黑" w:eastAsia="微软雅黑" w:hAnsi="微软雅黑"/>
              </w:rPr>
              <w:t>rr_hip_joint</w:t>
            </w:r>
          </w:p>
        </w:tc>
      </w:tr>
      <w:tr w:rsidR="00306E76" w:rsidRPr="000704D4" w14:paraId="619CED70" w14:textId="77777777">
        <w:tc>
          <w:tcPr>
            <w:tcW w:w="1824" w:type="dxa"/>
          </w:tcPr>
          <w:p w14:paraId="318E54B2" w14:textId="77777777" w:rsidR="00306E76" w:rsidRPr="000704D4" w:rsidRDefault="00000000">
            <w:pPr>
              <w:rPr>
                <w:rFonts w:ascii="微软雅黑" w:eastAsia="微软雅黑" w:hAnsi="微软雅黑"/>
              </w:rPr>
            </w:pPr>
            <w:r w:rsidRPr="000704D4">
              <w:rPr>
                <w:rFonts w:ascii="微软雅黑" w:eastAsia="微软雅黑" w:hAnsi="微软雅黑"/>
              </w:rPr>
              <w:t>7</w:t>
            </w:r>
          </w:p>
        </w:tc>
        <w:tc>
          <w:tcPr>
            <w:tcW w:w="1824" w:type="dxa"/>
          </w:tcPr>
          <w:p w14:paraId="3C540077" w14:textId="77777777" w:rsidR="00306E76" w:rsidRPr="000704D4" w:rsidRDefault="00000000">
            <w:pPr>
              <w:rPr>
                <w:rFonts w:ascii="微软雅黑" w:eastAsia="微软雅黑" w:hAnsi="微软雅黑"/>
              </w:rPr>
            </w:pPr>
            <w:r w:rsidRPr="000704D4">
              <w:rPr>
                <w:rFonts w:ascii="微软雅黑" w:eastAsia="微软雅黑" w:hAnsi="微软雅黑"/>
              </w:rPr>
              <w:t>RR Thigh</w:t>
            </w:r>
          </w:p>
        </w:tc>
        <w:tc>
          <w:tcPr>
            <w:tcW w:w="1824" w:type="dxa"/>
          </w:tcPr>
          <w:p w14:paraId="7DA299DD" w14:textId="77777777" w:rsidR="00306E76" w:rsidRPr="000704D4" w:rsidRDefault="00000000">
            <w:pPr>
              <w:rPr>
                <w:rFonts w:ascii="微软雅黑" w:eastAsia="微软雅黑" w:hAnsi="微软雅黑"/>
              </w:rPr>
            </w:pPr>
            <w:r w:rsidRPr="000704D4">
              <w:rPr>
                <w:rFonts w:ascii="微软雅黑" w:eastAsia="微软雅黑" w:hAnsi="微软雅黑"/>
              </w:rPr>
              <w:t>后右</w:t>
            </w:r>
          </w:p>
        </w:tc>
        <w:tc>
          <w:tcPr>
            <w:tcW w:w="1824" w:type="dxa"/>
          </w:tcPr>
          <w:p w14:paraId="61F59BCF" w14:textId="77777777" w:rsidR="00306E76" w:rsidRPr="000704D4" w:rsidRDefault="00000000">
            <w:pPr>
              <w:rPr>
                <w:rFonts w:ascii="微软雅黑" w:eastAsia="微软雅黑" w:hAnsi="微软雅黑"/>
              </w:rPr>
            </w:pPr>
            <w:r w:rsidRPr="000704D4">
              <w:rPr>
                <w:rFonts w:ascii="微软雅黑" w:eastAsia="微软雅黑" w:hAnsi="微软雅黑"/>
              </w:rPr>
              <w:t>大腿 (俯仰)</w:t>
            </w:r>
          </w:p>
        </w:tc>
        <w:tc>
          <w:tcPr>
            <w:tcW w:w="1824" w:type="dxa"/>
          </w:tcPr>
          <w:p w14:paraId="26673D07" w14:textId="77777777" w:rsidR="00306E76" w:rsidRPr="000704D4" w:rsidRDefault="00000000">
            <w:pPr>
              <w:rPr>
                <w:rFonts w:ascii="微软雅黑" w:eastAsia="微软雅黑" w:hAnsi="微软雅黑"/>
              </w:rPr>
            </w:pPr>
            <w:r w:rsidRPr="000704D4">
              <w:rPr>
                <w:rFonts w:ascii="微软雅黑" w:eastAsia="微软雅黑" w:hAnsi="微软雅黑"/>
              </w:rPr>
              <w:t>rr_thigh_joint</w:t>
            </w:r>
          </w:p>
        </w:tc>
      </w:tr>
      <w:tr w:rsidR="00306E76" w:rsidRPr="000704D4" w14:paraId="1ADB22D9" w14:textId="77777777">
        <w:tc>
          <w:tcPr>
            <w:tcW w:w="1824" w:type="dxa"/>
          </w:tcPr>
          <w:p w14:paraId="5C4DCEDB" w14:textId="77777777" w:rsidR="00306E76" w:rsidRPr="000704D4" w:rsidRDefault="00000000">
            <w:pPr>
              <w:rPr>
                <w:rFonts w:ascii="微软雅黑" w:eastAsia="微软雅黑" w:hAnsi="微软雅黑"/>
              </w:rPr>
            </w:pPr>
            <w:r w:rsidRPr="000704D4">
              <w:rPr>
                <w:rFonts w:ascii="微软雅黑" w:eastAsia="微软雅黑" w:hAnsi="微软雅黑"/>
              </w:rPr>
              <w:t>8</w:t>
            </w:r>
          </w:p>
        </w:tc>
        <w:tc>
          <w:tcPr>
            <w:tcW w:w="1824" w:type="dxa"/>
          </w:tcPr>
          <w:p w14:paraId="30059A5A" w14:textId="77777777" w:rsidR="00306E76" w:rsidRPr="000704D4" w:rsidRDefault="00000000">
            <w:pPr>
              <w:rPr>
                <w:rFonts w:ascii="微软雅黑" w:eastAsia="微软雅黑" w:hAnsi="微软雅黑"/>
              </w:rPr>
            </w:pPr>
            <w:r w:rsidRPr="000704D4">
              <w:rPr>
                <w:rFonts w:ascii="微软雅黑" w:eastAsia="微软雅黑" w:hAnsi="微软雅黑"/>
              </w:rPr>
              <w:t>RR Calf</w:t>
            </w:r>
          </w:p>
        </w:tc>
        <w:tc>
          <w:tcPr>
            <w:tcW w:w="1824" w:type="dxa"/>
          </w:tcPr>
          <w:p w14:paraId="61FF2CA9" w14:textId="77777777" w:rsidR="00306E76" w:rsidRPr="000704D4" w:rsidRDefault="00000000">
            <w:pPr>
              <w:rPr>
                <w:rFonts w:ascii="微软雅黑" w:eastAsia="微软雅黑" w:hAnsi="微软雅黑"/>
              </w:rPr>
            </w:pPr>
            <w:r w:rsidRPr="000704D4">
              <w:rPr>
                <w:rFonts w:ascii="微软雅黑" w:eastAsia="微软雅黑" w:hAnsi="微软雅黑"/>
              </w:rPr>
              <w:t>后右</w:t>
            </w:r>
          </w:p>
        </w:tc>
        <w:tc>
          <w:tcPr>
            <w:tcW w:w="1824" w:type="dxa"/>
          </w:tcPr>
          <w:p w14:paraId="1561318E" w14:textId="77777777" w:rsidR="00306E76" w:rsidRPr="000704D4" w:rsidRDefault="00000000">
            <w:pPr>
              <w:rPr>
                <w:rFonts w:ascii="微软雅黑" w:eastAsia="微软雅黑" w:hAnsi="微软雅黑"/>
              </w:rPr>
            </w:pPr>
            <w:r w:rsidRPr="000704D4">
              <w:rPr>
                <w:rFonts w:ascii="微软雅黑" w:eastAsia="微软雅黑" w:hAnsi="微软雅黑"/>
              </w:rPr>
              <w:t>小腿 (俯仰)</w:t>
            </w:r>
          </w:p>
        </w:tc>
        <w:tc>
          <w:tcPr>
            <w:tcW w:w="1824" w:type="dxa"/>
          </w:tcPr>
          <w:p w14:paraId="4CB6C61D" w14:textId="77777777" w:rsidR="00306E76" w:rsidRPr="000704D4" w:rsidRDefault="00000000">
            <w:pPr>
              <w:rPr>
                <w:rFonts w:ascii="微软雅黑" w:eastAsia="微软雅黑" w:hAnsi="微软雅黑"/>
              </w:rPr>
            </w:pPr>
            <w:r w:rsidRPr="000704D4">
              <w:rPr>
                <w:rFonts w:ascii="微软雅黑" w:eastAsia="微软雅黑" w:hAnsi="微软雅黑"/>
              </w:rPr>
              <w:t>rr_calf_joint</w:t>
            </w:r>
          </w:p>
        </w:tc>
      </w:tr>
      <w:tr w:rsidR="00306E76" w:rsidRPr="000704D4" w14:paraId="735A609B" w14:textId="77777777">
        <w:tc>
          <w:tcPr>
            <w:tcW w:w="1824" w:type="dxa"/>
          </w:tcPr>
          <w:p w14:paraId="63D4B047" w14:textId="77777777" w:rsidR="00306E76" w:rsidRPr="000704D4" w:rsidRDefault="00000000">
            <w:pPr>
              <w:rPr>
                <w:rFonts w:ascii="微软雅黑" w:eastAsia="微软雅黑" w:hAnsi="微软雅黑"/>
              </w:rPr>
            </w:pPr>
            <w:r w:rsidRPr="000704D4">
              <w:rPr>
                <w:rFonts w:ascii="微软雅黑" w:eastAsia="微软雅黑" w:hAnsi="微软雅黑"/>
              </w:rPr>
              <w:t>9</w:t>
            </w:r>
          </w:p>
        </w:tc>
        <w:tc>
          <w:tcPr>
            <w:tcW w:w="1824" w:type="dxa"/>
          </w:tcPr>
          <w:p w14:paraId="717B7EA3" w14:textId="77777777" w:rsidR="00306E76" w:rsidRPr="000704D4" w:rsidRDefault="00000000">
            <w:pPr>
              <w:rPr>
                <w:rFonts w:ascii="微软雅黑" w:eastAsia="微软雅黑" w:hAnsi="微软雅黑"/>
              </w:rPr>
            </w:pPr>
            <w:r w:rsidRPr="000704D4">
              <w:rPr>
                <w:rFonts w:ascii="微软雅黑" w:eastAsia="微软雅黑" w:hAnsi="微软雅黑"/>
              </w:rPr>
              <w:t>RL Hip</w:t>
            </w:r>
          </w:p>
        </w:tc>
        <w:tc>
          <w:tcPr>
            <w:tcW w:w="1824" w:type="dxa"/>
          </w:tcPr>
          <w:p w14:paraId="29B6342B" w14:textId="77777777" w:rsidR="00306E76" w:rsidRPr="000704D4" w:rsidRDefault="00000000">
            <w:pPr>
              <w:rPr>
                <w:rFonts w:ascii="微软雅黑" w:eastAsia="微软雅黑" w:hAnsi="微软雅黑"/>
              </w:rPr>
            </w:pPr>
            <w:r w:rsidRPr="000704D4">
              <w:rPr>
                <w:rFonts w:ascii="微软雅黑" w:eastAsia="微软雅黑" w:hAnsi="微软雅黑"/>
              </w:rPr>
              <w:t>后左</w:t>
            </w:r>
          </w:p>
        </w:tc>
        <w:tc>
          <w:tcPr>
            <w:tcW w:w="1824" w:type="dxa"/>
          </w:tcPr>
          <w:p w14:paraId="4DFC2053" w14:textId="77777777" w:rsidR="00306E76" w:rsidRPr="000704D4" w:rsidRDefault="00000000">
            <w:pPr>
              <w:rPr>
                <w:rFonts w:ascii="微软雅黑" w:eastAsia="微软雅黑" w:hAnsi="微软雅黑"/>
              </w:rPr>
            </w:pPr>
            <w:r w:rsidRPr="000704D4">
              <w:rPr>
                <w:rFonts w:ascii="微软雅黑" w:eastAsia="微软雅黑" w:hAnsi="微软雅黑"/>
              </w:rPr>
              <w:t>髋 (横滚)</w:t>
            </w:r>
          </w:p>
        </w:tc>
        <w:tc>
          <w:tcPr>
            <w:tcW w:w="1824" w:type="dxa"/>
          </w:tcPr>
          <w:p w14:paraId="5C70EDA9" w14:textId="77777777" w:rsidR="00306E76" w:rsidRPr="000704D4" w:rsidRDefault="00000000">
            <w:pPr>
              <w:rPr>
                <w:rFonts w:ascii="微软雅黑" w:eastAsia="微软雅黑" w:hAnsi="微软雅黑"/>
              </w:rPr>
            </w:pPr>
            <w:r w:rsidRPr="000704D4">
              <w:rPr>
                <w:rFonts w:ascii="微软雅黑" w:eastAsia="微软雅黑" w:hAnsi="微软雅黑"/>
              </w:rPr>
              <w:t>rl_hip_joint</w:t>
            </w:r>
          </w:p>
        </w:tc>
      </w:tr>
      <w:tr w:rsidR="00306E76" w:rsidRPr="000704D4" w14:paraId="62F6D96A" w14:textId="77777777">
        <w:tc>
          <w:tcPr>
            <w:tcW w:w="1824" w:type="dxa"/>
          </w:tcPr>
          <w:p w14:paraId="6D390FF2" w14:textId="77777777" w:rsidR="00306E76" w:rsidRPr="000704D4" w:rsidRDefault="00000000">
            <w:pPr>
              <w:rPr>
                <w:rFonts w:ascii="微软雅黑" w:eastAsia="微软雅黑" w:hAnsi="微软雅黑"/>
              </w:rPr>
            </w:pPr>
            <w:r w:rsidRPr="000704D4">
              <w:rPr>
                <w:rFonts w:ascii="微软雅黑" w:eastAsia="微软雅黑" w:hAnsi="微软雅黑"/>
              </w:rPr>
              <w:t>10</w:t>
            </w:r>
          </w:p>
        </w:tc>
        <w:tc>
          <w:tcPr>
            <w:tcW w:w="1824" w:type="dxa"/>
          </w:tcPr>
          <w:p w14:paraId="412597A6" w14:textId="77777777" w:rsidR="00306E76" w:rsidRPr="000704D4" w:rsidRDefault="00000000">
            <w:pPr>
              <w:rPr>
                <w:rFonts w:ascii="微软雅黑" w:eastAsia="微软雅黑" w:hAnsi="微软雅黑"/>
              </w:rPr>
            </w:pPr>
            <w:r w:rsidRPr="000704D4">
              <w:rPr>
                <w:rFonts w:ascii="微软雅黑" w:eastAsia="微软雅黑" w:hAnsi="微软雅黑"/>
              </w:rPr>
              <w:t>RL Thigh</w:t>
            </w:r>
          </w:p>
        </w:tc>
        <w:tc>
          <w:tcPr>
            <w:tcW w:w="1824" w:type="dxa"/>
          </w:tcPr>
          <w:p w14:paraId="5A3781F6" w14:textId="77777777" w:rsidR="00306E76" w:rsidRPr="000704D4" w:rsidRDefault="00000000">
            <w:pPr>
              <w:rPr>
                <w:rFonts w:ascii="微软雅黑" w:eastAsia="微软雅黑" w:hAnsi="微软雅黑"/>
              </w:rPr>
            </w:pPr>
            <w:r w:rsidRPr="000704D4">
              <w:rPr>
                <w:rFonts w:ascii="微软雅黑" w:eastAsia="微软雅黑" w:hAnsi="微软雅黑"/>
              </w:rPr>
              <w:t>后左</w:t>
            </w:r>
          </w:p>
        </w:tc>
        <w:tc>
          <w:tcPr>
            <w:tcW w:w="1824" w:type="dxa"/>
          </w:tcPr>
          <w:p w14:paraId="1E819F39" w14:textId="77777777" w:rsidR="00306E76" w:rsidRPr="000704D4" w:rsidRDefault="00000000">
            <w:pPr>
              <w:rPr>
                <w:rFonts w:ascii="微软雅黑" w:eastAsia="微软雅黑" w:hAnsi="微软雅黑"/>
              </w:rPr>
            </w:pPr>
            <w:r w:rsidRPr="000704D4">
              <w:rPr>
                <w:rFonts w:ascii="微软雅黑" w:eastAsia="微软雅黑" w:hAnsi="微软雅黑"/>
              </w:rPr>
              <w:t>大腿 (俯仰)</w:t>
            </w:r>
          </w:p>
        </w:tc>
        <w:tc>
          <w:tcPr>
            <w:tcW w:w="1824" w:type="dxa"/>
          </w:tcPr>
          <w:p w14:paraId="6DC613EA" w14:textId="77777777" w:rsidR="00306E76" w:rsidRPr="000704D4" w:rsidRDefault="00000000">
            <w:pPr>
              <w:rPr>
                <w:rFonts w:ascii="微软雅黑" w:eastAsia="微软雅黑" w:hAnsi="微软雅黑"/>
              </w:rPr>
            </w:pPr>
            <w:r w:rsidRPr="000704D4">
              <w:rPr>
                <w:rFonts w:ascii="微软雅黑" w:eastAsia="微软雅黑" w:hAnsi="微软雅黑"/>
              </w:rPr>
              <w:t>rl_thigh_joint</w:t>
            </w:r>
          </w:p>
        </w:tc>
      </w:tr>
      <w:tr w:rsidR="00306E76" w:rsidRPr="000704D4" w14:paraId="615AA609" w14:textId="77777777">
        <w:tc>
          <w:tcPr>
            <w:tcW w:w="1824" w:type="dxa"/>
          </w:tcPr>
          <w:p w14:paraId="32FF9671" w14:textId="77777777" w:rsidR="00306E76" w:rsidRPr="000704D4" w:rsidRDefault="00000000">
            <w:pPr>
              <w:rPr>
                <w:rFonts w:ascii="微软雅黑" w:eastAsia="微软雅黑" w:hAnsi="微软雅黑"/>
              </w:rPr>
            </w:pPr>
            <w:r w:rsidRPr="000704D4">
              <w:rPr>
                <w:rFonts w:ascii="微软雅黑" w:eastAsia="微软雅黑" w:hAnsi="微软雅黑"/>
              </w:rPr>
              <w:t>11</w:t>
            </w:r>
          </w:p>
        </w:tc>
        <w:tc>
          <w:tcPr>
            <w:tcW w:w="1824" w:type="dxa"/>
          </w:tcPr>
          <w:p w14:paraId="123B4C36" w14:textId="77777777" w:rsidR="00306E76" w:rsidRPr="000704D4" w:rsidRDefault="00000000">
            <w:pPr>
              <w:rPr>
                <w:rFonts w:ascii="微软雅黑" w:eastAsia="微软雅黑" w:hAnsi="微软雅黑"/>
              </w:rPr>
            </w:pPr>
            <w:r w:rsidRPr="000704D4">
              <w:rPr>
                <w:rFonts w:ascii="微软雅黑" w:eastAsia="微软雅黑" w:hAnsi="微软雅黑"/>
              </w:rPr>
              <w:t>RL Calf</w:t>
            </w:r>
          </w:p>
        </w:tc>
        <w:tc>
          <w:tcPr>
            <w:tcW w:w="1824" w:type="dxa"/>
          </w:tcPr>
          <w:p w14:paraId="07E78152" w14:textId="77777777" w:rsidR="00306E76" w:rsidRPr="000704D4" w:rsidRDefault="00000000">
            <w:pPr>
              <w:rPr>
                <w:rFonts w:ascii="微软雅黑" w:eastAsia="微软雅黑" w:hAnsi="微软雅黑"/>
              </w:rPr>
            </w:pPr>
            <w:r w:rsidRPr="000704D4">
              <w:rPr>
                <w:rFonts w:ascii="微软雅黑" w:eastAsia="微软雅黑" w:hAnsi="微软雅黑"/>
              </w:rPr>
              <w:t>后左</w:t>
            </w:r>
          </w:p>
        </w:tc>
        <w:tc>
          <w:tcPr>
            <w:tcW w:w="1824" w:type="dxa"/>
          </w:tcPr>
          <w:p w14:paraId="5758E820" w14:textId="77777777" w:rsidR="00306E76" w:rsidRPr="000704D4" w:rsidRDefault="00000000">
            <w:pPr>
              <w:rPr>
                <w:rFonts w:ascii="微软雅黑" w:eastAsia="微软雅黑" w:hAnsi="微软雅黑"/>
              </w:rPr>
            </w:pPr>
            <w:r w:rsidRPr="000704D4">
              <w:rPr>
                <w:rFonts w:ascii="微软雅黑" w:eastAsia="微软雅黑" w:hAnsi="微软雅黑"/>
              </w:rPr>
              <w:t>小腿 (俯仰)</w:t>
            </w:r>
          </w:p>
        </w:tc>
        <w:tc>
          <w:tcPr>
            <w:tcW w:w="1824" w:type="dxa"/>
          </w:tcPr>
          <w:p w14:paraId="08CDFC74" w14:textId="77777777" w:rsidR="00306E76" w:rsidRPr="000704D4" w:rsidRDefault="00000000">
            <w:pPr>
              <w:rPr>
                <w:rFonts w:ascii="微软雅黑" w:eastAsia="微软雅黑" w:hAnsi="微软雅黑"/>
              </w:rPr>
            </w:pPr>
            <w:r w:rsidRPr="000704D4">
              <w:rPr>
                <w:rFonts w:ascii="微软雅黑" w:eastAsia="微软雅黑" w:hAnsi="微软雅黑"/>
              </w:rPr>
              <w:t>rl_calf_joint</w:t>
            </w:r>
          </w:p>
        </w:tc>
      </w:tr>
    </w:tbl>
    <w:p w14:paraId="6DA09470" w14:textId="77777777" w:rsidR="00306E76" w:rsidRPr="000704D4" w:rsidRDefault="00000000">
      <w:pPr>
        <w:pStyle w:val="21"/>
        <w:rPr>
          <w:rFonts w:ascii="微软雅黑" w:eastAsia="微软雅黑" w:hAnsi="微软雅黑"/>
        </w:rPr>
      </w:pPr>
      <w:r w:rsidRPr="000704D4">
        <w:rPr>
          <w:rFonts w:ascii="微软雅黑" w:eastAsia="微软雅黑" w:hAnsi="微软雅黑"/>
        </w:rPr>
        <w:lastRenderedPageBreak/>
        <w:t>5.3 关节分组</w:t>
      </w:r>
    </w:p>
    <w:p w14:paraId="446B7F7A" w14:textId="77777777" w:rsidR="00306E76" w:rsidRPr="000704D4" w:rsidRDefault="00000000">
      <w:pPr>
        <w:pStyle w:val="31"/>
        <w:rPr>
          <w:rFonts w:ascii="微软雅黑" w:eastAsia="微软雅黑" w:hAnsi="微软雅黑"/>
        </w:rPr>
      </w:pPr>
      <w:r w:rsidRPr="000704D4">
        <w:rPr>
          <w:rFonts w:ascii="微软雅黑" w:eastAsia="微软雅黑" w:hAnsi="微软雅黑"/>
        </w:rPr>
        <w:t>5.3.1 按腿分组</w:t>
      </w:r>
    </w:p>
    <w:tbl>
      <w:tblPr>
        <w:tblStyle w:val="aff1"/>
        <w:tblW w:w="0" w:type="auto"/>
        <w:tblLook w:val="04A0" w:firstRow="1" w:lastRow="0" w:firstColumn="1" w:lastColumn="0" w:noHBand="0" w:noVBand="1"/>
      </w:tblPr>
      <w:tblGrid>
        <w:gridCol w:w="4561"/>
        <w:gridCol w:w="4561"/>
      </w:tblGrid>
      <w:tr w:rsidR="00306E76" w:rsidRPr="000704D4" w14:paraId="33E907E9" w14:textId="77777777">
        <w:tc>
          <w:tcPr>
            <w:tcW w:w="4561" w:type="dxa"/>
            <w:shd w:val="clear" w:color="auto" w:fill="DBEAFE"/>
          </w:tcPr>
          <w:p w14:paraId="6B064FA6" w14:textId="77777777" w:rsidR="00306E76" w:rsidRPr="000704D4" w:rsidRDefault="00000000">
            <w:pPr>
              <w:rPr>
                <w:rFonts w:ascii="微软雅黑" w:eastAsia="微软雅黑" w:hAnsi="微软雅黑"/>
              </w:rPr>
            </w:pPr>
            <w:r w:rsidRPr="000704D4">
              <w:rPr>
                <w:rFonts w:ascii="微软雅黑" w:eastAsia="微软雅黑" w:hAnsi="微软雅黑"/>
                <w:b/>
              </w:rPr>
              <w:t>腿</w:t>
            </w:r>
          </w:p>
        </w:tc>
        <w:tc>
          <w:tcPr>
            <w:tcW w:w="4561" w:type="dxa"/>
            <w:shd w:val="clear" w:color="auto" w:fill="DBEAFE"/>
          </w:tcPr>
          <w:p w14:paraId="6C2A7575" w14:textId="77777777" w:rsidR="00306E76" w:rsidRPr="000704D4" w:rsidRDefault="00000000">
            <w:pPr>
              <w:rPr>
                <w:rFonts w:ascii="微软雅黑" w:eastAsia="微软雅黑" w:hAnsi="微软雅黑"/>
              </w:rPr>
            </w:pPr>
            <w:r w:rsidRPr="000704D4">
              <w:rPr>
                <w:rFonts w:ascii="微软雅黑" w:eastAsia="微软雅黑" w:hAnsi="微软雅黑"/>
                <w:b/>
              </w:rPr>
              <w:t>关节索引</w:t>
            </w:r>
          </w:p>
        </w:tc>
      </w:tr>
      <w:tr w:rsidR="00306E76" w:rsidRPr="000704D4" w14:paraId="049DB92A" w14:textId="77777777">
        <w:tc>
          <w:tcPr>
            <w:tcW w:w="4561" w:type="dxa"/>
          </w:tcPr>
          <w:p w14:paraId="0DE1399C" w14:textId="77777777" w:rsidR="00306E76" w:rsidRPr="000704D4" w:rsidRDefault="00000000">
            <w:pPr>
              <w:rPr>
                <w:rFonts w:ascii="微软雅黑" w:eastAsia="微软雅黑" w:hAnsi="微软雅黑"/>
              </w:rPr>
            </w:pPr>
            <w:r w:rsidRPr="000704D4">
              <w:rPr>
                <w:rFonts w:ascii="微软雅黑" w:eastAsia="微软雅黑" w:hAnsi="微软雅黑"/>
              </w:rPr>
              <w:t>前右 (FR)</w:t>
            </w:r>
          </w:p>
        </w:tc>
        <w:tc>
          <w:tcPr>
            <w:tcW w:w="4561" w:type="dxa"/>
          </w:tcPr>
          <w:p w14:paraId="146BBF7C" w14:textId="77777777" w:rsidR="00306E76" w:rsidRPr="000704D4" w:rsidRDefault="00000000">
            <w:pPr>
              <w:rPr>
                <w:rFonts w:ascii="微软雅黑" w:eastAsia="微软雅黑" w:hAnsi="微软雅黑"/>
              </w:rPr>
            </w:pPr>
            <w:r w:rsidRPr="000704D4">
              <w:rPr>
                <w:rFonts w:ascii="微软雅黑" w:eastAsia="微软雅黑" w:hAnsi="微软雅黑"/>
              </w:rPr>
              <w:t>[0, 1, 2]</w:t>
            </w:r>
          </w:p>
        </w:tc>
      </w:tr>
      <w:tr w:rsidR="00306E76" w:rsidRPr="000704D4" w14:paraId="1AF54A20" w14:textId="77777777">
        <w:tc>
          <w:tcPr>
            <w:tcW w:w="4561" w:type="dxa"/>
          </w:tcPr>
          <w:p w14:paraId="31D52DD1" w14:textId="77777777" w:rsidR="00306E76" w:rsidRPr="000704D4" w:rsidRDefault="00000000">
            <w:pPr>
              <w:rPr>
                <w:rFonts w:ascii="微软雅黑" w:eastAsia="微软雅黑" w:hAnsi="微软雅黑"/>
              </w:rPr>
            </w:pPr>
            <w:r w:rsidRPr="000704D4">
              <w:rPr>
                <w:rFonts w:ascii="微软雅黑" w:eastAsia="微软雅黑" w:hAnsi="微软雅黑"/>
              </w:rPr>
              <w:t>前左 (FL)</w:t>
            </w:r>
          </w:p>
        </w:tc>
        <w:tc>
          <w:tcPr>
            <w:tcW w:w="4561" w:type="dxa"/>
          </w:tcPr>
          <w:p w14:paraId="5A4B6F2F" w14:textId="77777777" w:rsidR="00306E76" w:rsidRPr="000704D4" w:rsidRDefault="00000000">
            <w:pPr>
              <w:rPr>
                <w:rFonts w:ascii="微软雅黑" w:eastAsia="微软雅黑" w:hAnsi="微软雅黑"/>
              </w:rPr>
            </w:pPr>
            <w:r w:rsidRPr="000704D4">
              <w:rPr>
                <w:rFonts w:ascii="微软雅黑" w:eastAsia="微软雅黑" w:hAnsi="微软雅黑"/>
              </w:rPr>
              <w:t>[3, 4, 5]</w:t>
            </w:r>
          </w:p>
        </w:tc>
      </w:tr>
      <w:tr w:rsidR="00306E76" w:rsidRPr="000704D4" w14:paraId="1FF44472" w14:textId="77777777">
        <w:tc>
          <w:tcPr>
            <w:tcW w:w="4561" w:type="dxa"/>
          </w:tcPr>
          <w:p w14:paraId="4F295E41" w14:textId="77777777" w:rsidR="00306E76" w:rsidRPr="000704D4" w:rsidRDefault="00000000">
            <w:pPr>
              <w:rPr>
                <w:rFonts w:ascii="微软雅黑" w:eastAsia="微软雅黑" w:hAnsi="微软雅黑"/>
              </w:rPr>
            </w:pPr>
            <w:r w:rsidRPr="000704D4">
              <w:rPr>
                <w:rFonts w:ascii="微软雅黑" w:eastAsia="微软雅黑" w:hAnsi="微软雅黑"/>
              </w:rPr>
              <w:t>后右 (RR)</w:t>
            </w:r>
          </w:p>
        </w:tc>
        <w:tc>
          <w:tcPr>
            <w:tcW w:w="4561" w:type="dxa"/>
          </w:tcPr>
          <w:p w14:paraId="0111B909" w14:textId="77777777" w:rsidR="00306E76" w:rsidRPr="000704D4" w:rsidRDefault="00000000">
            <w:pPr>
              <w:rPr>
                <w:rFonts w:ascii="微软雅黑" w:eastAsia="微软雅黑" w:hAnsi="微软雅黑"/>
              </w:rPr>
            </w:pPr>
            <w:r w:rsidRPr="000704D4">
              <w:rPr>
                <w:rFonts w:ascii="微软雅黑" w:eastAsia="微软雅黑" w:hAnsi="微软雅黑"/>
              </w:rPr>
              <w:t>[6, 7, 8]</w:t>
            </w:r>
          </w:p>
        </w:tc>
      </w:tr>
      <w:tr w:rsidR="00306E76" w:rsidRPr="000704D4" w14:paraId="66313FE4" w14:textId="77777777">
        <w:tc>
          <w:tcPr>
            <w:tcW w:w="4561" w:type="dxa"/>
          </w:tcPr>
          <w:p w14:paraId="78F28967" w14:textId="77777777" w:rsidR="00306E76" w:rsidRPr="000704D4" w:rsidRDefault="00000000">
            <w:pPr>
              <w:rPr>
                <w:rFonts w:ascii="微软雅黑" w:eastAsia="微软雅黑" w:hAnsi="微软雅黑"/>
              </w:rPr>
            </w:pPr>
            <w:r w:rsidRPr="000704D4">
              <w:rPr>
                <w:rFonts w:ascii="微软雅黑" w:eastAsia="微软雅黑" w:hAnsi="微软雅黑"/>
              </w:rPr>
              <w:t>后左 (RL)</w:t>
            </w:r>
          </w:p>
        </w:tc>
        <w:tc>
          <w:tcPr>
            <w:tcW w:w="4561" w:type="dxa"/>
          </w:tcPr>
          <w:p w14:paraId="0B8E1E68" w14:textId="77777777" w:rsidR="00306E76" w:rsidRPr="000704D4" w:rsidRDefault="00000000">
            <w:pPr>
              <w:rPr>
                <w:rFonts w:ascii="微软雅黑" w:eastAsia="微软雅黑" w:hAnsi="微软雅黑"/>
              </w:rPr>
            </w:pPr>
            <w:r w:rsidRPr="000704D4">
              <w:rPr>
                <w:rFonts w:ascii="微软雅黑" w:eastAsia="微软雅黑" w:hAnsi="微软雅黑"/>
              </w:rPr>
              <w:t>[9, 10, 11]</w:t>
            </w:r>
          </w:p>
        </w:tc>
      </w:tr>
    </w:tbl>
    <w:p w14:paraId="0A6CEBF1" w14:textId="77777777" w:rsidR="00306E76" w:rsidRPr="000704D4" w:rsidRDefault="00000000">
      <w:pPr>
        <w:pStyle w:val="31"/>
        <w:rPr>
          <w:rFonts w:ascii="微软雅黑" w:eastAsia="微软雅黑" w:hAnsi="微软雅黑"/>
        </w:rPr>
      </w:pPr>
      <w:r w:rsidRPr="000704D4">
        <w:rPr>
          <w:rFonts w:ascii="微软雅黑" w:eastAsia="微软雅黑" w:hAnsi="微软雅黑"/>
        </w:rPr>
        <w:t>5.3.2 按关节类型分组</w:t>
      </w:r>
    </w:p>
    <w:tbl>
      <w:tblPr>
        <w:tblStyle w:val="aff1"/>
        <w:tblW w:w="0" w:type="auto"/>
        <w:tblLook w:val="04A0" w:firstRow="1" w:lastRow="0" w:firstColumn="1" w:lastColumn="0" w:noHBand="0" w:noVBand="1"/>
      </w:tblPr>
      <w:tblGrid>
        <w:gridCol w:w="3041"/>
        <w:gridCol w:w="3041"/>
        <w:gridCol w:w="3041"/>
      </w:tblGrid>
      <w:tr w:rsidR="00306E76" w:rsidRPr="000704D4" w14:paraId="41233256" w14:textId="77777777">
        <w:tc>
          <w:tcPr>
            <w:tcW w:w="3041" w:type="dxa"/>
            <w:shd w:val="clear" w:color="auto" w:fill="DBEAFE"/>
          </w:tcPr>
          <w:p w14:paraId="0FA4356D" w14:textId="77777777" w:rsidR="00306E76" w:rsidRPr="000704D4" w:rsidRDefault="00000000">
            <w:pPr>
              <w:rPr>
                <w:rFonts w:ascii="微软雅黑" w:eastAsia="微软雅黑" w:hAnsi="微软雅黑"/>
              </w:rPr>
            </w:pPr>
            <w:r w:rsidRPr="000704D4">
              <w:rPr>
                <w:rFonts w:ascii="微软雅黑" w:eastAsia="微软雅黑" w:hAnsi="微软雅黑"/>
                <w:b/>
              </w:rPr>
              <w:t>关节类型</w:t>
            </w:r>
          </w:p>
        </w:tc>
        <w:tc>
          <w:tcPr>
            <w:tcW w:w="3041" w:type="dxa"/>
            <w:shd w:val="clear" w:color="auto" w:fill="DBEAFE"/>
          </w:tcPr>
          <w:p w14:paraId="29A244E8" w14:textId="77777777" w:rsidR="00306E76" w:rsidRPr="000704D4" w:rsidRDefault="00000000">
            <w:pPr>
              <w:rPr>
                <w:rFonts w:ascii="微软雅黑" w:eastAsia="微软雅黑" w:hAnsi="微软雅黑"/>
              </w:rPr>
            </w:pPr>
            <w:r w:rsidRPr="000704D4">
              <w:rPr>
                <w:rFonts w:ascii="微软雅黑" w:eastAsia="微软雅黑" w:hAnsi="微软雅黑"/>
                <w:b/>
              </w:rPr>
              <w:t>索引</w:t>
            </w:r>
          </w:p>
        </w:tc>
        <w:tc>
          <w:tcPr>
            <w:tcW w:w="3041" w:type="dxa"/>
            <w:shd w:val="clear" w:color="auto" w:fill="DBEAFE"/>
          </w:tcPr>
          <w:p w14:paraId="513A357F" w14:textId="77777777" w:rsidR="00306E76" w:rsidRPr="000704D4" w:rsidRDefault="00000000">
            <w:pPr>
              <w:rPr>
                <w:rFonts w:ascii="微软雅黑" w:eastAsia="微软雅黑" w:hAnsi="微软雅黑"/>
              </w:rPr>
            </w:pPr>
            <w:r w:rsidRPr="000704D4">
              <w:rPr>
                <w:rFonts w:ascii="微软雅黑" w:eastAsia="微软雅黑" w:hAnsi="微软雅黑"/>
                <w:b/>
              </w:rPr>
              <w:t>功能</w:t>
            </w:r>
          </w:p>
        </w:tc>
      </w:tr>
      <w:tr w:rsidR="00306E76" w:rsidRPr="000704D4" w14:paraId="0C28A930" w14:textId="77777777">
        <w:tc>
          <w:tcPr>
            <w:tcW w:w="3041" w:type="dxa"/>
          </w:tcPr>
          <w:p w14:paraId="7E4EE7FA" w14:textId="77777777" w:rsidR="00306E76" w:rsidRPr="000704D4" w:rsidRDefault="00000000">
            <w:pPr>
              <w:rPr>
                <w:rFonts w:ascii="微软雅黑" w:eastAsia="微软雅黑" w:hAnsi="微软雅黑"/>
              </w:rPr>
            </w:pPr>
            <w:r w:rsidRPr="000704D4">
              <w:rPr>
                <w:rFonts w:ascii="微软雅黑" w:eastAsia="微软雅黑" w:hAnsi="微软雅黑"/>
              </w:rPr>
              <w:t>所有 Hip</w:t>
            </w:r>
          </w:p>
        </w:tc>
        <w:tc>
          <w:tcPr>
            <w:tcW w:w="3041" w:type="dxa"/>
          </w:tcPr>
          <w:p w14:paraId="342660C0" w14:textId="77777777" w:rsidR="00306E76" w:rsidRPr="000704D4" w:rsidRDefault="00000000">
            <w:pPr>
              <w:rPr>
                <w:rFonts w:ascii="微软雅黑" w:eastAsia="微软雅黑" w:hAnsi="微软雅黑"/>
              </w:rPr>
            </w:pPr>
            <w:r w:rsidRPr="000704D4">
              <w:rPr>
                <w:rFonts w:ascii="微软雅黑" w:eastAsia="微软雅黑" w:hAnsi="微软雅黑"/>
              </w:rPr>
              <w:t>[0, 3, 6, 9]</w:t>
            </w:r>
          </w:p>
        </w:tc>
        <w:tc>
          <w:tcPr>
            <w:tcW w:w="3041" w:type="dxa"/>
          </w:tcPr>
          <w:p w14:paraId="3F5A7433"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髋关节，控制腿的内外摆动</w:t>
            </w:r>
          </w:p>
        </w:tc>
      </w:tr>
      <w:tr w:rsidR="00306E76" w:rsidRPr="000704D4" w14:paraId="0CC13E06" w14:textId="77777777">
        <w:tc>
          <w:tcPr>
            <w:tcW w:w="3041" w:type="dxa"/>
          </w:tcPr>
          <w:p w14:paraId="0EEF560E" w14:textId="77777777" w:rsidR="00306E76" w:rsidRPr="000704D4" w:rsidRDefault="00000000">
            <w:pPr>
              <w:rPr>
                <w:rFonts w:ascii="微软雅黑" w:eastAsia="微软雅黑" w:hAnsi="微软雅黑"/>
              </w:rPr>
            </w:pPr>
            <w:r w:rsidRPr="000704D4">
              <w:rPr>
                <w:rFonts w:ascii="微软雅黑" w:eastAsia="微软雅黑" w:hAnsi="微软雅黑"/>
              </w:rPr>
              <w:t>所有 Thigh</w:t>
            </w:r>
          </w:p>
        </w:tc>
        <w:tc>
          <w:tcPr>
            <w:tcW w:w="3041" w:type="dxa"/>
          </w:tcPr>
          <w:p w14:paraId="0EC512BB" w14:textId="77777777" w:rsidR="00306E76" w:rsidRPr="000704D4" w:rsidRDefault="00000000">
            <w:pPr>
              <w:rPr>
                <w:rFonts w:ascii="微软雅黑" w:eastAsia="微软雅黑" w:hAnsi="微软雅黑"/>
              </w:rPr>
            </w:pPr>
            <w:r w:rsidRPr="000704D4">
              <w:rPr>
                <w:rFonts w:ascii="微软雅黑" w:eastAsia="微软雅黑" w:hAnsi="微软雅黑"/>
              </w:rPr>
              <w:t>[1, 4, 7, 10]</w:t>
            </w:r>
          </w:p>
        </w:tc>
        <w:tc>
          <w:tcPr>
            <w:tcW w:w="3041" w:type="dxa"/>
          </w:tcPr>
          <w:p w14:paraId="396C59E3"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大腿关节，控制腿的前后摆动</w:t>
            </w:r>
          </w:p>
        </w:tc>
      </w:tr>
      <w:tr w:rsidR="00306E76" w:rsidRPr="000704D4" w14:paraId="5A4BE125" w14:textId="77777777">
        <w:tc>
          <w:tcPr>
            <w:tcW w:w="3041" w:type="dxa"/>
          </w:tcPr>
          <w:p w14:paraId="6C751683" w14:textId="77777777" w:rsidR="00306E76" w:rsidRPr="000704D4" w:rsidRDefault="00000000">
            <w:pPr>
              <w:rPr>
                <w:rFonts w:ascii="微软雅黑" w:eastAsia="微软雅黑" w:hAnsi="微软雅黑"/>
              </w:rPr>
            </w:pPr>
            <w:r w:rsidRPr="000704D4">
              <w:rPr>
                <w:rFonts w:ascii="微软雅黑" w:eastAsia="微软雅黑" w:hAnsi="微软雅黑"/>
              </w:rPr>
              <w:t>所有 Calf</w:t>
            </w:r>
          </w:p>
        </w:tc>
        <w:tc>
          <w:tcPr>
            <w:tcW w:w="3041" w:type="dxa"/>
          </w:tcPr>
          <w:p w14:paraId="62ED917B" w14:textId="77777777" w:rsidR="00306E76" w:rsidRPr="000704D4" w:rsidRDefault="00000000">
            <w:pPr>
              <w:rPr>
                <w:rFonts w:ascii="微软雅黑" w:eastAsia="微软雅黑" w:hAnsi="微软雅黑"/>
              </w:rPr>
            </w:pPr>
            <w:r w:rsidRPr="000704D4">
              <w:rPr>
                <w:rFonts w:ascii="微软雅黑" w:eastAsia="微软雅黑" w:hAnsi="微软雅黑"/>
              </w:rPr>
              <w:t>[2, 5, 8, 11]</w:t>
            </w:r>
          </w:p>
        </w:tc>
        <w:tc>
          <w:tcPr>
            <w:tcW w:w="3041" w:type="dxa"/>
          </w:tcPr>
          <w:p w14:paraId="4EF2F91E"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小腿关节，控制膝盖弯曲</w:t>
            </w:r>
          </w:p>
        </w:tc>
      </w:tr>
    </w:tbl>
    <w:p w14:paraId="2C091BD7" w14:textId="77777777" w:rsidR="00306E76" w:rsidRPr="000704D4" w:rsidRDefault="00000000">
      <w:pPr>
        <w:pStyle w:val="21"/>
        <w:rPr>
          <w:rFonts w:ascii="微软雅黑" w:eastAsia="微软雅黑" w:hAnsi="微软雅黑"/>
        </w:rPr>
      </w:pPr>
      <w:r w:rsidRPr="000704D4">
        <w:rPr>
          <w:rFonts w:ascii="微软雅黑" w:eastAsia="微软雅黑" w:hAnsi="微软雅黑"/>
        </w:rPr>
        <w:t>5.4 典型姿态</w:t>
      </w:r>
    </w:p>
    <w:p w14:paraId="747DC0F2" w14:textId="77777777" w:rsidR="00306E76" w:rsidRPr="000704D4" w:rsidRDefault="00000000">
      <w:pPr>
        <w:rPr>
          <w:rFonts w:ascii="微软雅黑" w:eastAsia="微软雅黑" w:hAnsi="微软雅黑"/>
        </w:rPr>
      </w:pPr>
      <w:r w:rsidRPr="000704D4">
        <w:rPr>
          <w:rFonts w:ascii="微软雅黑" w:eastAsia="微软雅黑" w:hAnsi="微软雅黑"/>
        </w:rPr>
        <w:t>站立姿态（Standing Pose）定义了机器人正常直立时所有关节的目标角度：</w:t>
      </w:r>
    </w:p>
    <w:p w14:paraId="17600CD0"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 站立姿态（12 个关节）</w:t>
      </w:r>
      <w:r w:rsidRPr="000704D4">
        <w:rPr>
          <w:rFonts w:ascii="微软雅黑" w:eastAsia="微软雅黑" w:hAnsi="微软雅黑"/>
          <w:color w:val="1F1F1F"/>
          <w:sz w:val="18"/>
        </w:rPr>
        <w:br/>
        <w:t>double standing_pose[12] = {</w:t>
      </w:r>
      <w:r w:rsidRPr="000704D4">
        <w:rPr>
          <w:rFonts w:ascii="微软雅黑" w:eastAsia="微软雅黑" w:hAnsi="微软雅黑"/>
          <w:color w:val="1F1F1F"/>
          <w:sz w:val="18"/>
        </w:rPr>
        <w:br/>
        <w:t xml:space="preserve">     0.0, -0.65,  1.5,    // FR: hip, thigh, calf</w:t>
      </w:r>
      <w:r w:rsidRPr="000704D4">
        <w:rPr>
          <w:rFonts w:ascii="微软雅黑" w:eastAsia="微软雅黑" w:hAnsi="微软雅黑"/>
          <w:color w:val="1F1F1F"/>
          <w:sz w:val="18"/>
        </w:rPr>
        <w:br/>
        <w:t xml:space="preserve">     0.0,  0.65, -1.5,    // FL: hip, thigh, calf</w:t>
      </w:r>
      <w:r w:rsidRPr="000704D4">
        <w:rPr>
          <w:rFonts w:ascii="微软雅黑" w:eastAsia="微软雅黑" w:hAnsi="微软雅黑"/>
          <w:color w:val="1F1F1F"/>
          <w:sz w:val="18"/>
        </w:rPr>
        <w:br/>
        <w:t xml:space="preserve">     0.0, -0.65,  1.5,    // RR: hip, thigh, calf</w:t>
      </w:r>
      <w:r w:rsidRPr="000704D4">
        <w:rPr>
          <w:rFonts w:ascii="微软雅黑" w:eastAsia="微软雅黑" w:hAnsi="微软雅黑"/>
          <w:color w:val="1F1F1F"/>
          <w:sz w:val="18"/>
        </w:rPr>
        <w:br/>
        <w:t xml:space="preserve">     0.0,  0.65, -1.5,    // RL: hip, thigh, calf</w:t>
      </w:r>
      <w:r w:rsidRPr="000704D4">
        <w:rPr>
          <w:rFonts w:ascii="微软雅黑" w:eastAsia="微软雅黑" w:hAnsi="微软雅黑"/>
          <w:color w:val="1F1F1F"/>
          <w:sz w:val="18"/>
        </w:rPr>
        <w:br/>
        <w:t>};</w:t>
      </w:r>
    </w:p>
    <w:p w14:paraId="5AD835A4" w14:textId="77777777" w:rsidR="00306E76" w:rsidRPr="000704D4" w:rsidRDefault="00000000">
      <w:pPr>
        <w:pStyle w:val="a9"/>
        <w:shd w:val="clear" w:color="auto" w:fill="FFF3CD"/>
        <w:rPr>
          <w:rFonts w:ascii="微软雅黑" w:eastAsia="微软雅黑" w:hAnsi="微软雅黑"/>
          <w:lang w:eastAsia="zh-CN"/>
        </w:rPr>
      </w:pPr>
      <w:r w:rsidRPr="000704D4">
        <w:rPr>
          <w:rFonts w:ascii="微软雅黑" w:eastAsia="微软雅黑" w:hAnsi="微软雅黑"/>
          <w:b/>
          <w:color w:val="C87800"/>
          <w:lang w:eastAsia="zh-CN"/>
        </w:rPr>
        <w:t>WARNING: 注意左右对称：FR 和 RR 的符号相同，FL 和 RL 的符号相同（镜像关系）。</w:t>
      </w:r>
    </w:p>
    <w:p w14:paraId="338EC99E" w14:textId="77777777" w:rsidR="00306E76" w:rsidRPr="000704D4" w:rsidRDefault="00000000">
      <w:pPr>
        <w:pStyle w:val="21"/>
        <w:rPr>
          <w:rFonts w:ascii="微软雅黑" w:eastAsia="微软雅黑" w:hAnsi="微软雅黑"/>
          <w:lang w:eastAsia="zh-CN"/>
        </w:rPr>
      </w:pPr>
      <w:r w:rsidRPr="000704D4">
        <w:rPr>
          <w:rFonts w:ascii="微软雅黑" w:eastAsia="微软雅黑" w:hAnsi="微软雅黑"/>
          <w:lang w:eastAsia="zh-CN"/>
        </w:rPr>
        <w:t>5.5 PD 控制参数</w:t>
      </w:r>
    </w:p>
    <w:p w14:paraId="07D9819A"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推理阶段（行走时）的 PD 参数：</w:t>
      </w:r>
    </w:p>
    <w:tbl>
      <w:tblPr>
        <w:tblStyle w:val="aff1"/>
        <w:tblW w:w="0" w:type="auto"/>
        <w:tblLook w:val="04A0" w:firstRow="1" w:lastRow="0" w:firstColumn="1" w:lastColumn="0" w:noHBand="0" w:noVBand="1"/>
      </w:tblPr>
      <w:tblGrid>
        <w:gridCol w:w="1824"/>
        <w:gridCol w:w="1824"/>
        <w:gridCol w:w="1824"/>
        <w:gridCol w:w="1824"/>
        <w:gridCol w:w="1824"/>
      </w:tblGrid>
      <w:tr w:rsidR="00306E76" w:rsidRPr="000704D4" w14:paraId="6431B445" w14:textId="77777777">
        <w:tc>
          <w:tcPr>
            <w:tcW w:w="1824" w:type="dxa"/>
            <w:shd w:val="clear" w:color="auto" w:fill="DBEAFE"/>
          </w:tcPr>
          <w:p w14:paraId="3E4DA432" w14:textId="77777777" w:rsidR="00306E76" w:rsidRPr="000704D4" w:rsidRDefault="00000000">
            <w:pPr>
              <w:rPr>
                <w:rFonts w:ascii="微软雅黑" w:eastAsia="微软雅黑" w:hAnsi="微软雅黑"/>
              </w:rPr>
            </w:pPr>
            <w:r w:rsidRPr="000704D4">
              <w:rPr>
                <w:rFonts w:ascii="微软雅黑" w:eastAsia="微软雅黑" w:hAnsi="微软雅黑"/>
                <w:b/>
              </w:rPr>
              <w:t>索引</w:t>
            </w:r>
          </w:p>
        </w:tc>
        <w:tc>
          <w:tcPr>
            <w:tcW w:w="1824" w:type="dxa"/>
            <w:shd w:val="clear" w:color="auto" w:fill="DBEAFE"/>
          </w:tcPr>
          <w:p w14:paraId="43A0F54B" w14:textId="77777777" w:rsidR="00306E76" w:rsidRPr="000704D4" w:rsidRDefault="00000000">
            <w:pPr>
              <w:rPr>
                <w:rFonts w:ascii="微软雅黑" w:eastAsia="微软雅黑" w:hAnsi="微软雅黑"/>
              </w:rPr>
            </w:pPr>
            <w:r w:rsidRPr="000704D4">
              <w:rPr>
                <w:rFonts w:ascii="微软雅黑" w:eastAsia="微软雅黑" w:hAnsi="微软雅黑"/>
                <w:b/>
              </w:rPr>
              <w:t>关节</w:t>
            </w:r>
          </w:p>
        </w:tc>
        <w:tc>
          <w:tcPr>
            <w:tcW w:w="1824" w:type="dxa"/>
            <w:shd w:val="clear" w:color="auto" w:fill="DBEAFE"/>
          </w:tcPr>
          <w:p w14:paraId="10EF2400" w14:textId="77777777" w:rsidR="00306E76" w:rsidRPr="000704D4" w:rsidRDefault="00000000">
            <w:pPr>
              <w:rPr>
                <w:rFonts w:ascii="微软雅黑" w:eastAsia="微软雅黑" w:hAnsi="微软雅黑"/>
              </w:rPr>
            </w:pPr>
            <w:r w:rsidRPr="000704D4">
              <w:rPr>
                <w:rFonts w:ascii="微软雅黑" w:eastAsia="微软雅黑" w:hAnsi="微软雅黑"/>
                <w:b/>
              </w:rPr>
              <w:t>Kp</w:t>
            </w:r>
          </w:p>
        </w:tc>
        <w:tc>
          <w:tcPr>
            <w:tcW w:w="1824" w:type="dxa"/>
            <w:shd w:val="clear" w:color="auto" w:fill="DBEAFE"/>
          </w:tcPr>
          <w:p w14:paraId="4144E11A" w14:textId="77777777" w:rsidR="00306E76" w:rsidRPr="000704D4" w:rsidRDefault="00000000">
            <w:pPr>
              <w:rPr>
                <w:rFonts w:ascii="微软雅黑" w:eastAsia="微软雅黑" w:hAnsi="微软雅黑"/>
              </w:rPr>
            </w:pPr>
            <w:r w:rsidRPr="000704D4">
              <w:rPr>
                <w:rFonts w:ascii="微软雅黑" w:eastAsia="微软雅黑" w:hAnsi="微软雅黑"/>
                <w:b/>
              </w:rPr>
              <w:t>Kd</w:t>
            </w:r>
          </w:p>
        </w:tc>
        <w:tc>
          <w:tcPr>
            <w:tcW w:w="1824" w:type="dxa"/>
            <w:shd w:val="clear" w:color="auto" w:fill="DBEAFE"/>
          </w:tcPr>
          <w:p w14:paraId="0A7C78C4" w14:textId="77777777" w:rsidR="00306E76" w:rsidRPr="000704D4" w:rsidRDefault="00000000">
            <w:pPr>
              <w:rPr>
                <w:rFonts w:ascii="微软雅黑" w:eastAsia="微软雅黑" w:hAnsi="微软雅黑"/>
              </w:rPr>
            </w:pPr>
            <w:r w:rsidRPr="000704D4">
              <w:rPr>
                <w:rFonts w:ascii="微软雅黑" w:eastAsia="微软雅黑" w:hAnsi="微软雅黑"/>
                <w:b/>
              </w:rPr>
              <w:t>actionScale</w:t>
            </w:r>
          </w:p>
        </w:tc>
      </w:tr>
      <w:tr w:rsidR="00306E76" w:rsidRPr="000704D4" w14:paraId="2E202702" w14:textId="77777777">
        <w:tc>
          <w:tcPr>
            <w:tcW w:w="1824" w:type="dxa"/>
          </w:tcPr>
          <w:p w14:paraId="61DD9654" w14:textId="77777777" w:rsidR="00306E76" w:rsidRPr="000704D4" w:rsidRDefault="00000000">
            <w:pPr>
              <w:rPr>
                <w:rFonts w:ascii="微软雅黑" w:eastAsia="微软雅黑" w:hAnsi="微软雅黑"/>
              </w:rPr>
            </w:pPr>
            <w:r w:rsidRPr="000704D4">
              <w:rPr>
                <w:rFonts w:ascii="微软雅黑" w:eastAsia="微软雅黑" w:hAnsi="微软雅黑"/>
              </w:rPr>
              <w:t>0, 3, 6, 9</w:t>
            </w:r>
          </w:p>
        </w:tc>
        <w:tc>
          <w:tcPr>
            <w:tcW w:w="1824" w:type="dxa"/>
          </w:tcPr>
          <w:p w14:paraId="0CDCF780" w14:textId="77777777" w:rsidR="00306E76" w:rsidRPr="000704D4" w:rsidRDefault="00000000">
            <w:pPr>
              <w:rPr>
                <w:rFonts w:ascii="微软雅黑" w:eastAsia="微软雅黑" w:hAnsi="微软雅黑"/>
              </w:rPr>
            </w:pPr>
            <w:r w:rsidRPr="000704D4">
              <w:rPr>
                <w:rFonts w:ascii="微软雅黑" w:eastAsia="微软雅黑" w:hAnsi="微软雅黑"/>
              </w:rPr>
              <w:t>Hip</w:t>
            </w:r>
          </w:p>
        </w:tc>
        <w:tc>
          <w:tcPr>
            <w:tcW w:w="1824" w:type="dxa"/>
          </w:tcPr>
          <w:p w14:paraId="140F9AF5" w14:textId="77777777" w:rsidR="00306E76" w:rsidRPr="000704D4" w:rsidRDefault="00000000">
            <w:pPr>
              <w:rPr>
                <w:rFonts w:ascii="微软雅黑" w:eastAsia="微软雅黑" w:hAnsi="微软雅黑"/>
              </w:rPr>
            </w:pPr>
            <w:r w:rsidRPr="000704D4">
              <w:rPr>
                <w:rFonts w:ascii="微软雅黑" w:eastAsia="微软雅黑" w:hAnsi="微软雅黑"/>
              </w:rPr>
              <w:t>80</w:t>
            </w:r>
          </w:p>
        </w:tc>
        <w:tc>
          <w:tcPr>
            <w:tcW w:w="1824" w:type="dxa"/>
          </w:tcPr>
          <w:p w14:paraId="35B857FC" w14:textId="77777777" w:rsidR="00306E76" w:rsidRPr="000704D4" w:rsidRDefault="00000000">
            <w:pPr>
              <w:rPr>
                <w:rFonts w:ascii="微软雅黑" w:eastAsia="微软雅黑" w:hAnsi="微软雅黑"/>
              </w:rPr>
            </w:pPr>
            <w:r w:rsidRPr="000704D4">
              <w:rPr>
                <w:rFonts w:ascii="微软雅黑" w:eastAsia="微软雅黑" w:hAnsi="微软雅黑"/>
              </w:rPr>
              <w:t>10</w:t>
            </w:r>
          </w:p>
        </w:tc>
        <w:tc>
          <w:tcPr>
            <w:tcW w:w="1824" w:type="dxa"/>
          </w:tcPr>
          <w:p w14:paraId="7C14341D" w14:textId="77777777" w:rsidR="00306E76" w:rsidRPr="000704D4" w:rsidRDefault="00000000">
            <w:pPr>
              <w:rPr>
                <w:rFonts w:ascii="微软雅黑" w:eastAsia="微软雅黑" w:hAnsi="微软雅黑"/>
              </w:rPr>
            </w:pPr>
            <w:r w:rsidRPr="000704D4">
              <w:rPr>
                <w:rFonts w:ascii="微软雅黑" w:eastAsia="微软雅黑" w:hAnsi="微软雅黑"/>
              </w:rPr>
              <w:t>0.15</w:t>
            </w:r>
          </w:p>
        </w:tc>
      </w:tr>
      <w:tr w:rsidR="00306E76" w:rsidRPr="000704D4" w14:paraId="51AE86DB" w14:textId="77777777">
        <w:tc>
          <w:tcPr>
            <w:tcW w:w="1824" w:type="dxa"/>
          </w:tcPr>
          <w:p w14:paraId="228555EA" w14:textId="77777777" w:rsidR="00306E76" w:rsidRPr="000704D4" w:rsidRDefault="00000000">
            <w:pPr>
              <w:rPr>
                <w:rFonts w:ascii="微软雅黑" w:eastAsia="微软雅黑" w:hAnsi="微软雅黑"/>
              </w:rPr>
            </w:pPr>
            <w:r w:rsidRPr="000704D4">
              <w:rPr>
                <w:rFonts w:ascii="微软雅黑" w:eastAsia="微软雅黑" w:hAnsi="微软雅黑"/>
              </w:rPr>
              <w:t>1, 4, 7, 10</w:t>
            </w:r>
          </w:p>
        </w:tc>
        <w:tc>
          <w:tcPr>
            <w:tcW w:w="1824" w:type="dxa"/>
          </w:tcPr>
          <w:p w14:paraId="703DB1D8" w14:textId="77777777" w:rsidR="00306E76" w:rsidRPr="000704D4" w:rsidRDefault="00000000">
            <w:pPr>
              <w:rPr>
                <w:rFonts w:ascii="微软雅黑" w:eastAsia="微软雅黑" w:hAnsi="微软雅黑"/>
              </w:rPr>
            </w:pPr>
            <w:r w:rsidRPr="000704D4">
              <w:rPr>
                <w:rFonts w:ascii="微软雅黑" w:eastAsia="微软雅黑" w:hAnsi="微软雅黑"/>
              </w:rPr>
              <w:t>Thigh</w:t>
            </w:r>
          </w:p>
        </w:tc>
        <w:tc>
          <w:tcPr>
            <w:tcW w:w="1824" w:type="dxa"/>
          </w:tcPr>
          <w:p w14:paraId="09DCA262" w14:textId="77777777" w:rsidR="00306E76" w:rsidRPr="000704D4" w:rsidRDefault="00000000">
            <w:pPr>
              <w:rPr>
                <w:rFonts w:ascii="微软雅黑" w:eastAsia="微软雅黑" w:hAnsi="微软雅黑"/>
              </w:rPr>
            </w:pPr>
            <w:r w:rsidRPr="000704D4">
              <w:rPr>
                <w:rFonts w:ascii="微软雅黑" w:eastAsia="微软雅黑" w:hAnsi="微软雅黑"/>
              </w:rPr>
              <w:t>100</w:t>
            </w:r>
          </w:p>
        </w:tc>
        <w:tc>
          <w:tcPr>
            <w:tcW w:w="1824" w:type="dxa"/>
          </w:tcPr>
          <w:p w14:paraId="704E4744" w14:textId="77777777" w:rsidR="00306E76" w:rsidRPr="000704D4" w:rsidRDefault="00000000">
            <w:pPr>
              <w:rPr>
                <w:rFonts w:ascii="微软雅黑" w:eastAsia="微软雅黑" w:hAnsi="微软雅黑"/>
              </w:rPr>
            </w:pPr>
            <w:r w:rsidRPr="000704D4">
              <w:rPr>
                <w:rFonts w:ascii="微软雅黑" w:eastAsia="微软雅黑" w:hAnsi="微软雅黑"/>
              </w:rPr>
              <w:t>10</w:t>
            </w:r>
          </w:p>
        </w:tc>
        <w:tc>
          <w:tcPr>
            <w:tcW w:w="1824" w:type="dxa"/>
          </w:tcPr>
          <w:p w14:paraId="0610E85A" w14:textId="77777777" w:rsidR="00306E76" w:rsidRPr="000704D4" w:rsidRDefault="00000000">
            <w:pPr>
              <w:rPr>
                <w:rFonts w:ascii="微软雅黑" w:eastAsia="微软雅黑" w:hAnsi="微软雅黑"/>
              </w:rPr>
            </w:pPr>
            <w:r w:rsidRPr="000704D4">
              <w:rPr>
                <w:rFonts w:ascii="微软雅黑" w:eastAsia="微软雅黑" w:hAnsi="微软雅黑"/>
              </w:rPr>
              <w:t>0.25</w:t>
            </w:r>
          </w:p>
        </w:tc>
      </w:tr>
      <w:tr w:rsidR="00306E76" w:rsidRPr="000704D4" w14:paraId="223FA2D1" w14:textId="77777777">
        <w:tc>
          <w:tcPr>
            <w:tcW w:w="1824" w:type="dxa"/>
          </w:tcPr>
          <w:p w14:paraId="2F78684F" w14:textId="77777777" w:rsidR="00306E76" w:rsidRPr="000704D4" w:rsidRDefault="00000000">
            <w:pPr>
              <w:rPr>
                <w:rFonts w:ascii="微软雅黑" w:eastAsia="微软雅黑" w:hAnsi="微软雅黑"/>
              </w:rPr>
            </w:pPr>
            <w:r w:rsidRPr="000704D4">
              <w:rPr>
                <w:rFonts w:ascii="微软雅黑" w:eastAsia="微软雅黑" w:hAnsi="微软雅黑"/>
              </w:rPr>
              <w:t>2, 5, 8, 11</w:t>
            </w:r>
          </w:p>
        </w:tc>
        <w:tc>
          <w:tcPr>
            <w:tcW w:w="1824" w:type="dxa"/>
          </w:tcPr>
          <w:p w14:paraId="394675FE" w14:textId="77777777" w:rsidR="00306E76" w:rsidRPr="000704D4" w:rsidRDefault="00000000">
            <w:pPr>
              <w:rPr>
                <w:rFonts w:ascii="微软雅黑" w:eastAsia="微软雅黑" w:hAnsi="微软雅黑"/>
              </w:rPr>
            </w:pPr>
            <w:r w:rsidRPr="000704D4">
              <w:rPr>
                <w:rFonts w:ascii="微软雅黑" w:eastAsia="微软雅黑" w:hAnsi="微软雅黑"/>
              </w:rPr>
              <w:t>Calf</w:t>
            </w:r>
          </w:p>
        </w:tc>
        <w:tc>
          <w:tcPr>
            <w:tcW w:w="1824" w:type="dxa"/>
          </w:tcPr>
          <w:p w14:paraId="5F295C33" w14:textId="77777777" w:rsidR="00306E76" w:rsidRPr="000704D4" w:rsidRDefault="00000000">
            <w:pPr>
              <w:rPr>
                <w:rFonts w:ascii="微软雅黑" w:eastAsia="微软雅黑" w:hAnsi="微软雅黑"/>
              </w:rPr>
            </w:pPr>
            <w:r w:rsidRPr="000704D4">
              <w:rPr>
                <w:rFonts w:ascii="微软雅黑" w:eastAsia="微软雅黑" w:hAnsi="微软雅黑"/>
              </w:rPr>
              <w:t>120</w:t>
            </w:r>
          </w:p>
        </w:tc>
        <w:tc>
          <w:tcPr>
            <w:tcW w:w="1824" w:type="dxa"/>
          </w:tcPr>
          <w:p w14:paraId="50C302F1" w14:textId="77777777" w:rsidR="00306E76" w:rsidRPr="000704D4" w:rsidRDefault="00000000">
            <w:pPr>
              <w:rPr>
                <w:rFonts w:ascii="微软雅黑" w:eastAsia="微软雅黑" w:hAnsi="微软雅黑"/>
              </w:rPr>
            </w:pPr>
            <w:r w:rsidRPr="000704D4">
              <w:rPr>
                <w:rFonts w:ascii="微软雅黑" w:eastAsia="微软雅黑" w:hAnsi="微软雅黑"/>
              </w:rPr>
              <w:t>15</w:t>
            </w:r>
          </w:p>
        </w:tc>
        <w:tc>
          <w:tcPr>
            <w:tcW w:w="1824" w:type="dxa"/>
          </w:tcPr>
          <w:p w14:paraId="6454BF66" w14:textId="77777777" w:rsidR="00306E76" w:rsidRPr="000704D4" w:rsidRDefault="00000000">
            <w:pPr>
              <w:rPr>
                <w:rFonts w:ascii="微软雅黑" w:eastAsia="微软雅黑" w:hAnsi="微软雅黑"/>
              </w:rPr>
            </w:pPr>
            <w:r w:rsidRPr="000704D4">
              <w:rPr>
                <w:rFonts w:ascii="微软雅黑" w:eastAsia="微软雅黑" w:hAnsi="微软雅黑"/>
              </w:rPr>
              <w:t>0.25</w:t>
            </w:r>
          </w:p>
        </w:tc>
      </w:tr>
    </w:tbl>
    <w:p w14:paraId="7E5601F1" w14:textId="77777777" w:rsidR="00306E76" w:rsidRPr="000704D4" w:rsidRDefault="00000000">
      <w:pPr>
        <w:pStyle w:val="21"/>
        <w:rPr>
          <w:rFonts w:ascii="微软雅黑" w:eastAsia="微软雅黑" w:hAnsi="微软雅黑"/>
        </w:rPr>
      </w:pPr>
      <w:r w:rsidRPr="000704D4">
        <w:rPr>
          <w:rFonts w:ascii="微软雅黑" w:eastAsia="微软雅黑" w:hAnsi="微软雅黑"/>
        </w:rPr>
        <w:lastRenderedPageBreak/>
        <w:t>5.6 编程中的关节操作</w:t>
      </w:r>
    </w:p>
    <w:p w14:paraId="44956878" w14:textId="77777777" w:rsidR="00306E76" w:rsidRPr="000704D4" w:rsidRDefault="00000000">
      <w:pPr>
        <w:pStyle w:val="31"/>
        <w:rPr>
          <w:rFonts w:ascii="微软雅黑" w:eastAsia="微软雅黑" w:hAnsi="微软雅黑"/>
        </w:rPr>
      </w:pPr>
      <w:r w:rsidRPr="000704D4">
        <w:rPr>
          <w:rFonts w:ascii="微软雅黑" w:eastAsia="微软雅黑" w:hAnsi="微软雅黑"/>
        </w:rPr>
        <w:t>5.6.1 读取关节数据</w:t>
      </w:r>
    </w:p>
    <w:p w14:paraId="32D5AF6B"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 实时流式读取关节数据</w:t>
      </w:r>
      <w:r w:rsidRPr="000704D4">
        <w:rPr>
          <w:rFonts w:ascii="微软雅黑" w:eastAsia="微软雅黑" w:hAnsi="微软雅黑"/>
          <w:color w:val="1F1F1F"/>
          <w:sz w:val="18"/>
        </w:rPr>
        <w:br/>
        <w:t>dog.listen_joint([](const orix::JointData&amp; j) -&gt; bool {</w:t>
      </w:r>
      <w:r w:rsidRPr="000704D4">
        <w:rPr>
          <w:rFonts w:ascii="微软雅黑" w:eastAsia="微软雅黑" w:hAnsi="微软雅黑"/>
          <w:color w:val="1F1F1F"/>
          <w:sz w:val="18"/>
        </w:rPr>
        <w:br/>
        <w:t xml:space="preserve">    std::cout &lt;&lt; "关节 " &lt;&lt; j.id</w:t>
      </w:r>
      <w:r w:rsidRPr="000704D4">
        <w:rPr>
          <w:rFonts w:ascii="微软雅黑" w:eastAsia="微软雅黑" w:hAnsi="微软雅黑"/>
          <w:color w:val="1F1F1F"/>
          <w:sz w:val="18"/>
        </w:rPr>
        <w:br/>
        <w:t xml:space="preserve">              &lt;&lt; ": pos=" &lt;&lt; j.position &lt;&lt; "rad"</w:t>
      </w:r>
      <w:r w:rsidRPr="000704D4">
        <w:rPr>
          <w:rFonts w:ascii="微软雅黑" w:eastAsia="微软雅黑" w:hAnsi="微软雅黑"/>
          <w:color w:val="1F1F1F"/>
          <w:sz w:val="18"/>
        </w:rPr>
        <w:br/>
        <w:t xml:space="preserve">              &lt;&lt; " vel=" &lt;&lt; j.velocity &lt;&lt; "rad/s"</w:t>
      </w:r>
      <w:r w:rsidRPr="000704D4">
        <w:rPr>
          <w:rFonts w:ascii="微软雅黑" w:eastAsia="微软雅黑" w:hAnsi="微软雅黑"/>
          <w:color w:val="1F1F1F"/>
          <w:sz w:val="18"/>
        </w:rPr>
        <w:br/>
        <w:t xml:space="preserve">              &lt;&lt; " trq=" &lt;&lt; j.torque &lt;&lt; "Nm\n";</w:t>
      </w:r>
      <w:r w:rsidRPr="000704D4">
        <w:rPr>
          <w:rFonts w:ascii="微软雅黑" w:eastAsia="微软雅黑" w:hAnsi="微软雅黑"/>
          <w:color w:val="1F1F1F"/>
          <w:sz w:val="18"/>
        </w:rPr>
        <w:br/>
        <w:t xml:space="preserve">    return true;  // 继续接收</w:t>
      </w:r>
      <w:r w:rsidRPr="000704D4">
        <w:rPr>
          <w:rFonts w:ascii="微软雅黑" w:eastAsia="微软雅黑" w:hAnsi="微软雅黑"/>
          <w:color w:val="1F1F1F"/>
          <w:sz w:val="18"/>
        </w:rPr>
        <w:br/>
        <w:t>});</w:t>
      </w:r>
    </w:p>
    <w:p w14:paraId="4AB75DF5" w14:textId="77777777" w:rsidR="00306E76" w:rsidRPr="000704D4" w:rsidRDefault="00000000">
      <w:pPr>
        <w:pStyle w:val="31"/>
        <w:rPr>
          <w:rFonts w:ascii="微软雅黑" w:eastAsia="微软雅黑" w:hAnsi="微软雅黑"/>
        </w:rPr>
      </w:pPr>
      <w:r w:rsidRPr="000704D4">
        <w:rPr>
          <w:rFonts w:ascii="微软雅黑" w:eastAsia="微软雅黑" w:hAnsi="微软雅黑"/>
        </w:rPr>
        <w:t>5.6.2 诊断单条腿</w:t>
      </w:r>
    </w:p>
    <w:p w14:paraId="779C61C8"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 检查前右腿 (FR) 的 4 个电机</w:t>
      </w:r>
      <w:r w:rsidRPr="000704D4">
        <w:rPr>
          <w:rFonts w:ascii="微软雅黑" w:eastAsia="微软雅黑" w:hAnsi="微软雅黑"/>
          <w:color w:val="1F1F1F"/>
          <w:sz w:val="18"/>
        </w:rPr>
        <w:br/>
        <w:t>auto motors = dog.get_motor_status();</w:t>
      </w:r>
      <w:r w:rsidRPr="000704D4">
        <w:rPr>
          <w:rFonts w:ascii="微软雅黑" w:eastAsia="微软雅黑" w:hAnsi="微软雅黑"/>
          <w:color w:val="1F1F1F"/>
          <w:sz w:val="18"/>
        </w:rPr>
        <w:br/>
        <w:t>for (const auto&amp; m : motors) {</w:t>
      </w:r>
      <w:r w:rsidRPr="000704D4">
        <w:rPr>
          <w:rFonts w:ascii="微软雅黑" w:eastAsia="微软雅黑" w:hAnsi="微软雅黑"/>
          <w:color w:val="1F1F1F"/>
          <w:sz w:val="18"/>
        </w:rPr>
        <w:br/>
        <w:t xml:space="preserve">    if (m.id &gt;= 0 &amp;&amp; m.id &lt;= 3) {  // FR 腿</w:t>
      </w:r>
      <w:r w:rsidRPr="000704D4">
        <w:rPr>
          <w:rFonts w:ascii="微软雅黑" w:eastAsia="微软雅黑" w:hAnsi="微软雅黑"/>
          <w:color w:val="1F1F1F"/>
          <w:sz w:val="18"/>
        </w:rPr>
        <w:br/>
        <w:t xml:space="preserve">        std::cout &lt;&lt; "  关节" &lt;&lt; m.id</w:t>
      </w:r>
      <w:r w:rsidRPr="000704D4">
        <w:rPr>
          <w:rFonts w:ascii="微软雅黑" w:eastAsia="微软雅黑" w:hAnsi="微软雅黑"/>
          <w:color w:val="1F1F1F"/>
          <w:sz w:val="18"/>
        </w:rPr>
        <w:br/>
        <w:t xml:space="preserve">                  &lt;&lt; ": online=" &lt;&lt; m.online</w:t>
      </w:r>
      <w:r w:rsidRPr="000704D4">
        <w:rPr>
          <w:rFonts w:ascii="微软雅黑" w:eastAsia="微软雅黑" w:hAnsi="微软雅黑"/>
          <w:color w:val="1F1F1F"/>
          <w:sz w:val="18"/>
        </w:rPr>
        <w:br/>
        <w:t xml:space="preserve">                  &lt;&lt; " temp=" &lt;&lt; m.temperature &lt;&lt; "C\n";</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w:t>
      </w:r>
    </w:p>
    <w:p w14:paraId="4560376F" w14:textId="77777777" w:rsidR="00306E76" w:rsidRPr="000704D4" w:rsidRDefault="00000000">
      <w:pPr>
        <w:pStyle w:val="31"/>
        <w:rPr>
          <w:rFonts w:ascii="微软雅黑" w:eastAsia="微软雅黑" w:hAnsi="微软雅黑"/>
        </w:rPr>
      </w:pPr>
      <w:r w:rsidRPr="000704D4">
        <w:rPr>
          <w:rFonts w:ascii="微软雅黑" w:eastAsia="微软雅黑" w:hAnsi="微软雅黑"/>
        </w:rPr>
        <w:t>5.6.3 清除单腿故障</w:t>
      </w:r>
    </w:p>
    <w:p w14:paraId="173B67E1"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 只清除前右腿的电机故障</w:t>
      </w:r>
      <w:r w:rsidRPr="000704D4">
        <w:rPr>
          <w:rFonts w:ascii="微软雅黑" w:eastAsia="微软雅黑" w:hAnsi="微软雅黑"/>
          <w:color w:val="1F1F1F"/>
          <w:sz w:val="18"/>
        </w:rPr>
        <w:br/>
        <w:t>dog.clear_motor_fault({0, 1, 2, 3});</w:t>
      </w:r>
    </w:p>
    <w:p w14:paraId="5D0CF250" w14:textId="77777777" w:rsidR="00306E76" w:rsidRPr="000704D4" w:rsidRDefault="00306E76">
      <w:pPr>
        <w:rPr>
          <w:rFonts w:ascii="微软雅黑" w:eastAsia="微软雅黑" w:hAnsi="微软雅黑"/>
        </w:rPr>
      </w:pPr>
    </w:p>
    <w:p w14:paraId="54B8BD27" w14:textId="77777777" w:rsidR="00306E76" w:rsidRPr="000704D4" w:rsidRDefault="00000000">
      <w:pPr>
        <w:pStyle w:val="1"/>
        <w:rPr>
          <w:rFonts w:ascii="微软雅黑" w:eastAsia="微软雅黑" w:hAnsi="微软雅黑"/>
        </w:rPr>
      </w:pPr>
      <w:r w:rsidRPr="000704D4">
        <w:rPr>
          <w:rFonts w:ascii="微软雅黑" w:eastAsia="微软雅黑" w:hAnsi="微软雅黑"/>
        </w:rPr>
        <w:t>第六章 状态机与运动控制</w:t>
      </w:r>
    </w:p>
    <w:p w14:paraId="4E3D760E" w14:textId="77777777" w:rsidR="00306E76" w:rsidRPr="000704D4" w:rsidRDefault="00000000">
      <w:pPr>
        <w:pStyle w:val="21"/>
        <w:rPr>
          <w:rFonts w:ascii="微软雅黑" w:eastAsia="微软雅黑" w:hAnsi="微软雅黑"/>
        </w:rPr>
      </w:pPr>
      <w:r w:rsidRPr="000704D4">
        <w:rPr>
          <w:rFonts w:ascii="微软雅黑" w:eastAsia="微软雅黑" w:hAnsi="微软雅黑"/>
        </w:rPr>
        <w:t>6.1 状态机总览</w:t>
      </w:r>
    </w:p>
    <w:p w14:paraId="26E6DEB7" w14:textId="77777777" w:rsidR="00306E76" w:rsidRPr="000704D4" w:rsidRDefault="00000000">
      <w:pPr>
        <w:rPr>
          <w:rFonts w:ascii="微软雅黑" w:eastAsia="微软雅黑" w:hAnsi="微软雅黑"/>
        </w:rPr>
      </w:pPr>
      <w:r w:rsidRPr="000704D4">
        <w:rPr>
          <w:rFonts w:ascii="微软雅黑" w:eastAsia="微软雅黑" w:hAnsi="微软雅黑"/>
        </w:rPr>
        <w:t>ORIX 的运动控制由一个严格的有限状态机管理。所有 SDK 指令必须遵循状态机规则，非法的状态转换会被拒绝并抛出 orix::InvalidStateError 异常。</w:t>
      </w:r>
    </w:p>
    <w:p w14:paraId="01FACDFA" w14:textId="77777777" w:rsidR="00306E76" w:rsidRPr="000704D4" w:rsidRDefault="00000000">
      <w:pPr>
        <w:pStyle w:val="31"/>
        <w:rPr>
          <w:rFonts w:ascii="微软雅黑" w:eastAsia="微软雅黑" w:hAnsi="微软雅黑"/>
        </w:rPr>
      </w:pPr>
      <w:r w:rsidRPr="000704D4">
        <w:rPr>
          <w:rFonts w:ascii="微软雅黑" w:eastAsia="微软雅黑" w:hAnsi="微软雅黑"/>
        </w:rPr>
        <w:t>6.1.1 五个状态</w:t>
      </w:r>
    </w:p>
    <w:tbl>
      <w:tblPr>
        <w:tblStyle w:val="aff1"/>
        <w:tblW w:w="0" w:type="auto"/>
        <w:tblLook w:val="04A0" w:firstRow="1" w:lastRow="0" w:firstColumn="1" w:lastColumn="0" w:noHBand="0" w:noVBand="1"/>
      </w:tblPr>
      <w:tblGrid>
        <w:gridCol w:w="3041"/>
        <w:gridCol w:w="3041"/>
        <w:gridCol w:w="3041"/>
      </w:tblGrid>
      <w:tr w:rsidR="00306E76" w:rsidRPr="000704D4" w14:paraId="1D81FB80" w14:textId="77777777">
        <w:tc>
          <w:tcPr>
            <w:tcW w:w="3041" w:type="dxa"/>
            <w:shd w:val="clear" w:color="auto" w:fill="DBEAFE"/>
          </w:tcPr>
          <w:p w14:paraId="0DBCABD7" w14:textId="77777777" w:rsidR="00306E76" w:rsidRPr="000704D4" w:rsidRDefault="00000000">
            <w:pPr>
              <w:rPr>
                <w:rFonts w:ascii="微软雅黑" w:eastAsia="微软雅黑" w:hAnsi="微软雅黑"/>
              </w:rPr>
            </w:pPr>
            <w:r w:rsidRPr="000704D4">
              <w:rPr>
                <w:rFonts w:ascii="微软雅黑" w:eastAsia="微软雅黑" w:hAnsi="微软雅黑"/>
                <w:b/>
              </w:rPr>
              <w:t>状态</w:t>
            </w:r>
          </w:p>
        </w:tc>
        <w:tc>
          <w:tcPr>
            <w:tcW w:w="3041" w:type="dxa"/>
            <w:shd w:val="clear" w:color="auto" w:fill="DBEAFE"/>
          </w:tcPr>
          <w:p w14:paraId="1A191D8B" w14:textId="77777777" w:rsidR="00306E76" w:rsidRPr="000704D4" w:rsidRDefault="00000000">
            <w:pPr>
              <w:rPr>
                <w:rFonts w:ascii="微软雅黑" w:eastAsia="微软雅黑" w:hAnsi="微软雅黑"/>
              </w:rPr>
            </w:pPr>
            <w:r w:rsidRPr="000704D4">
              <w:rPr>
                <w:rFonts w:ascii="微软雅黑" w:eastAsia="微软雅黑" w:hAnsi="微软雅黑"/>
                <w:b/>
              </w:rPr>
              <w:t>SDK 返回值</w:t>
            </w:r>
          </w:p>
        </w:tc>
        <w:tc>
          <w:tcPr>
            <w:tcW w:w="3041" w:type="dxa"/>
            <w:shd w:val="clear" w:color="auto" w:fill="DBEAFE"/>
          </w:tcPr>
          <w:p w14:paraId="508F1E15"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426B4427" w14:textId="77777777">
        <w:tc>
          <w:tcPr>
            <w:tcW w:w="3041" w:type="dxa"/>
          </w:tcPr>
          <w:p w14:paraId="1E9A183F" w14:textId="77777777" w:rsidR="00306E76" w:rsidRPr="000704D4" w:rsidRDefault="00000000">
            <w:pPr>
              <w:rPr>
                <w:rFonts w:ascii="微软雅黑" w:eastAsia="微软雅黑" w:hAnsi="微软雅黑"/>
              </w:rPr>
            </w:pPr>
            <w:r w:rsidRPr="000704D4">
              <w:rPr>
                <w:rFonts w:ascii="微软雅黑" w:eastAsia="微软雅黑" w:hAnsi="微软雅黑"/>
              </w:rPr>
              <w:t>Zero</w:t>
            </w:r>
          </w:p>
        </w:tc>
        <w:tc>
          <w:tcPr>
            <w:tcW w:w="3041" w:type="dxa"/>
          </w:tcPr>
          <w:p w14:paraId="18A0EBF3" w14:textId="77777777" w:rsidR="00306E76" w:rsidRPr="000704D4" w:rsidRDefault="00000000">
            <w:pPr>
              <w:rPr>
                <w:rFonts w:ascii="微软雅黑" w:eastAsia="微软雅黑" w:hAnsi="微软雅黑"/>
              </w:rPr>
            </w:pPr>
            <w:r w:rsidRPr="000704D4">
              <w:rPr>
                <w:rFonts w:ascii="微软雅黑" w:eastAsia="微软雅黑" w:hAnsi="微软雅黑"/>
              </w:rPr>
              <w:t>RobotState::Zero</w:t>
            </w:r>
          </w:p>
        </w:tc>
        <w:tc>
          <w:tcPr>
            <w:tcW w:w="3041" w:type="dxa"/>
          </w:tcPr>
          <w:p w14:paraId="7088928E"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上电初始态，FSM 尚未初始</w:t>
            </w:r>
            <w:r w:rsidRPr="000704D4">
              <w:rPr>
                <w:rFonts w:ascii="微软雅黑" w:eastAsia="微软雅黑" w:hAnsi="微软雅黑"/>
                <w:lang w:eastAsia="zh-CN"/>
              </w:rPr>
              <w:lastRenderedPageBreak/>
              <w:t>化</w:t>
            </w:r>
          </w:p>
        </w:tc>
      </w:tr>
      <w:tr w:rsidR="00306E76" w:rsidRPr="000704D4" w14:paraId="630D8DA8" w14:textId="77777777">
        <w:tc>
          <w:tcPr>
            <w:tcW w:w="3041" w:type="dxa"/>
          </w:tcPr>
          <w:p w14:paraId="28225BAB" w14:textId="77777777" w:rsidR="00306E76" w:rsidRPr="000704D4" w:rsidRDefault="00000000">
            <w:pPr>
              <w:rPr>
                <w:rFonts w:ascii="微软雅黑" w:eastAsia="微软雅黑" w:hAnsi="微软雅黑"/>
              </w:rPr>
            </w:pPr>
            <w:r w:rsidRPr="000704D4">
              <w:rPr>
                <w:rFonts w:ascii="微软雅黑" w:eastAsia="微软雅黑" w:hAnsi="微软雅黑"/>
              </w:rPr>
              <w:lastRenderedPageBreak/>
              <w:t>Grounded</w:t>
            </w:r>
          </w:p>
        </w:tc>
        <w:tc>
          <w:tcPr>
            <w:tcW w:w="3041" w:type="dxa"/>
          </w:tcPr>
          <w:p w14:paraId="49237E3F" w14:textId="77777777" w:rsidR="00306E76" w:rsidRPr="000704D4" w:rsidRDefault="00000000">
            <w:pPr>
              <w:rPr>
                <w:rFonts w:ascii="微软雅黑" w:eastAsia="微软雅黑" w:hAnsi="微软雅黑"/>
              </w:rPr>
            </w:pPr>
            <w:r w:rsidRPr="000704D4">
              <w:rPr>
                <w:rFonts w:ascii="微软雅黑" w:eastAsia="微软雅黑" w:hAnsi="微软雅黑"/>
              </w:rPr>
              <w:t>RobotState::Grounded</w:t>
            </w:r>
          </w:p>
        </w:tc>
        <w:tc>
          <w:tcPr>
            <w:tcW w:w="3041" w:type="dxa"/>
          </w:tcPr>
          <w:p w14:paraId="71AF0988" w14:textId="77777777" w:rsidR="00306E76" w:rsidRPr="000704D4" w:rsidRDefault="00000000">
            <w:pPr>
              <w:rPr>
                <w:rFonts w:ascii="微软雅黑" w:eastAsia="微软雅黑" w:hAnsi="微软雅黑"/>
              </w:rPr>
            </w:pPr>
            <w:r w:rsidRPr="000704D4">
              <w:rPr>
                <w:rFonts w:ascii="微软雅黑" w:eastAsia="微软雅黑" w:hAnsi="微软雅黑"/>
              </w:rPr>
              <w:t>坐姿/趴地，安全状态</w:t>
            </w:r>
          </w:p>
        </w:tc>
      </w:tr>
      <w:tr w:rsidR="00306E76" w:rsidRPr="000704D4" w14:paraId="25629297" w14:textId="77777777">
        <w:tc>
          <w:tcPr>
            <w:tcW w:w="3041" w:type="dxa"/>
          </w:tcPr>
          <w:p w14:paraId="1A004B90" w14:textId="77777777" w:rsidR="00306E76" w:rsidRPr="000704D4" w:rsidRDefault="00000000">
            <w:pPr>
              <w:rPr>
                <w:rFonts w:ascii="微软雅黑" w:eastAsia="微软雅黑" w:hAnsi="微软雅黑"/>
              </w:rPr>
            </w:pPr>
            <w:r w:rsidRPr="000704D4">
              <w:rPr>
                <w:rFonts w:ascii="微软雅黑" w:eastAsia="微软雅黑" w:hAnsi="微软雅黑"/>
              </w:rPr>
              <w:t>Standing</w:t>
            </w:r>
          </w:p>
        </w:tc>
        <w:tc>
          <w:tcPr>
            <w:tcW w:w="3041" w:type="dxa"/>
          </w:tcPr>
          <w:p w14:paraId="185F8B83" w14:textId="77777777" w:rsidR="00306E76" w:rsidRPr="000704D4" w:rsidRDefault="00000000">
            <w:pPr>
              <w:rPr>
                <w:rFonts w:ascii="微软雅黑" w:eastAsia="微软雅黑" w:hAnsi="微软雅黑"/>
              </w:rPr>
            </w:pPr>
            <w:r w:rsidRPr="000704D4">
              <w:rPr>
                <w:rFonts w:ascii="微软雅黑" w:eastAsia="微软雅黑" w:hAnsi="微软雅黑"/>
              </w:rPr>
              <w:t>RobotState::Standing</w:t>
            </w:r>
          </w:p>
        </w:tc>
        <w:tc>
          <w:tcPr>
            <w:tcW w:w="3041" w:type="dxa"/>
          </w:tcPr>
          <w:p w14:paraId="2477DCE9"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直立站稳，可接收行走指令</w:t>
            </w:r>
          </w:p>
        </w:tc>
      </w:tr>
      <w:tr w:rsidR="00306E76" w:rsidRPr="000704D4" w14:paraId="73B89BB3" w14:textId="77777777">
        <w:tc>
          <w:tcPr>
            <w:tcW w:w="3041" w:type="dxa"/>
          </w:tcPr>
          <w:p w14:paraId="519E6A52" w14:textId="77777777" w:rsidR="00306E76" w:rsidRPr="000704D4" w:rsidRDefault="00000000">
            <w:pPr>
              <w:rPr>
                <w:rFonts w:ascii="微软雅黑" w:eastAsia="微软雅黑" w:hAnsi="微软雅黑"/>
              </w:rPr>
            </w:pPr>
            <w:r w:rsidRPr="000704D4">
              <w:rPr>
                <w:rFonts w:ascii="微软雅黑" w:eastAsia="微软雅黑" w:hAnsi="微软雅黑"/>
              </w:rPr>
              <w:t>Walking</w:t>
            </w:r>
          </w:p>
        </w:tc>
        <w:tc>
          <w:tcPr>
            <w:tcW w:w="3041" w:type="dxa"/>
          </w:tcPr>
          <w:p w14:paraId="45619FDC" w14:textId="77777777" w:rsidR="00306E76" w:rsidRPr="000704D4" w:rsidRDefault="00000000">
            <w:pPr>
              <w:rPr>
                <w:rFonts w:ascii="微软雅黑" w:eastAsia="微软雅黑" w:hAnsi="微软雅黑"/>
              </w:rPr>
            </w:pPr>
            <w:r w:rsidRPr="000704D4">
              <w:rPr>
                <w:rFonts w:ascii="微软雅黑" w:eastAsia="微软雅黑" w:hAnsi="微软雅黑"/>
              </w:rPr>
              <w:t>RobotState::Walking</w:t>
            </w:r>
          </w:p>
        </w:tc>
        <w:tc>
          <w:tcPr>
            <w:tcW w:w="3041" w:type="dxa"/>
          </w:tcPr>
          <w:p w14:paraId="4D3E8D1E" w14:textId="77777777" w:rsidR="00306E76" w:rsidRPr="000704D4" w:rsidRDefault="00000000">
            <w:pPr>
              <w:rPr>
                <w:rFonts w:ascii="微软雅黑" w:eastAsia="微软雅黑" w:hAnsi="微软雅黑"/>
              </w:rPr>
            </w:pPr>
            <w:r w:rsidRPr="000704D4">
              <w:rPr>
                <w:rFonts w:ascii="微软雅黑" w:eastAsia="微软雅黑" w:hAnsi="微软雅黑"/>
              </w:rPr>
              <w:t>行走中，RL 策略以 50Hz 推理</w:t>
            </w:r>
          </w:p>
        </w:tc>
      </w:tr>
      <w:tr w:rsidR="00306E76" w:rsidRPr="000704D4" w14:paraId="0A9CA2F8" w14:textId="77777777">
        <w:tc>
          <w:tcPr>
            <w:tcW w:w="3041" w:type="dxa"/>
          </w:tcPr>
          <w:p w14:paraId="0C3A2023" w14:textId="77777777" w:rsidR="00306E76" w:rsidRPr="000704D4" w:rsidRDefault="00000000">
            <w:pPr>
              <w:rPr>
                <w:rFonts w:ascii="微软雅黑" w:eastAsia="微软雅黑" w:hAnsi="微软雅黑"/>
              </w:rPr>
            </w:pPr>
            <w:r w:rsidRPr="000704D4">
              <w:rPr>
                <w:rFonts w:ascii="微软雅黑" w:eastAsia="微软雅黑" w:hAnsi="微软雅黑"/>
              </w:rPr>
              <w:t>Transitioning</w:t>
            </w:r>
          </w:p>
        </w:tc>
        <w:tc>
          <w:tcPr>
            <w:tcW w:w="3041" w:type="dxa"/>
          </w:tcPr>
          <w:p w14:paraId="2CEF86CE" w14:textId="77777777" w:rsidR="00306E76" w:rsidRPr="000704D4" w:rsidRDefault="00000000">
            <w:pPr>
              <w:rPr>
                <w:rFonts w:ascii="微软雅黑" w:eastAsia="微软雅黑" w:hAnsi="微软雅黑"/>
              </w:rPr>
            </w:pPr>
            <w:r w:rsidRPr="000704D4">
              <w:rPr>
                <w:rFonts w:ascii="微软雅黑" w:eastAsia="微软雅黑" w:hAnsi="微软雅黑"/>
              </w:rPr>
              <w:t>RobotState::Transitioning</w:t>
            </w:r>
          </w:p>
        </w:tc>
        <w:tc>
          <w:tcPr>
            <w:tcW w:w="3041" w:type="dxa"/>
          </w:tcPr>
          <w:p w14:paraId="7C134720"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过渡中，拒绝新的运动指令</w:t>
            </w:r>
          </w:p>
        </w:tc>
      </w:tr>
    </w:tbl>
    <w:p w14:paraId="3624BFD0" w14:textId="77777777" w:rsidR="00306E76" w:rsidRPr="000704D4" w:rsidRDefault="00000000">
      <w:pPr>
        <w:pStyle w:val="31"/>
        <w:rPr>
          <w:rFonts w:ascii="微软雅黑" w:eastAsia="微软雅黑" w:hAnsi="微软雅黑"/>
        </w:rPr>
      </w:pPr>
      <w:r w:rsidRPr="000704D4">
        <w:rPr>
          <w:rFonts w:ascii="微软雅黑" w:eastAsia="微软雅黑" w:hAnsi="微软雅黑"/>
        </w:rPr>
        <w:t>6.1.2 状态转换路径</w:t>
      </w:r>
    </w:p>
    <w:tbl>
      <w:tblPr>
        <w:tblStyle w:val="aff1"/>
        <w:tblW w:w="0" w:type="auto"/>
        <w:tblLook w:val="04A0" w:firstRow="1" w:lastRow="0" w:firstColumn="1" w:lastColumn="0" w:noHBand="0" w:noVBand="1"/>
      </w:tblPr>
      <w:tblGrid>
        <w:gridCol w:w="2280"/>
        <w:gridCol w:w="2280"/>
        <w:gridCol w:w="2280"/>
        <w:gridCol w:w="2280"/>
      </w:tblGrid>
      <w:tr w:rsidR="00306E76" w:rsidRPr="000704D4" w14:paraId="6755DEE0" w14:textId="77777777">
        <w:tc>
          <w:tcPr>
            <w:tcW w:w="2280" w:type="dxa"/>
            <w:shd w:val="clear" w:color="auto" w:fill="DBEAFE"/>
          </w:tcPr>
          <w:p w14:paraId="3ADF5F7C" w14:textId="77777777" w:rsidR="00306E76" w:rsidRPr="000704D4" w:rsidRDefault="00000000">
            <w:pPr>
              <w:rPr>
                <w:rFonts w:ascii="微软雅黑" w:eastAsia="微软雅黑" w:hAnsi="微软雅黑"/>
              </w:rPr>
            </w:pPr>
            <w:r w:rsidRPr="000704D4">
              <w:rPr>
                <w:rFonts w:ascii="微软雅黑" w:eastAsia="微软雅黑" w:hAnsi="微软雅黑"/>
                <w:b/>
              </w:rPr>
              <w:t>起始状态</w:t>
            </w:r>
          </w:p>
        </w:tc>
        <w:tc>
          <w:tcPr>
            <w:tcW w:w="2280" w:type="dxa"/>
            <w:shd w:val="clear" w:color="auto" w:fill="DBEAFE"/>
          </w:tcPr>
          <w:p w14:paraId="265EF87B" w14:textId="77777777" w:rsidR="00306E76" w:rsidRPr="000704D4" w:rsidRDefault="00000000">
            <w:pPr>
              <w:rPr>
                <w:rFonts w:ascii="微软雅黑" w:eastAsia="微软雅黑" w:hAnsi="微软雅黑"/>
              </w:rPr>
            </w:pPr>
            <w:r w:rsidRPr="000704D4">
              <w:rPr>
                <w:rFonts w:ascii="微软雅黑" w:eastAsia="微软雅黑" w:hAnsi="微软雅黑"/>
                <w:b/>
              </w:rPr>
              <w:t>触发条件</w:t>
            </w:r>
          </w:p>
        </w:tc>
        <w:tc>
          <w:tcPr>
            <w:tcW w:w="2280" w:type="dxa"/>
            <w:shd w:val="clear" w:color="auto" w:fill="DBEAFE"/>
          </w:tcPr>
          <w:p w14:paraId="246F57C2" w14:textId="77777777" w:rsidR="00306E76" w:rsidRPr="000704D4" w:rsidRDefault="00000000">
            <w:pPr>
              <w:rPr>
                <w:rFonts w:ascii="微软雅黑" w:eastAsia="微软雅黑" w:hAnsi="微软雅黑"/>
              </w:rPr>
            </w:pPr>
            <w:r w:rsidRPr="000704D4">
              <w:rPr>
                <w:rFonts w:ascii="微软雅黑" w:eastAsia="微软雅黑" w:hAnsi="微软雅黑"/>
                <w:b/>
              </w:rPr>
              <w:t>中间状态</w:t>
            </w:r>
          </w:p>
        </w:tc>
        <w:tc>
          <w:tcPr>
            <w:tcW w:w="2280" w:type="dxa"/>
            <w:shd w:val="clear" w:color="auto" w:fill="DBEAFE"/>
          </w:tcPr>
          <w:p w14:paraId="5E86757B" w14:textId="77777777" w:rsidR="00306E76" w:rsidRPr="000704D4" w:rsidRDefault="00000000">
            <w:pPr>
              <w:rPr>
                <w:rFonts w:ascii="微软雅黑" w:eastAsia="微软雅黑" w:hAnsi="微软雅黑"/>
              </w:rPr>
            </w:pPr>
            <w:r w:rsidRPr="000704D4">
              <w:rPr>
                <w:rFonts w:ascii="微软雅黑" w:eastAsia="微软雅黑" w:hAnsi="微软雅黑"/>
                <w:b/>
              </w:rPr>
              <w:t>目标状态</w:t>
            </w:r>
          </w:p>
        </w:tc>
      </w:tr>
      <w:tr w:rsidR="00306E76" w:rsidRPr="000704D4" w14:paraId="20B26A66" w14:textId="77777777">
        <w:tc>
          <w:tcPr>
            <w:tcW w:w="2280" w:type="dxa"/>
          </w:tcPr>
          <w:p w14:paraId="6454267E" w14:textId="77777777" w:rsidR="00306E76" w:rsidRPr="000704D4" w:rsidRDefault="00000000">
            <w:pPr>
              <w:rPr>
                <w:rFonts w:ascii="微软雅黑" w:eastAsia="微软雅黑" w:hAnsi="微软雅黑"/>
              </w:rPr>
            </w:pPr>
            <w:r w:rsidRPr="000704D4">
              <w:rPr>
                <w:rFonts w:ascii="微软雅黑" w:eastAsia="微软雅黑" w:hAnsi="微软雅黑"/>
              </w:rPr>
              <w:t>Zero</w:t>
            </w:r>
          </w:p>
        </w:tc>
        <w:tc>
          <w:tcPr>
            <w:tcW w:w="2280" w:type="dxa"/>
          </w:tcPr>
          <w:p w14:paraId="0B5597ED" w14:textId="77777777" w:rsidR="00306E76" w:rsidRPr="000704D4" w:rsidRDefault="00000000">
            <w:pPr>
              <w:rPr>
                <w:rFonts w:ascii="微软雅黑" w:eastAsia="微软雅黑" w:hAnsi="微软雅黑"/>
              </w:rPr>
            </w:pPr>
            <w:r w:rsidRPr="000704D4">
              <w:rPr>
                <w:rFonts w:ascii="微软雅黑" w:eastAsia="微软雅黑" w:hAnsi="微软雅黑"/>
              </w:rPr>
              <w:t>系统初始化</w:t>
            </w:r>
          </w:p>
        </w:tc>
        <w:tc>
          <w:tcPr>
            <w:tcW w:w="2280" w:type="dxa"/>
          </w:tcPr>
          <w:p w14:paraId="6DB22501" w14:textId="77777777" w:rsidR="00306E76" w:rsidRPr="000704D4" w:rsidRDefault="00000000">
            <w:pPr>
              <w:rPr>
                <w:rFonts w:ascii="微软雅黑" w:eastAsia="微软雅黑" w:hAnsi="微软雅黑"/>
              </w:rPr>
            </w:pPr>
            <w:r w:rsidRPr="000704D4">
              <w:rPr>
                <w:rFonts w:ascii="微软雅黑" w:eastAsia="微软雅黑" w:hAnsi="微软雅黑"/>
              </w:rPr>
              <w:t>--</w:t>
            </w:r>
          </w:p>
        </w:tc>
        <w:tc>
          <w:tcPr>
            <w:tcW w:w="2280" w:type="dxa"/>
          </w:tcPr>
          <w:p w14:paraId="66428342" w14:textId="77777777" w:rsidR="00306E76" w:rsidRPr="000704D4" w:rsidRDefault="00000000">
            <w:pPr>
              <w:rPr>
                <w:rFonts w:ascii="微软雅黑" w:eastAsia="微软雅黑" w:hAnsi="微软雅黑"/>
              </w:rPr>
            </w:pPr>
            <w:r w:rsidRPr="000704D4">
              <w:rPr>
                <w:rFonts w:ascii="微软雅黑" w:eastAsia="微软雅黑" w:hAnsi="微软雅黑"/>
              </w:rPr>
              <w:t>Grounded</w:t>
            </w:r>
          </w:p>
        </w:tc>
      </w:tr>
      <w:tr w:rsidR="00306E76" w:rsidRPr="000704D4" w14:paraId="311DA571" w14:textId="77777777">
        <w:tc>
          <w:tcPr>
            <w:tcW w:w="2280" w:type="dxa"/>
          </w:tcPr>
          <w:p w14:paraId="77A88259" w14:textId="77777777" w:rsidR="00306E76" w:rsidRPr="000704D4" w:rsidRDefault="00000000">
            <w:pPr>
              <w:rPr>
                <w:rFonts w:ascii="微软雅黑" w:eastAsia="微软雅黑" w:hAnsi="微软雅黑"/>
              </w:rPr>
            </w:pPr>
            <w:r w:rsidRPr="000704D4">
              <w:rPr>
                <w:rFonts w:ascii="微软雅黑" w:eastAsia="微软雅黑" w:hAnsi="微软雅黑"/>
              </w:rPr>
              <w:t>Grounded</w:t>
            </w:r>
          </w:p>
        </w:tc>
        <w:tc>
          <w:tcPr>
            <w:tcW w:w="2280" w:type="dxa"/>
          </w:tcPr>
          <w:p w14:paraId="169D927C" w14:textId="77777777" w:rsidR="00306E76" w:rsidRPr="000704D4" w:rsidRDefault="00000000">
            <w:pPr>
              <w:rPr>
                <w:rFonts w:ascii="微软雅黑" w:eastAsia="微软雅黑" w:hAnsi="微软雅黑"/>
              </w:rPr>
            </w:pPr>
            <w:r w:rsidRPr="000704D4">
              <w:rPr>
                <w:rFonts w:ascii="微软雅黑" w:eastAsia="微软雅黑" w:hAnsi="微软雅黑"/>
              </w:rPr>
              <w:t>stand_up()</w:t>
            </w:r>
          </w:p>
        </w:tc>
        <w:tc>
          <w:tcPr>
            <w:tcW w:w="2280" w:type="dxa"/>
          </w:tcPr>
          <w:p w14:paraId="36096628" w14:textId="77777777" w:rsidR="00306E76" w:rsidRPr="000704D4" w:rsidRDefault="00000000">
            <w:pPr>
              <w:rPr>
                <w:rFonts w:ascii="微软雅黑" w:eastAsia="微软雅黑" w:hAnsi="微软雅黑"/>
              </w:rPr>
            </w:pPr>
            <w:r w:rsidRPr="000704D4">
              <w:rPr>
                <w:rFonts w:ascii="微软雅黑" w:eastAsia="微软雅黑" w:hAnsi="微软雅黑"/>
              </w:rPr>
              <w:t>Transitioning</w:t>
            </w:r>
          </w:p>
        </w:tc>
        <w:tc>
          <w:tcPr>
            <w:tcW w:w="2280" w:type="dxa"/>
          </w:tcPr>
          <w:p w14:paraId="21A0CE78" w14:textId="77777777" w:rsidR="00306E76" w:rsidRPr="000704D4" w:rsidRDefault="00000000">
            <w:pPr>
              <w:rPr>
                <w:rFonts w:ascii="微软雅黑" w:eastAsia="微软雅黑" w:hAnsi="微软雅黑"/>
              </w:rPr>
            </w:pPr>
            <w:r w:rsidRPr="000704D4">
              <w:rPr>
                <w:rFonts w:ascii="微软雅黑" w:eastAsia="微软雅黑" w:hAnsi="微软雅黑"/>
              </w:rPr>
              <w:t>Standing</w:t>
            </w:r>
          </w:p>
        </w:tc>
      </w:tr>
      <w:tr w:rsidR="00306E76" w:rsidRPr="000704D4" w14:paraId="34364654" w14:textId="77777777">
        <w:tc>
          <w:tcPr>
            <w:tcW w:w="2280" w:type="dxa"/>
          </w:tcPr>
          <w:p w14:paraId="59609D57" w14:textId="77777777" w:rsidR="00306E76" w:rsidRPr="000704D4" w:rsidRDefault="00000000">
            <w:pPr>
              <w:rPr>
                <w:rFonts w:ascii="微软雅黑" w:eastAsia="微软雅黑" w:hAnsi="微软雅黑"/>
              </w:rPr>
            </w:pPr>
            <w:r w:rsidRPr="000704D4">
              <w:rPr>
                <w:rFonts w:ascii="微软雅黑" w:eastAsia="微软雅黑" w:hAnsi="微软雅黑"/>
              </w:rPr>
              <w:t>Standing</w:t>
            </w:r>
          </w:p>
        </w:tc>
        <w:tc>
          <w:tcPr>
            <w:tcW w:w="2280" w:type="dxa"/>
          </w:tcPr>
          <w:p w14:paraId="6A8102C5" w14:textId="77777777" w:rsidR="00306E76" w:rsidRPr="000704D4" w:rsidRDefault="00000000">
            <w:pPr>
              <w:rPr>
                <w:rFonts w:ascii="微软雅黑" w:eastAsia="微软雅黑" w:hAnsi="微软雅黑"/>
              </w:rPr>
            </w:pPr>
            <w:r w:rsidRPr="000704D4">
              <w:rPr>
                <w:rFonts w:ascii="微软雅黑" w:eastAsia="微软雅黑" w:hAnsi="微软雅黑"/>
              </w:rPr>
              <w:t>walk(vx, vy, vyaw)</w:t>
            </w:r>
          </w:p>
        </w:tc>
        <w:tc>
          <w:tcPr>
            <w:tcW w:w="2280" w:type="dxa"/>
          </w:tcPr>
          <w:p w14:paraId="72543C8B" w14:textId="77777777" w:rsidR="00306E76" w:rsidRPr="000704D4" w:rsidRDefault="00000000">
            <w:pPr>
              <w:rPr>
                <w:rFonts w:ascii="微软雅黑" w:eastAsia="微软雅黑" w:hAnsi="微软雅黑"/>
              </w:rPr>
            </w:pPr>
            <w:r w:rsidRPr="000704D4">
              <w:rPr>
                <w:rFonts w:ascii="微软雅黑" w:eastAsia="微软雅黑" w:hAnsi="微软雅黑"/>
              </w:rPr>
              <w:t>--</w:t>
            </w:r>
          </w:p>
        </w:tc>
        <w:tc>
          <w:tcPr>
            <w:tcW w:w="2280" w:type="dxa"/>
          </w:tcPr>
          <w:p w14:paraId="24A39FCD" w14:textId="77777777" w:rsidR="00306E76" w:rsidRPr="000704D4" w:rsidRDefault="00000000">
            <w:pPr>
              <w:rPr>
                <w:rFonts w:ascii="微软雅黑" w:eastAsia="微软雅黑" w:hAnsi="微软雅黑"/>
              </w:rPr>
            </w:pPr>
            <w:r w:rsidRPr="000704D4">
              <w:rPr>
                <w:rFonts w:ascii="微软雅黑" w:eastAsia="微软雅黑" w:hAnsi="微软雅黑"/>
              </w:rPr>
              <w:t>Walking</w:t>
            </w:r>
          </w:p>
        </w:tc>
      </w:tr>
      <w:tr w:rsidR="00306E76" w:rsidRPr="000704D4" w14:paraId="56CB763E" w14:textId="77777777">
        <w:tc>
          <w:tcPr>
            <w:tcW w:w="2280" w:type="dxa"/>
          </w:tcPr>
          <w:p w14:paraId="2134C99A" w14:textId="77777777" w:rsidR="00306E76" w:rsidRPr="000704D4" w:rsidRDefault="00000000">
            <w:pPr>
              <w:rPr>
                <w:rFonts w:ascii="微软雅黑" w:eastAsia="微软雅黑" w:hAnsi="微软雅黑"/>
              </w:rPr>
            </w:pPr>
            <w:r w:rsidRPr="000704D4">
              <w:rPr>
                <w:rFonts w:ascii="微软雅黑" w:eastAsia="微软雅黑" w:hAnsi="微软雅黑"/>
              </w:rPr>
              <w:t>Walking</w:t>
            </w:r>
          </w:p>
        </w:tc>
        <w:tc>
          <w:tcPr>
            <w:tcW w:w="2280" w:type="dxa"/>
          </w:tcPr>
          <w:p w14:paraId="0126DE8F" w14:textId="77777777" w:rsidR="00306E76" w:rsidRPr="000704D4" w:rsidRDefault="00000000">
            <w:pPr>
              <w:rPr>
                <w:rFonts w:ascii="微软雅黑" w:eastAsia="微软雅黑" w:hAnsi="微软雅黑"/>
              </w:rPr>
            </w:pPr>
            <w:r w:rsidRPr="000704D4">
              <w:rPr>
                <w:rFonts w:ascii="微软雅黑" w:eastAsia="微软雅黑" w:hAnsi="微软雅黑"/>
              </w:rPr>
              <w:t>walk() 停步</w:t>
            </w:r>
          </w:p>
        </w:tc>
        <w:tc>
          <w:tcPr>
            <w:tcW w:w="2280" w:type="dxa"/>
          </w:tcPr>
          <w:p w14:paraId="4B34BD9C" w14:textId="77777777" w:rsidR="00306E76" w:rsidRPr="000704D4" w:rsidRDefault="00000000">
            <w:pPr>
              <w:rPr>
                <w:rFonts w:ascii="微软雅黑" w:eastAsia="微软雅黑" w:hAnsi="微软雅黑"/>
              </w:rPr>
            </w:pPr>
            <w:r w:rsidRPr="000704D4">
              <w:rPr>
                <w:rFonts w:ascii="微软雅黑" w:eastAsia="微软雅黑" w:hAnsi="微软雅黑"/>
              </w:rPr>
              <w:t>Transitioning</w:t>
            </w:r>
          </w:p>
        </w:tc>
        <w:tc>
          <w:tcPr>
            <w:tcW w:w="2280" w:type="dxa"/>
          </w:tcPr>
          <w:p w14:paraId="415AE336" w14:textId="77777777" w:rsidR="00306E76" w:rsidRPr="000704D4" w:rsidRDefault="00000000">
            <w:pPr>
              <w:rPr>
                <w:rFonts w:ascii="微软雅黑" w:eastAsia="微软雅黑" w:hAnsi="微软雅黑"/>
              </w:rPr>
            </w:pPr>
            <w:r w:rsidRPr="000704D4">
              <w:rPr>
                <w:rFonts w:ascii="微软雅黑" w:eastAsia="微软雅黑" w:hAnsi="微软雅黑"/>
              </w:rPr>
              <w:t>Standing</w:t>
            </w:r>
          </w:p>
        </w:tc>
      </w:tr>
      <w:tr w:rsidR="00306E76" w:rsidRPr="000704D4" w14:paraId="5667AC1B" w14:textId="77777777">
        <w:tc>
          <w:tcPr>
            <w:tcW w:w="2280" w:type="dxa"/>
          </w:tcPr>
          <w:p w14:paraId="56840A61" w14:textId="77777777" w:rsidR="00306E76" w:rsidRPr="000704D4" w:rsidRDefault="00000000">
            <w:pPr>
              <w:rPr>
                <w:rFonts w:ascii="微软雅黑" w:eastAsia="微软雅黑" w:hAnsi="微软雅黑"/>
              </w:rPr>
            </w:pPr>
            <w:r w:rsidRPr="000704D4">
              <w:rPr>
                <w:rFonts w:ascii="微软雅黑" w:eastAsia="微软雅黑" w:hAnsi="微软雅黑"/>
              </w:rPr>
              <w:t>Standing</w:t>
            </w:r>
          </w:p>
        </w:tc>
        <w:tc>
          <w:tcPr>
            <w:tcW w:w="2280" w:type="dxa"/>
          </w:tcPr>
          <w:p w14:paraId="228F0D9F" w14:textId="77777777" w:rsidR="00306E76" w:rsidRPr="000704D4" w:rsidRDefault="00000000">
            <w:pPr>
              <w:rPr>
                <w:rFonts w:ascii="微软雅黑" w:eastAsia="微软雅黑" w:hAnsi="微软雅黑"/>
              </w:rPr>
            </w:pPr>
            <w:r w:rsidRPr="000704D4">
              <w:rPr>
                <w:rFonts w:ascii="微软雅黑" w:eastAsia="微软雅黑" w:hAnsi="微软雅黑"/>
              </w:rPr>
              <w:t>sit_down()</w:t>
            </w:r>
          </w:p>
        </w:tc>
        <w:tc>
          <w:tcPr>
            <w:tcW w:w="2280" w:type="dxa"/>
          </w:tcPr>
          <w:p w14:paraId="650A5331" w14:textId="77777777" w:rsidR="00306E76" w:rsidRPr="000704D4" w:rsidRDefault="00000000">
            <w:pPr>
              <w:rPr>
                <w:rFonts w:ascii="微软雅黑" w:eastAsia="微软雅黑" w:hAnsi="微软雅黑"/>
              </w:rPr>
            </w:pPr>
            <w:r w:rsidRPr="000704D4">
              <w:rPr>
                <w:rFonts w:ascii="微软雅黑" w:eastAsia="微软雅黑" w:hAnsi="微软雅黑"/>
              </w:rPr>
              <w:t>Transitioning</w:t>
            </w:r>
          </w:p>
        </w:tc>
        <w:tc>
          <w:tcPr>
            <w:tcW w:w="2280" w:type="dxa"/>
          </w:tcPr>
          <w:p w14:paraId="5826751D" w14:textId="77777777" w:rsidR="00306E76" w:rsidRPr="000704D4" w:rsidRDefault="00000000">
            <w:pPr>
              <w:rPr>
                <w:rFonts w:ascii="微软雅黑" w:eastAsia="微软雅黑" w:hAnsi="微软雅黑"/>
              </w:rPr>
            </w:pPr>
            <w:r w:rsidRPr="000704D4">
              <w:rPr>
                <w:rFonts w:ascii="微软雅黑" w:eastAsia="微软雅黑" w:hAnsi="微软雅黑"/>
              </w:rPr>
              <w:t>Grounded</w:t>
            </w:r>
          </w:p>
        </w:tc>
      </w:tr>
      <w:tr w:rsidR="00306E76" w:rsidRPr="000704D4" w14:paraId="5F982AF4" w14:textId="77777777">
        <w:tc>
          <w:tcPr>
            <w:tcW w:w="2280" w:type="dxa"/>
          </w:tcPr>
          <w:p w14:paraId="62426817" w14:textId="77777777" w:rsidR="00306E76" w:rsidRPr="000704D4" w:rsidRDefault="00000000">
            <w:pPr>
              <w:rPr>
                <w:rFonts w:ascii="微软雅黑" w:eastAsia="微软雅黑" w:hAnsi="微软雅黑"/>
              </w:rPr>
            </w:pPr>
            <w:r w:rsidRPr="000704D4">
              <w:rPr>
                <w:rFonts w:ascii="微软雅黑" w:eastAsia="微软雅黑" w:hAnsi="微软雅黑"/>
              </w:rPr>
              <w:t>Walking</w:t>
            </w:r>
          </w:p>
        </w:tc>
        <w:tc>
          <w:tcPr>
            <w:tcW w:w="2280" w:type="dxa"/>
          </w:tcPr>
          <w:p w14:paraId="28A023DB" w14:textId="77777777" w:rsidR="00306E76" w:rsidRPr="000704D4" w:rsidRDefault="00000000">
            <w:pPr>
              <w:rPr>
                <w:rFonts w:ascii="微软雅黑" w:eastAsia="微软雅黑" w:hAnsi="微软雅黑"/>
              </w:rPr>
            </w:pPr>
            <w:r w:rsidRPr="000704D4">
              <w:rPr>
                <w:rFonts w:ascii="微软雅黑" w:eastAsia="微软雅黑" w:hAnsi="微软雅黑"/>
              </w:rPr>
              <w:t>sit_down()</w:t>
            </w:r>
          </w:p>
        </w:tc>
        <w:tc>
          <w:tcPr>
            <w:tcW w:w="2280" w:type="dxa"/>
          </w:tcPr>
          <w:p w14:paraId="228C58CF" w14:textId="77777777" w:rsidR="00306E76" w:rsidRPr="000704D4" w:rsidRDefault="00000000">
            <w:pPr>
              <w:rPr>
                <w:rFonts w:ascii="微软雅黑" w:eastAsia="微软雅黑" w:hAnsi="微软雅黑"/>
              </w:rPr>
            </w:pPr>
            <w:r w:rsidRPr="000704D4">
              <w:rPr>
                <w:rFonts w:ascii="微软雅黑" w:eastAsia="微软雅黑" w:hAnsi="微软雅黑"/>
              </w:rPr>
              <w:t>先停再坐</w:t>
            </w:r>
          </w:p>
        </w:tc>
        <w:tc>
          <w:tcPr>
            <w:tcW w:w="2280" w:type="dxa"/>
          </w:tcPr>
          <w:p w14:paraId="7D37C547" w14:textId="77777777" w:rsidR="00306E76" w:rsidRPr="000704D4" w:rsidRDefault="00000000">
            <w:pPr>
              <w:rPr>
                <w:rFonts w:ascii="微软雅黑" w:eastAsia="微软雅黑" w:hAnsi="微软雅黑"/>
              </w:rPr>
            </w:pPr>
            <w:r w:rsidRPr="000704D4">
              <w:rPr>
                <w:rFonts w:ascii="微软雅黑" w:eastAsia="微软雅黑" w:hAnsi="微软雅黑"/>
              </w:rPr>
              <w:t>Grounded</w:t>
            </w:r>
          </w:p>
        </w:tc>
      </w:tr>
      <w:tr w:rsidR="00306E76" w:rsidRPr="000704D4" w14:paraId="099C1B23" w14:textId="77777777">
        <w:tc>
          <w:tcPr>
            <w:tcW w:w="2280" w:type="dxa"/>
          </w:tcPr>
          <w:p w14:paraId="6BB4BDB6" w14:textId="77777777" w:rsidR="00306E76" w:rsidRPr="000704D4" w:rsidRDefault="00000000">
            <w:pPr>
              <w:rPr>
                <w:rFonts w:ascii="微软雅黑" w:eastAsia="微软雅黑" w:hAnsi="微软雅黑"/>
              </w:rPr>
            </w:pPr>
            <w:r w:rsidRPr="000704D4">
              <w:rPr>
                <w:rFonts w:ascii="微软雅黑" w:eastAsia="微软雅黑" w:hAnsi="微软雅黑"/>
              </w:rPr>
              <w:t>任意状态</w:t>
            </w:r>
          </w:p>
        </w:tc>
        <w:tc>
          <w:tcPr>
            <w:tcW w:w="2280" w:type="dxa"/>
          </w:tcPr>
          <w:p w14:paraId="0FDEDE9D" w14:textId="77777777" w:rsidR="00306E76" w:rsidRPr="000704D4" w:rsidRDefault="00000000">
            <w:pPr>
              <w:rPr>
                <w:rFonts w:ascii="微软雅黑" w:eastAsia="微软雅黑" w:hAnsi="微软雅黑"/>
              </w:rPr>
            </w:pPr>
            <w:r w:rsidRPr="000704D4">
              <w:rPr>
                <w:rFonts w:ascii="微软雅黑" w:eastAsia="微软雅黑" w:hAnsi="微软雅黑"/>
              </w:rPr>
              <w:t>Fault 故障</w:t>
            </w:r>
          </w:p>
        </w:tc>
        <w:tc>
          <w:tcPr>
            <w:tcW w:w="2280" w:type="dxa"/>
          </w:tcPr>
          <w:p w14:paraId="740EEB4C" w14:textId="77777777" w:rsidR="00306E76" w:rsidRPr="000704D4" w:rsidRDefault="00000000">
            <w:pPr>
              <w:rPr>
                <w:rFonts w:ascii="微软雅黑" w:eastAsia="微软雅黑" w:hAnsi="微软雅黑"/>
              </w:rPr>
            </w:pPr>
            <w:r w:rsidRPr="000704D4">
              <w:rPr>
                <w:rFonts w:ascii="微软雅黑" w:eastAsia="微软雅黑" w:hAnsi="微软雅黑"/>
              </w:rPr>
              <w:t>自动过渡</w:t>
            </w:r>
          </w:p>
        </w:tc>
        <w:tc>
          <w:tcPr>
            <w:tcW w:w="2280" w:type="dxa"/>
          </w:tcPr>
          <w:p w14:paraId="7B65C0A3" w14:textId="77777777" w:rsidR="00306E76" w:rsidRPr="000704D4" w:rsidRDefault="00000000">
            <w:pPr>
              <w:rPr>
                <w:rFonts w:ascii="微软雅黑" w:eastAsia="微软雅黑" w:hAnsi="微软雅黑"/>
              </w:rPr>
            </w:pPr>
            <w:r w:rsidRPr="000704D4">
              <w:rPr>
                <w:rFonts w:ascii="微软雅黑" w:eastAsia="微软雅黑" w:hAnsi="微软雅黑"/>
              </w:rPr>
              <w:t>Grounded</w:t>
            </w:r>
          </w:p>
        </w:tc>
      </w:tr>
    </w:tbl>
    <w:p w14:paraId="44C9D32C" w14:textId="77777777" w:rsidR="00306E76" w:rsidRPr="000704D4" w:rsidRDefault="00000000">
      <w:pPr>
        <w:pStyle w:val="21"/>
        <w:rPr>
          <w:rFonts w:ascii="微软雅黑" w:eastAsia="微软雅黑" w:hAnsi="微软雅黑"/>
        </w:rPr>
      </w:pPr>
      <w:r w:rsidRPr="000704D4">
        <w:rPr>
          <w:rFonts w:ascii="微软雅黑" w:eastAsia="微软雅黑" w:hAnsi="微软雅黑"/>
        </w:rPr>
        <w:t>6.2 状态转换详解</w:t>
      </w:r>
    </w:p>
    <w:p w14:paraId="0DB72770" w14:textId="77777777" w:rsidR="00306E76" w:rsidRPr="000704D4" w:rsidRDefault="00000000">
      <w:pPr>
        <w:pStyle w:val="31"/>
        <w:rPr>
          <w:rFonts w:ascii="微软雅黑" w:eastAsia="微软雅黑" w:hAnsi="微软雅黑"/>
        </w:rPr>
      </w:pPr>
      <w:r w:rsidRPr="000704D4">
        <w:rPr>
          <w:rFonts w:ascii="微软雅黑" w:eastAsia="微软雅黑" w:hAnsi="微软雅黑"/>
        </w:rPr>
        <w:t>6.2.1 Grounded -&gt; Standing（站起）</w:t>
      </w:r>
    </w:p>
    <w:tbl>
      <w:tblPr>
        <w:tblStyle w:val="aff1"/>
        <w:tblW w:w="0" w:type="auto"/>
        <w:tblLook w:val="04A0" w:firstRow="1" w:lastRow="0" w:firstColumn="1" w:lastColumn="0" w:noHBand="0" w:noVBand="1"/>
      </w:tblPr>
      <w:tblGrid>
        <w:gridCol w:w="4561"/>
        <w:gridCol w:w="4561"/>
      </w:tblGrid>
      <w:tr w:rsidR="00306E76" w:rsidRPr="000704D4" w14:paraId="032FA744" w14:textId="77777777">
        <w:tc>
          <w:tcPr>
            <w:tcW w:w="4561" w:type="dxa"/>
            <w:shd w:val="clear" w:color="auto" w:fill="DBEAFE"/>
          </w:tcPr>
          <w:p w14:paraId="4670AF1B" w14:textId="77777777" w:rsidR="00306E76" w:rsidRPr="000704D4" w:rsidRDefault="00000000">
            <w:pPr>
              <w:rPr>
                <w:rFonts w:ascii="微软雅黑" w:eastAsia="微软雅黑" w:hAnsi="微软雅黑"/>
              </w:rPr>
            </w:pPr>
            <w:r w:rsidRPr="000704D4">
              <w:rPr>
                <w:rFonts w:ascii="微软雅黑" w:eastAsia="微软雅黑" w:hAnsi="微软雅黑"/>
                <w:b/>
              </w:rPr>
              <w:t>项目</w:t>
            </w:r>
          </w:p>
        </w:tc>
        <w:tc>
          <w:tcPr>
            <w:tcW w:w="4561" w:type="dxa"/>
            <w:shd w:val="clear" w:color="auto" w:fill="DBEAFE"/>
          </w:tcPr>
          <w:p w14:paraId="6BFA7A38"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7F93C3DC" w14:textId="77777777">
        <w:tc>
          <w:tcPr>
            <w:tcW w:w="4561" w:type="dxa"/>
          </w:tcPr>
          <w:p w14:paraId="563084FD" w14:textId="77777777" w:rsidR="00306E76" w:rsidRPr="000704D4" w:rsidRDefault="00000000">
            <w:pPr>
              <w:rPr>
                <w:rFonts w:ascii="微软雅黑" w:eastAsia="微软雅黑" w:hAnsi="微软雅黑"/>
              </w:rPr>
            </w:pPr>
            <w:r w:rsidRPr="000704D4">
              <w:rPr>
                <w:rFonts w:ascii="微软雅黑" w:eastAsia="微软雅黑" w:hAnsi="微软雅黑"/>
              </w:rPr>
              <w:t>触发</w:t>
            </w:r>
          </w:p>
        </w:tc>
        <w:tc>
          <w:tcPr>
            <w:tcW w:w="4561" w:type="dxa"/>
          </w:tcPr>
          <w:p w14:paraId="1E6ABAFA" w14:textId="77777777" w:rsidR="00306E76" w:rsidRPr="000704D4" w:rsidRDefault="00000000">
            <w:pPr>
              <w:rPr>
                <w:rFonts w:ascii="微软雅黑" w:eastAsia="微软雅黑" w:hAnsi="微软雅黑"/>
              </w:rPr>
            </w:pPr>
            <w:r w:rsidRPr="000704D4">
              <w:rPr>
                <w:rFonts w:ascii="微软雅黑" w:eastAsia="微软雅黑" w:hAnsi="微软雅黑"/>
              </w:rPr>
              <w:t>dog.stand_up()</w:t>
            </w:r>
          </w:p>
        </w:tc>
      </w:tr>
      <w:tr w:rsidR="00306E76" w:rsidRPr="000704D4" w14:paraId="4EEDCD6F" w14:textId="77777777">
        <w:tc>
          <w:tcPr>
            <w:tcW w:w="4561" w:type="dxa"/>
          </w:tcPr>
          <w:p w14:paraId="62CDD438" w14:textId="77777777" w:rsidR="00306E76" w:rsidRPr="000704D4" w:rsidRDefault="00000000">
            <w:pPr>
              <w:rPr>
                <w:rFonts w:ascii="微软雅黑" w:eastAsia="微软雅黑" w:hAnsi="微软雅黑"/>
              </w:rPr>
            </w:pPr>
            <w:r w:rsidRPr="000704D4">
              <w:rPr>
                <w:rFonts w:ascii="微软雅黑" w:eastAsia="微软雅黑" w:hAnsi="微软雅黑"/>
              </w:rPr>
              <w:t>耗时</w:t>
            </w:r>
          </w:p>
        </w:tc>
        <w:tc>
          <w:tcPr>
            <w:tcW w:w="4561" w:type="dxa"/>
          </w:tcPr>
          <w:p w14:paraId="0D534795" w14:textId="77777777" w:rsidR="00306E76" w:rsidRPr="000704D4" w:rsidRDefault="00000000">
            <w:pPr>
              <w:rPr>
                <w:rFonts w:ascii="微软雅黑" w:eastAsia="微软雅黑" w:hAnsi="微软雅黑"/>
              </w:rPr>
            </w:pPr>
            <w:r w:rsidRPr="000704D4">
              <w:rPr>
                <w:rFonts w:ascii="微软雅黑" w:eastAsia="微软雅黑" w:hAnsi="微软雅黑"/>
              </w:rPr>
              <w:t>150 ticks x 20ms = 3 秒</w:t>
            </w:r>
          </w:p>
        </w:tc>
      </w:tr>
      <w:tr w:rsidR="00306E76" w:rsidRPr="000704D4" w14:paraId="238AD2A3" w14:textId="77777777">
        <w:tc>
          <w:tcPr>
            <w:tcW w:w="4561" w:type="dxa"/>
          </w:tcPr>
          <w:p w14:paraId="13EEFEE8" w14:textId="77777777" w:rsidR="00306E76" w:rsidRPr="000704D4" w:rsidRDefault="00000000">
            <w:pPr>
              <w:rPr>
                <w:rFonts w:ascii="微软雅黑" w:eastAsia="微软雅黑" w:hAnsi="微软雅黑"/>
              </w:rPr>
            </w:pPr>
            <w:r w:rsidRPr="000704D4">
              <w:rPr>
                <w:rFonts w:ascii="微软雅黑" w:eastAsia="微软雅黑" w:hAnsi="微软雅黑"/>
              </w:rPr>
              <w:t>过程</w:t>
            </w:r>
          </w:p>
        </w:tc>
        <w:tc>
          <w:tcPr>
            <w:tcW w:w="4561" w:type="dxa"/>
          </w:tcPr>
          <w:p w14:paraId="52B5CD1E" w14:textId="77777777" w:rsidR="00306E76" w:rsidRPr="000704D4" w:rsidRDefault="00000000">
            <w:pPr>
              <w:rPr>
                <w:rFonts w:ascii="微软雅黑" w:eastAsia="微软雅黑" w:hAnsi="微软雅黑"/>
              </w:rPr>
            </w:pPr>
            <w:r w:rsidRPr="000704D4">
              <w:rPr>
                <w:rFonts w:ascii="微软雅黑" w:eastAsia="微软雅黑" w:hAnsi="微软雅黑"/>
              </w:rPr>
              <w:t>从当前姿态线性插值到 standingPose</w:t>
            </w:r>
          </w:p>
        </w:tc>
      </w:tr>
    </w:tbl>
    <w:p w14:paraId="1FBF8FC8" w14:textId="77777777" w:rsidR="00306E76" w:rsidRPr="000704D4" w:rsidRDefault="00000000">
      <w:pPr>
        <w:pStyle w:val="31"/>
        <w:rPr>
          <w:rFonts w:ascii="微软雅黑" w:eastAsia="微软雅黑" w:hAnsi="微软雅黑"/>
        </w:rPr>
      </w:pPr>
      <w:r w:rsidRPr="000704D4">
        <w:rPr>
          <w:rFonts w:ascii="微软雅黑" w:eastAsia="微软雅黑" w:hAnsi="微软雅黑"/>
        </w:rPr>
        <w:t>6.2.2 Standing -&gt; Walking（开始行走）</w:t>
      </w:r>
    </w:p>
    <w:tbl>
      <w:tblPr>
        <w:tblStyle w:val="aff1"/>
        <w:tblW w:w="0" w:type="auto"/>
        <w:tblLook w:val="04A0" w:firstRow="1" w:lastRow="0" w:firstColumn="1" w:lastColumn="0" w:noHBand="0" w:noVBand="1"/>
      </w:tblPr>
      <w:tblGrid>
        <w:gridCol w:w="4561"/>
        <w:gridCol w:w="4561"/>
      </w:tblGrid>
      <w:tr w:rsidR="00306E76" w:rsidRPr="000704D4" w14:paraId="1CB6AD6E" w14:textId="77777777">
        <w:tc>
          <w:tcPr>
            <w:tcW w:w="4561" w:type="dxa"/>
            <w:shd w:val="clear" w:color="auto" w:fill="DBEAFE"/>
          </w:tcPr>
          <w:p w14:paraId="12FBB9F6" w14:textId="77777777" w:rsidR="00306E76" w:rsidRPr="000704D4" w:rsidRDefault="00000000">
            <w:pPr>
              <w:rPr>
                <w:rFonts w:ascii="微软雅黑" w:eastAsia="微软雅黑" w:hAnsi="微软雅黑"/>
              </w:rPr>
            </w:pPr>
            <w:r w:rsidRPr="000704D4">
              <w:rPr>
                <w:rFonts w:ascii="微软雅黑" w:eastAsia="微软雅黑" w:hAnsi="微软雅黑"/>
                <w:b/>
              </w:rPr>
              <w:t>项目</w:t>
            </w:r>
          </w:p>
        </w:tc>
        <w:tc>
          <w:tcPr>
            <w:tcW w:w="4561" w:type="dxa"/>
            <w:shd w:val="clear" w:color="auto" w:fill="DBEAFE"/>
          </w:tcPr>
          <w:p w14:paraId="5E19BEB9"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4348CFFD" w14:textId="77777777">
        <w:tc>
          <w:tcPr>
            <w:tcW w:w="4561" w:type="dxa"/>
          </w:tcPr>
          <w:p w14:paraId="27280FDB" w14:textId="77777777" w:rsidR="00306E76" w:rsidRPr="000704D4" w:rsidRDefault="00000000">
            <w:pPr>
              <w:rPr>
                <w:rFonts w:ascii="微软雅黑" w:eastAsia="微软雅黑" w:hAnsi="微软雅黑"/>
              </w:rPr>
            </w:pPr>
            <w:r w:rsidRPr="000704D4">
              <w:rPr>
                <w:rFonts w:ascii="微软雅黑" w:eastAsia="微软雅黑" w:hAnsi="微软雅黑"/>
              </w:rPr>
              <w:t>触发</w:t>
            </w:r>
          </w:p>
        </w:tc>
        <w:tc>
          <w:tcPr>
            <w:tcW w:w="4561" w:type="dxa"/>
          </w:tcPr>
          <w:p w14:paraId="46F5158E" w14:textId="77777777" w:rsidR="00306E76" w:rsidRPr="000704D4" w:rsidRDefault="00000000">
            <w:pPr>
              <w:rPr>
                <w:rFonts w:ascii="微软雅黑" w:eastAsia="微软雅黑" w:hAnsi="微软雅黑"/>
              </w:rPr>
            </w:pPr>
            <w:r w:rsidRPr="000704D4">
              <w:rPr>
                <w:rFonts w:ascii="微软雅黑" w:eastAsia="微软雅黑" w:hAnsi="微软雅黑"/>
              </w:rPr>
              <w:t>dog.walk(vx, vy, vyaw)</w:t>
            </w:r>
          </w:p>
        </w:tc>
      </w:tr>
      <w:tr w:rsidR="00306E76" w:rsidRPr="000704D4" w14:paraId="2F49E46E" w14:textId="77777777">
        <w:tc>
          <w:tcPr>
            <w:tcW w:w="4561" w:type="dxa"/>
          </w:tcPr>
          <w:p w14:paraId="5B5FE9DC" w14:textId="77777777" w:rsidR="00306E76" w:rsidRPr="000704D4" w:rsidRDefault="00000000">
            <w:pPr>
              <w:rPr>
                <w:rFonts w:ascii="微软雅黑" w:eastAsia="微软雅黑" w:hAnsi="微软雅黑"/>
              </w:rPr>
            </w:pPr>
            <w:r w:rsidRPr="000704D4">
              <w:rPr>
                <w:rFonts w:ascii="微软雅黑" w:eastAsia="微软雅黑" w:hAnsi="微软雅黑"/>
              </w:rPr>
              <w:t>耗时</w:t>
            </w:r>
          </w:p>
        </w:tc>
        <w:tc>
          <w:tcPr>
            <w:tcW w:w="4561" w:type="dxa"/>
          </w:tcPr>
          <w:p w14:paraId="099B8BAB" w14:textId="77777777" w:rsidR="00306E76" w:rsidRPr="000704D4" w:rsidRDefault="00000000">
            <w:pPr>
              <w:rPr>
                <w:rFonts w:ascii="微软雅黑" w:eastAsia="微软雅黑" w:hAnsi="微软雅黑"/>
              </w:rPr>
            </w:pPr>
            <w:r w:rsidRPr="000704D4">
              <w:rPr>
                <w:rFonts w:ascii="微软雅黑" w:eastAsia="微软雅黑" w:hAnsi="微软雅黑"/>
              </w:rPr>
              <w:t>即时切换</w:t>
            </w:r>
          </w:p>
        </w:tc>
      </w:tr>
      <w:tr w:rsidR="00306E76" w:rsidRPr="000704D4" w14:paraId="403370D9" w14:textId="77777777">
        <w:tc>
          <w:tcPr>
            <w:tcW w:w="4561" w:type="dxa"/>
          </w:tcPr>
          <w:p w14:paraId="40CD2A79" w14:textId="77777777" w:rsidR="00306E76" w:rsidRPr="000704D4" w:rsidRDefault="00000000">
            <w:pPr>
              <w:rPr>
                <w:rFonts w:ascii="微软雅黑" w:eastAsia="微软雅黑" w:hAnsi="微软雅黑"/>
              </w:rPr>
            </w:pPr>
            <w:r w:rsidRPr="000704D4">
              <w:rPr>
                <w:rFonts w:ascii="微软雅黑" w:eastAsia="微软雅黑" w:hAnsi="微软雅黑"/>
              </w:rPr>
              <w:t>过程</w:t>
            </w:r>
          </w:p>
        </w:tc>
        <w:tc>
          <w:tcPr>
            <w:tcW w:w="4561" w:type="dxa"/>
          </w:tcPr>
          <w:p w14:paraId="19E34DFC"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RL 策略接管，以 50Hz 推理输出关节指令</w:t>
            </w:r>
          </w:p>
        </w:tc>
      </w:tr>
    </w:tbl>
    <w:p w14:paraId="107D066F" w14:textId="77777777" w:rsidR="00306E76" w:rsidRPr="000704D4" w:rsidRDefault="00000000">
      <w:pPr>
        <w:pStyle w:val="31"/>
        <w:rPr>
          <w:rFonts w:ascii="微软雅黑" w:eastAsia="微软雅黑" w:hAnsi="微软雅黑"/>
        </w:rPr>
      </w:pPr>
      <w:r w:rsidRPr="000704D4">
        <w:rPr>
          <w:rFonts w:ascii="微软雅黑" w:eastAsia="微软雅黑" w:hAnsi="微软雅黑"/>
        </w:rPr>
        <w:t>6.2.3 Standing -&gt; Grounded（坐下）</w:t>
      </w:r>
    </w:p>
    <w:tbl>
      <w:tblPr>
        <w:tblStyle w:val="aff1"/>
        <w:tblW w:w="0" w:type="auto"/>
        <w:tblLook w:val="04A0" w:firstRow="1" w:lastRow="0" w:firstColumn="1" w:lastColumn="0" w:noHBand="0" w:noVBand="1"/>
      </w:tblPr>
      <w:tblGrid>
        <w:gridCol w:w="4561"/>
        <w:gridCol w:w="4561"/>
      </w:tblGrid>
      <w:tr w:rsidR="00306E76" w:rsidRPr="000704D4" w14:paraId="190E6EA8" w14:textId="77777777">
        <w:tc>
          <w:tcPr>
            <w:tcW w:w="4561" w:type="dxa"/>
            <w:shd w:val="clear" w:color="auto" w:fill="DBEAFE"/>
          </w:tcPr>
          <w:p w14:paraId="276C7C62" w14:textId="77777777" w:rsidR="00306E76" w:rsidRPr="000704D4" w:rsidRDefault="00000000">
            <w:pPr>
              <w:rPr>
                <w:rFonts w:ascii="微软雅黑" w:eastAsia="微软雅黑" w:hAnsi="微软雅黑"/>
              </w:rPr>
            </w:pPr>
            <w:r w:rsidRPr="000704D4">
              <w:rPr>
                <w:rFonts w:ascii="微软雅黑" w:eastAsia="微软雅黑" w:hAnsi="微软雅黑"/>
                <w:b/>
              </w:rPr>
              <w:t>项目</w:t>
            </w:r>
          </w:p>
        </w:tc>
        <w:tc>
          <w:tcPr>
            <w:tcW w:w="4561" w:type="dxa"/>
            <w:shd w:val="clear" w:color="auto" w:fill="DBEAFE"/>
          </w:tcPr>
          <w:p w14:paraId="07EC8DF4"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3066A60E" w14:textId="77777777">
        <w:tc>
          <w:tcPr>
            <w:tcW w:w="4561" w:type="dxa"/>
          </w:tcPr>
          <w:p w14:paraId="59B7F287" w14:textId="77777777" w:rsidR="00306E76" w:rsidRPr="000704D4" w:rsidRDefault="00000000">
            <w:pPr>
              <w:rPr>
                <w:rFonts w:ascii="微软雅黑" w:eastAsia="微软雅黑" w:hAnsi="微软雅黑"/>
              </w:rPr>
            </w:pPr>
            <w:r w:rsidRPr="000704D4">
              <w:rPr>
                <w:rFonts w:ascii="微软雅黑" w:eastAsia="微软雅黑" w:hAnsi="微软雅黑"/>
              </w:rPr>
              <w:t>触发</w:t>
            </w:r>
          </w:p>
        </w:tc>
        <w:tc>
          <w:tcPr>
            <w:tcW w:w="4561" w:type="dxa"/>
          </w:tcPr>
          <w:p w14:paraId="00E01A89" w14:textId="77777777" w:rsidR="00306E76" w:rsidRPr="000704D4" w:rsidRDefault="00000000">
            <w:pPr>
              <w:rPr>
                <w:rFonts w:ascii="微软雅黑" w:eastAsia="微软雅黑" w:hAnsi="微软雅黑"/>
              </w:rPr>
            </w:pPr>
            <w:r w:rsidRPr="000704D4">
              <w:rPr>
                <w:rFonts w:ascii="微软雅黑" w:eastAsia="微软雅黑" w:hAnsi="微软雅黑"/>
              </w:rPr>
              <w:t>dog.sit_down()</w:t>
            </w:r>
          </w:p>
        </w:tc>
      </w:tr>
      <w:tr w:rsidR="00306E76" w:rsidRPr="000704D4" w14:paraId="038FFEA1" w14:textId="77777777">
        <w:tc>
          <w:tcPr>
            <w:tcW w:w="4561" w:type="dxa"/>
          </w:tcPr>
          <w:p w14:paraId="6CFD27F9" w14:textId="77777777" w:rsidR="00306E76" w:rsidRPr="000704D4" w:rsidRDefault="00000000">
            <w:pPr>
              <w:rPr>
                <w:rFonts w:ascii="微软雅黑" w:eastAsia="微软雅黑" w:hAnsi="微软雅黑"/>
              </w:rPr>
            </w:pPr>
            <w:r w:rsidRPr="000704D4">
              <w:rPr>
                <w:rFonts w:ascii="微软雅黑" w:eastAsia="微软雅黑" w:hAnsi="微软雅黑"/>
              </w:rPr>
              <w:t>耗时</w:t>
            </w:r>
          </w:p>
        </w:tc>
        <w:tc>
          <w:tcPr>
            <w:tcW w:w="4561" w:type="dxa"/>
          </w:tcPr>
          <w:p w14:paraId="46F36C56" w14:textId="77777777" w:rsidR="00306E76" w:rsidRPr="000704D4" w:rsidRDefault="00000000">
            <w:pPr>
              <w:rPr>
                <w:rFonts w:ascii="微软雅黑" w:eastAsia="微软雅黑" w:hAnsi="微软雅黑"/>
              </w:rPr>
            </w:pPr>
            <w:r w:rsidRPr="000704D4">
              <w:rPr>
                <w:rFonts w:ascii="微软雅黑" w:eastAsia="微软雅黑" w:hAnsi="微软雅黑"/>
              </w:rPr>
              <w:t>150 ticks x 20ms = 3 秒</w:t>
            </w:r>
          </w:p>
        </w:tc>
      </w:tr>
      <w:tr w:rsidR="00306E76" w:rsidRPr="000704D4" w14:paraId="1EF3B004" w14:textId="77777777">
        <w:tc>
          <w:tcPr>
            <w:tcW w:w="4561" w:type="dxa"/>
          </w:tcPr>
          <w:p w14:paraId="462822BB" w14:textId="77777777" w:rsidR="00306E76" w:rsidRPr="000704D4" w:rsidRDefault="00000000">
            <w:pPr>
              <w:rPr>
                <w:rFonts w:ascii="微软雅黑" w:eastAsia="微软雅黑" w:hAnsi="微软雅黑"/>
              </w:rPr>
            </w:pPr>
            <w:r w:rsidRPr="000704D4">
              <w:rPr>
                <w:rFonts w:ascii="微软雅黑" w:eastAsia="微软雅黑" w:hAnsi="微软雅黑"/>
              </w:rPr>
              <w:lastRenderedPageBreak/>
              <w:t>过程</w:t>
            </w:r>
          </w:p>
        </w:tc>
        <w:tc>
          <w:tcPr>
            <w:tcW w:w="4561" w:type="dxa"/>
          </w:tcPr>
          <w:p w14:paraId="0CC93B46" w14:textId="77777777" w:rsidR="00306E76" w:rsidRPr="000704D4" w:rsidRDefault="00000000">
            <w:pPr>
              <w:rPr>
                <w:rFonts w:ascii="微软雅黑" w:eastAsia="微软雅黑" w:hAnsi="微软雅黑"/>
              </w:rPr>
            </w:pPr>
            <w:r w:rsidRPr="000704D4">
              <w:rPr>
                <w:rFonts w:ascii="微软雅黑" w:eastAsia="微软雅黑" w:hAnsi="微软雅黑"/>
              </w:rPr>
              <w:t>从 standingPose 线性插值到 sittingPose (全零)</w:t>
            </w:r>
          </w:p>
        </w:tc>
      </w:tr>
    </w:tbl>
    <w:p w14:paraId="05B45D27" w14:textId="77777777" w:rsidR="00306E76" w:rsidRPr="000704D4" w:rsidRDefault="00000000">
      <w:pPr>
        <w:pStyle w:val="21"/>
        <w:rPr>
          <w:rFonts w:ascii="微软雅黑" w:eastAsia="微软雅黑" w:hAnsi="微软雅黑"/>
        </w:rPr>
      </w:pPr>
      <w:r w:rsidRPr="000704D4">
        <w:rPr>
          <w:rFonts w:ascii="微软雅黑" w:eastAsia="微软雅黑" w:hAnsi="微软雅黑"/>
        </w:rPr>
        <w:t>6.3 非法操作处理</w:t>
      </w:r>
    </w:p>
    <w:tbl>
      <w:tblPr>
        <w:tblStyle w:val="aff1"/>
        <w:tblW w:w="0" w:type="auto"/>
        <w:tblLook w:val="04A0" w:firstRow="1" w:lastRow="0" w:firstColumn="1" w:lastColumn="0" w:noHBand="0" w:noVBand="1"/>
      </w:tblPr>
      <w:tblGrid>
        <w:gridCol w:w="3041"/>
        <w:gridCol w:w="3041"/>
        <w:gridCol w:w="3041"/>
      </w:tblGrid>
      <w:tr w:rsidR="00306E76" w:rsidRPr="000704D4" w14:paraId="53EA6F8A" w14:textId="77777777">
        <w:tc>
          <w:tcPr>
            <w:tcW w:w="3041" w:type="dxa"/>
            <w:shd w:val="clear" w:color="auto" w:fill="DBEAFE"/>
          </w:tcPr>
          <w:p w14:paraId="73665085" w14:textId="77777777" w:rsidR="00306E76" w:rsidRPr="000704D4" w:rsidRDefault="00000000">
            <w:pPr>
              <w:rPr>
                <w:rFonts w:ascii="微软雅黑" w:eastAsia="微软雅黑" w:hAnsi="微软雅黑"/>
              </w:rPr>
            </w:pPr>
            <w:r w:rsidRPr="000704D4">
              <w:rPr>
                <w:rFonts w:ascii="微软雅黑" w:eastAsia="微软雅黑" w:hAnsi="微软雅黑"/>
                <w:b/>
              </w:rPr>
              <w:t>当前状态</w:t>
            </w:r>
          </w:p>
        </w:tc>
        <w:tc>
          <w:tcPr>
            <w:tcW w:w="3041" w:type="dxa"/>
            <w:shd w:val="clear" w:color="auto" w:fill="DBEAFE"/>
          </w:tcPr>
          <w:p w14:paraId="372BF6BA" w14:textId="77777777" w:rsidR="00306E76" w:rsidRPr="000704D4" w:rsidRDefault="00000000">
            <w:pPr>
              <w:rPr>
                <w:rFonts w:ascii="微软雅黑" w:eastAsia="微软雅黑" w:hAnsi="微软雅黑"/>
              </w:rPr>
            </w:pPr>
            <w:r w:rsidRPr="000704D4">
              <w:rPr>
                <w:rFonts w:ascii="微软雅黑" w:eastAsia="微软雅黑" w:hAnsi="微软雅黑"/>
                <w:b/>
              </w:rPr>
              <w:t>发送的指令</w:t>
            </w:r>
          </w:p>
        </w:tc>
        <w:tc>
          <w:tcPr>
            <w:tcW w:w="3041" w:type="dxa"/>
            <w:shd w:val="clear" w:color="auto" w:fill="DBEAFE"/>
          </w:tcPr>
          <w:p w14:paraId="2CA51384" w14:textId="77777777" w:rsidR="00306E76" w:rsidRPr="000704D4" w:rsidRDefault="00000000">
            <w:pPr>
              <w:rPr>
                <w:rFonts w:ascii="微软雅黑" w:eastAsia="微软雅黑" w:hAnsi="微软雅黑"/>
              </w:rPr>
            </w:pPr>
            <w:r w:rsidRPr="000704D4">
              <w:rPr>
                <w:rFonts w:ascii="微软雅黑" w:eastAsia="微软雅黑" w:hAnsi="微软雅黑"/>
                <w:b/>
              </w:rPr>
              <w:t>结果</w:t>
            </w:r>
          </w:p>
        </w:tc>
      </w:tr>
      <w:tr w:rsidR="00306E76" w:rsidRPr="000704D4" w14:paraId="4CFC2614" w14:textId="77777777">
        <w:tc>
          <w:tcPr>
            <w:tcW w:w="3041" w:type="dxa"/>
          </w:tcPr>
          <w:p w14:paraId="63C5F100" w14:textId="77777777" w:rsidR="00306E76" w:rsidRPr="000704D4" w:rsidRDefault="00000000">
            <w:pPr>
              <w:rPr>
                <w:rFonts w:ascii="微软雅黑" w:eastAsia="微软雅黑" w:hAnsi="微软雅黑"/>
              </w:rPr>
            </w:pPr>
            <w:r w:rsidRPr="000704D4">
              <w:rPr>
                <w:rFonts w:ascii="微软雅黑" w:eastAsia="微软雅黑" w:hAnsi="微软雅黑"/>
              </w:rPr>
              <w:t>Grounded</w:t>
            </w:r>
          </w:p>
        </w:tc>
        <w:tc>
          <w:tcPr>
            <w:tcW w:w="3041" w:type="dxa"/>
          </w:tcPr>
          <w:p w14:paraId="3BBB6E1C" w14:textId="77777777" w:rsidR="00306E76" w:rsidRPr="000704D4" w:rsidRDefault="00000000">
            <w:pPr>
              <w:rPr>
                <w:rFonts w:ascii="微软雅黑" w:eastAsia="微软雅黑" w:hAnsi="微软雅黑"/>
              </w:rPr>
            </w:pPr>
            <w:r w:rsidRPr="000704D4">
              <w:rPr>
                <w:rFonts w:ascii="微软雅黑" w:eastAsia="微软雅黑" w:hAnsi="微软雅黑"/>
              </w:rPr>
              <w:t>walk()</w:t>
            </w:r>
          </w:p>
        </w:tc>
        <w:tc>
          <w:tcPr>
            <w:tcW w:w="3041" w:type="dxa"/>
          </w:tcPr>
          <w:p w14:paraId="207BEB3C" w14:textId="77777777" w:rsidR="00306E76" w:rsidRPr="000704D4" w:rsidRDefault="00000000">
            <w:pPr>
              <w:rPr>
                <w:rFonts w:ascii="微软雅黑" w:eastAsia="微软雅黑" w:hAnsi="微软雅黑"/>
              </w:rPr>
            </w:pPr>
            <w:r w:rsidRPr="000704D4">
              <w:rPr>
                <w:rFonts w:ascii="微软雅黑" w:eastAsia="微软雅黑" w:hAnsi="微软雅黑"/>
              </w:rPr>
              <w:t>抛出 InvalidStateError</w:t>
            </w:r>
          </w:p>
        </w:tc>
      </w:tr>
      <w:tr w:rsidR="00306E76" w:rsidRPr="000704D4" w14:paraId="293EA09D" w14:textId="77777777">
        <w:tc>
          <w:tcPr>
            <w:tcW w:w="3041" w:type="dxa"/>
          </w:tcPr>
          <w:p w14:paraId="004D9979" w14:textId="77777777" w:rsidR="00306E76" w:rsidRPr="000704D4" w:rsidRDefault="00000000">
            <w:pPr>
              <w:rPr>
                <w:rFonts w:ascii="微软雅黑" w:eastAsia="微软雅黑" w:hAnsi="微软雅黑"/>
              </w:rPr>
            </w:pPr>
            <w:r w:rsidRPr="000704D4">
              <w:rPr>
                <w:rFonts w:ascii="微软雅黑" w:eastAsia="微软雅黑" w:hAnsi="微软雅黑"/>
              </w:rPr>
              <w:t>Grounded</w:t>
            </w:r>
          </w:p>
        </w:tc>
        <w:tc>
          <w:tcPr>
            <w:tcW w:w="3041" w:type="dxa"/>
          </w:tcPr>
          <w:p w14:paraId="3C056005" w14:textId="77777777" w:rsidR="00306E76" w:rsidRPr="000704D4" w:rsidRDefault="00000000">
            <w:pPr>
              <w:rPr>
                <w:rFonts w:ascii="微软雅黑" w:eastAsia="微软雅黑" w:hAnsi="微软雅黑"/>
              </w:rPr>
            </w:pPr>
            <w:r w:rsidRPr="000704D4">
              <w:rPr>
                <w:rFonts w:ascii="微软雅黑" w:eastAsia="微软雅黑" w:hAnsi="微软雅黑"/>
              </w:rPr>
              <w:t>sit_down()</w:t>
            </w:r>
          </w:p>
        </w:tc>
        <w:tc>
          <w:tcPr>
            <w:tcW w:w="3041" w:type="dxa"/>
          </w:tcPr>
          <w:p w14:paraId="354167FA" w14:textId="77777777" w:rsidR="00306E76" w:rsidRPr="000704D4" w:rsidRDefault="00000000">
            <w:pPr>
              <w:rPr>
                <w:rFonts w:ascii="微软雅黑" w:eastAsia="微软雅黑" w:hAnsi="微软雅黑"/>
              </w:rPr>
            </w:pPr>
            <w:r w:rsidRPr="000704D4">
              <w:rPr>
                <w:rFonts w:ascii="微软雅黑" w:eastAsia="微软雅黑" w:hAnsi="微软雅黑"/>
              </w:rPr>
              <w:t>忽略（已在坐姿）</w:t>
            </w:r>
          </w:p>
        </w:tc>
      </w:tr>
      <w:tr w:rsidR="00306E76" w:rsidRPr="000704D4" w14:paraId="52DCCE76" w14:textId="77777777">
        <w:tc>
          <w:tcPr>
            <w:tcW w:w="3041" w:type="dxa"/>
          </w:tcPr>
          <w:p w14:paraId="62A462C0" w14:textId="77777777" w:rsidR="00306E76" w:rsidRPr="000704D4" w:rsidRDefault="00000000">
            <w:pPr>
              <w:rPr>
                <w:rFonts w:ascii="微软雅黑" w:eastAsia="微软雅黑" w:hAnsi="微软雅黑"/>
              </w:rPr>
            </w:pPr>
            <w:r w:rsidRPr="000704D4">
              <w:rPr>
                <w:rFonts w:ascii="微软雅黑" w:eastAsia="微软雅黑" w:hAnsi="微软雅黑"/>
              </w:rPr>
              <w:t>Standing</w:t>
            </w:r>
          </w:p>
        </w:tc>
        <w:tc>
          <w:tcPr>
            <w:tcW w:w="3041" w:type="dxa"/>
          </w:tcPr>
          <w:p w14:paraId="576D5709" w14:textId="77777777" w:rsidR="00306E76" w:rsidRPr="000704D4" w:rsidRDefault="00000000">
            <w:pPr>
              <w:rPr>
                <w:rFonts w:ascii="微软雅黑" w:eastAsia="微软雅黑" w:hAnsi="微软雅黑"/>
              </w:rPr>
            </w:pPr>
            <w:r w:rsidRPr="000704D4">
              <w:rPr>
                <w:rFonts w:ascii="微软雅黑" w:eastAsia="微软雅黑" w:hAnsi="微软雅黑"/>
              </w:rPr>
              <w:t>stand_up()</w:t>
            </w:r>
          </w:p>
        </w:tc>
        <w:tc>
          <w:tcPr>
            <w:tcW w:w="3041" w:type="dxa"/>
          </w:tcPr>
          <w:p w14:paraId="18B0D4B4" w14:textId="77777777" w:rsidR="00306E76" w:rsidRPr="000704D4" w:rsidRDefault="00000000">
            <w:pPr>
              <w:rPr>
                <w:rFonts w:ascii="微软雅黑" w:eastAsia="微软雅黑" w:hAnsi="微软雅黑"/>
              </w:rPr>
            </w:pPr>
            <w:r w:rsidRPr="000704D4">
              <w:rPr>
                <w:rFonts w:ascii="微软雅黑" w:eastAsia="微软雅黑" w:hAnsi="微软雅黑"/>
              </w:rPr>
              <w:t>忽略（已站立）</w:t>
            </w:r>
          </w:p>
        </w:tc>
      </w:tr>
      <w:tr w:rsidR="00306E76" w:rsidRPr="000704D4" w14:paraId="269654B2" w14:textId="77777777">
        <w:tc>
          <w:tcPr>
            <w:tcW w:w="3041" w:type="dxa"/>
          </w:tcPr>
          <w:p w14:paraId="7BE9733C" w14:textId="77777777" w:rsidR="00306E76" w:rsidRPr="000704D4" w:rsidRDefault="00000000">
            <w:pPr>
              <w:rPr>
                <w:rFonts w:ascii="微软雅黑" w:eastAsia="微软雅黑" w:hAnsi="微软雅黑"/>
              </w:rPr>
            </w:pPr>
            <w:r w:rsidRPr="000704D4">
              <w:rPr>
                <w:rFonts w:ascii="微软雅黑" w:eastAsia="微软雅黑" w:hAnsi="微软雅黑"/>
              </w:rPr>
              <w:t>Transitioning</w:t>
            </w:r>
          </w:p>
        </w:tc>
        <w:tc>
          <w:tcPr>
            <w:tcW w:w="3041" w:type="dxa"/>
          </w:tcPr>
          <w:p w14:paraId="45F6B3FE" w14:textId="77777777" w:rsidR="00306E76" w:rsidRPr="000704D4" w:rsidRDefault="00000000">
            <w:pPr>
              <w:rPr>
                <w:rFonts w:ascii="微软雅黑" w:eastAsia="微软雅黑" w:hAnsi="微软雅黑"/>
              </w:rPr>
            </w:pPr>
            <w:r w:rsidRPr="000704D4">
              <w:rPr>
                <w:rFonts w:ascii="微软雅黑" w:eastAsia="微软雅黑" w:hAnsi="微软雅黑"/>
              </w:rPr>
              <w:t>任何运动指令</w:t>
            </w:r>
          </w:p>
        </w:tc>
        <w:tc>
          <w:tcPr>
            <w:tcW w:w="3041" w:type="dxa"/>
          </w:tcPr>
          <w:p w14:paraId="2463E008" w14:textId="77777777" w:rsidR="00306E76" w:rsidRPr="000704D4" w:rsidRDefault="00000000">
            <w:pPr>
              <w:rPr>
                <w:rFonts w:ascii="微软雅黑" w:eastAsia="微软雅黑" w:hAnsi="微软雅黑"/>
              </w:rPr>
            </w:pPr>
            <w:r w:rsidRPr="000704D4">
              <w:rPr>
                <w:rFonts w:ascii="微软雅黑" w:eastAsia="微软雅黑" w:hAnsi="微软雅黑"/>
              </w:rPr>
              <w:t>抛出 InvalidStateError</w:t>
            </w:r>
          </w:p>
        </w:tc>
      </w:tr>
      <w:tr w:rsidR="00306E76" w:rsidRPr="000704D4" w14:paraId="3695E22F" w14:textId="77777777">
        <w:tc>
          <w:tcPr>
            <w:tcW w:w="3041" w:type="dxa"/>
          </w:tcPr>
          <w:p w14:paraId="703BF692" w14:textId="77777777" w:rsidR="00306E76" w:rsidRPr="000704D4" w:rsidRDefault="00000000">
            <w:pPr>
              <w:rPr>
                <w:rFonts w:ascii="微软雅黑" w:eastAsia="微软雅黑" w:hAnsi="微软雅黑"/>
              </w:rPr>
            </w:pPr>
            <w:r w:rsidRPr="000704D4">
              <w:rPr>
                <w:rFonts w:ascii="微软雅黑" w:eastAsia="微软雅黑" w:hAnsi="微软雅黑"/>
              </w:rPr>
              <w:t>Zero</w:t>
            </w:r>
          </w:p>
        </w:tc>
        <w:tc>
          <w:tcPr>
            <w:tcW w:w="3041" w:type="dxa"/>
          </w:tcPr>
          <w:p w14:paraId="476F2AF0" w14:textId="77777777" w:rsidR="00306E76" w:rsidRPr="000704D4" w:rsidRDefault="00000000">
            <w:pPr>
              <w:rPr>
                <w:rFonts w:ascii="微软雅黑" w:eastAsia="微软雅黑" w:hAnsi="微软雅黑"/>
              </w:rPr>
            </w:pPr>
            <w:r w:rsidRPr="000704D4">
              <w:rPr>
                <w:rFonts w:ascii="微软雅黑" w:eastAsia="微软雅黑" w:hAnsi="微软雅黑"/>
              </w:rPr>
              <w:t>任何运动指令</w:t>
            </w:r>
          </w:p>
        </w:tc>
        <w:tc>
          <w:tcPr>
            <w:tcW w:w="3041" w:type="dxa"/>
          </w:tcPr>
          <w:p w14:paraId="0ECF023F" w14:textId="77777777" w:rsidR="00306E76" w:rsidRPr="000704D4" w:rsidRDefault="00000000">
            <w:pPr>
              <w:rPr>
                <w:rFonts w:ascii="微软雅黑" w:eastAsia="微软雅黑" w:hAnsi="微软雅黑"/>
              </w:rPr>
            </w:pPr>
            <w:r w:rsidRPr="000704D4">
              <w:rPr>
                <w:rFonts w:ascii="微软雅黑" w:eastAsia="微软雅黑" w:hAnsi="微软雅黑"/>
              </w:rPr>
              <w:t>忽略</w:t>
            </w:r>
          </w:p>
        </w:tc>
      </w:tr>
    </w:tbl>
    <w:p w14:paraId="2F1300DD"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最佳实践：在发送指令前先查询状态。</w:t>
      </w:r>
    </w:p>
    <w:p w14:paraId="0714E552"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auto state = dog.get_state();</w:t>
      </w:r>
      <w:r w:rsidRPr="000704D4">
        <w:rPr>
          <w:rFonts w:ascii="微软雅黑" w:eastAsia="微软雅黑" w:hAnsi="微软雅黑"/>
          <w:color w:val="1F1F1F"/>
          <w:sz w:val="18"/>
        </w:rPr>
        <w:br/>
        <w:t>if (state == orix::RobotState::Standing) {</w:t>
      </w:r>
      <w:r w:rsidRPr="000704D4">
        <w:rPr>
          <w:rFonts w:ascii="微软雅黑" w:eastAsia="微软雅黑" w:hAnsi="微软雅黑"/>
          <w:color w:val="1F1F1F"/>
          <w:sz w:val="18"/>
        </w:rPr>
        <w:br/>
        <w:t xml:space="preserve">    dog.walk(0.3);</w:t>
      </w:r>
      <w:r w:rsidRPr="000704D4">
        <w:rPr>
          <w:rFonts w:ascii="微软雅黑" w:eastAsia="微软雅黑" w:hAnsi="微软雅黑"/>
          <w:color w:val="1F1F1F"/>
          <w:sz w:val="18"/>
        </w:rPr>
        <w:br/>
        <w:t>} else if (state == orix::RobotState::Grounded) {</w:t>
      </w:r>
      <w:r w:rsidRPr="000704D4">
        <w:rPr>
          <w:rFonts w:ascii="微软雅黑" w:eastAsia="微软雅黑" w:hAnsi="微软雅黑"/>
          <w:color w:val="1F1F1F"/>
          <w:sz w:val="18"/>
        </w:rPr>
        <w:br/>
        <w:t xml:space="preserve">    dog.stand_up();</w:t>
      </w:r>
      <w:r w:rsidRPr="000704D4">
        <w:rPr>
          <w:rFonts w:ascii="微软雅黑" w:eastAsia="微软雅黑" w:hAnsi="微软雅黑"/>
          <w:color w:val="1F1F1F"/>
          <w:sz w:val="18"/>
        </w:rPr>
        <w:br/>
        <w:t>}</w:t>
      </w:r>
    </w:p>
    <w:p w14:paraId="47AE35C2" w14:textId="77777777" w:rsidR="00306E76" w:rsidRPr="000704D4" w:rsidRDefault="00000000">
      <w:pPr>
        <w:pStyle w:val="21"/>
        <w:rPr>
          <w:rFonts w:ascii="微软雅黑" w:eastAsia="微软雅黑" w:hAnsi="微软雅黑"/>
        </w:rPr>
      </w:pPr>
      <w:r w:rsidRPr="000704D4">
        <w:rPr>
          <w:rFonts w:ascii="微软雅黑" w:eastAsia="微软雅黑" w:hAnsi="微软雅黑"/>
        </w:rPr>
        <w:t>6.4 walk() 速度约定</w:t>
      </w:r>
    </w:p>
    <w:p w14:paraId="01512B72"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dog.walk(vx, vy, vyaw);</w:t>
      </w:r>
    </w:p>
    <w:tbl>
      <w:tblPr>
        <w:tblStyle w:val="aff1"/>
        <w:tblW w:w="0" w:type="auto"/>
        <w:tblLook w:val="04A0" w:firstRow="1" w:lastRow="0" w:firstColumn="1" w:lastColumn="0" w:noHBand="0" w:noVBand="1"/>
      </w:tblPr>
      <w:tblGrid>
        <w:gridCol w:w="1824"/>
        <w:gridCol w:w="1824"/>
        <w:gridCol w:w="1824"/>
        <w:gridCol w:w="1824"/>
        <w:gridCol w:w="1824"/>
      </w:tblGrid>
      <w:tr w:rsidR="00306E76" w:rsidRPr="000704D4" w14:paraId="334C3742" w14:textId="77777777">
        <w:tc>
          <w:tcPr>
            <w:tcW w:w="1824" w:type="dxa"/>
            <w:shd w:val="clear" w:color="auto" w:fill="DBEAFE"/>
          </w:tcPr>
          <w:p w14:paraId="21FC7155" w14:textId="77777777" w:rsidR="00306E76" w:rsidRPr="000704D4" w:rsidRDefault="00000000">
            <w:pPr>
              <w:rPr>
                <w:rFonts w:ascii="微软雅黑" w:eastAsia="微软雅黑" w:hAnsi="微软雅黑"/>
              </w:rPr>
            </w:pPr>
            <w:r w:rsidRPr="000704D4">
              <w:rPr>
                <w:rFonts w:ascii="微软雅黑" w:eastAsia="微软雅黑" w:hAnsi="微软雅黑"/>
                <w:b/>
              </w:rPr>
              <w:t>参数</w:t>
            </w:r>
          </w:p>
        </w:tc>
        <w:tc>
          <w:tcPr>
            <w:tcW w:w="1824" w:type="dxa"/>
            <w:shd w:val="clear" w:color="auto" w:fill="DBEAFE"/>
          </w:tcPr>
          <w:p w14:paraId="6C949734" w14:textId="77777777" w:rsidR="00306E76" w:rsidRPr="000704D4" w:rsidRDefault="00000000">
            <w:pPr>
              <w:rPr>
                <w:rFonts w:ascii="微软雅黑" w:eastAsia="微软雅黑" w:hAnsi="微软雅黑"/>
              </w:rPr>
            </w:pPr>
            <w:r w:rsidRPr="000704D4">
              <w:rPr>
                <w:rFonts w:ascii="微软雅黑" w:eastAsia="微软雅黑" w:hAnsi="微软雅黑"/>
                <w:b/>
              </w:rPr>
              <w:t>范围</w:t>
            </w:r>
          </w:p>
        </w:tc>
        <w:tc>
          <w:tcPr>
            <w:tcW w:w="1824" w:type="dxa"/>
            <w:shd w:val="clear" w:color="auto" w:fill="DBEAFE"/>
          </w:tcPr>
          <w:p w14:paraId="1B799C9E" w14:textId="77777777" w:rsidR="00306E76" w:rsidRPr="000704D4" w:rsidRDefault="00000000">
            <w:pPr>
              <w:rPr>
                <w:rFonts w:ascii="微软雅黑" w:eastAsia="微软雅黑" w:hAnsi="微软雅黑"/>
              </w:rPr>
            </w:pPr>
            <w:r w:rsidRPr="000704D4">
              <w:rPr>
                <w:rFonts w:ascii="微软雅黑" w:eastAsia="微软雅黑" w:hAnsi="微软雅黑"/>
                <w:b/>
              </w:rPr>
              <w:t>正值</w:t>
            </w:r>
          </w:p>
        </w:tc>
        <w:tc>
          <w:tcPr>
            <w:tcW w:w="1824" w:type="dxa"/>
            <w:shd w:val="clear" w:color="auto" w:fill="DBEAFE"/>
          </w:tcPr>
          <w:p w14:paraId="237A18DD" w14:textId="77777777" w:rsidR="00306E76" w:rsidRPr="000704D4" w:rsidRDefault="00000000">
            <w:pPr>
              <w:rPr>
                <w:rFonts w:ascii="微软雅黑" w:eastAsia="微软雅黑" w:hAnsi="微软雅黑"/>
              </w:rPr>
            </w:pPr>
            <w:r w:rsidRPr="000704D4">
              <w:rPr>
                <w:rFonts w:ascii="微软雅黑" w:eastAsia="微软雅黑" w:hAnsi="微软雅黑"/>
                <w:b/>
              </w:rPr>
              <w:t>负值</w:t>
            </w:r>
          </w:p>
        </w:tc>
        <w:tc>
          <w:tcPr>
            <w:tcW w:w="1824" w:type="dxa"/>
            <w:shd w:val="clear" w:color="auto" w:fill="DBEAFE"/>
          </w:tcPr>
          <w:p w14:paraId="1E18AA5B" w14:textId="77777777" w:rsidR="00306E76" w:rsidRPr="000704D4" w:rsidRDefault="00000000">
            <w:pPr>
              <w:rPr>
                <w:rFonts w:ascii="微软雅黑" w:eastAsia="微软雅黑" w:hAnsi="微软雅黑"/>
              </w:rPr>
            </w:pPr>
            <w:r w:rsidRPr="000704D4">
              <w:rPr>
                <w:rFonts w:ascii="微软雅黑" w:eastAsia="微软雅黑" w:hAnsi="微软雅黑"/>
                <w:b/>
              </w:rPr>
              <w:t>零值</w:t>
            </w:r>
          </w:p>
        </w:tc>
      </w:tr>
      <w:tr w:rsidR="00306E76" w:rsidRPr="000704D4" w14:paraId="0C997CF5" w14:textId="77777777">
        <w:tc>
          <w:tcPr>
            <w:tcW w:w="1824" w:type="dxa"/>
          </w:tcPr>
          <w:p w14:paraId="0DF09C6C" w14:textId="77777777" w:rsidR="00306E76" w:rsidRPr="000704D4" w:rsidRDefault="00000000">
            <w:pPr>
              <w:rPr>
                <w:rFonts w:ascii="微软雅黑" w:eastAsia="微软雅黑" w:hAnsi="微软雅黑"/>
              </w:rPr>
            </w:pPr>
            <w:r w:rsidRPr="000704D4">
              <w:rPr>
                <w:rFonts w:ascii="微软雅黑" w:eastAsia="微软雅黑" w:hAnsi="微软雅黑"/>
              </w:rPr>
              <w:t>vx</w:t>
            </w:r>
          </w:p>
        </w:tc>
        <w:tc>
          <w:tcPr>
            <w:tcW w:w="1824" w:type="dxa"/>
          </w:tcPr>
          <w:p w14:paraId="62AD8C9C" w14:textId="77777777" w:rsidR="00306E76" w:rsidRPr="000704D4" w:rsidRDefault="00000000">
            <w:pPr>
              <w:rPr>
                <w:rFonts w:ascii="微软雅黑" w:eastAsia="微软雅黑" w:hAnsi="微软雅黑"/>
              </w:rPr>
            </w:pPr>
            <w:r w:rsidRPr="000704D4">
              <w:rPr>
                <w:rFonts w:ascii="微软雅黑" w:eastAsia="微软雅黑" w:hAnsi="微软雅黑"/>
              </w:rPr>
              <w:t>[-1.0, 1.0]</w:t>
            </w:r>
          </w:p>
        </w:tc>
        <w:tc>
          <w:tcPr>
            <w:tcW w:w="1824" w:type="dxa"/>
          </w:tcPr>
          <w:p w14:paraId="36F83169" w14:textId="77777777" w:rsidR="00306E76" w:rsidRPr="000704D4" w:rsidRDefault="00000000">
            <w:pPr>
              <w:rPr>
                <w:rFonts w:ascii="微软雅黑" w:eastAsia="微软雅黑" w:hAnsi="微软雅黑"/>
              </w:rPr>
            </w:pPr>
            <w:r w:rsidRPr="000704D4">
              <w:rPr>
                <w:rFonts w:ascii="微软雅黑" w:eastAsia="微软雅黑" w:hAnsi="微软雅黑"/>
              </w:rPr>
              <w:t>前进 (+X)</w:t>
            </w:r>
          </w:p>
        </w:tc>
        <w:tc>
          <w:tcPr>
            <w:tcW w:w="1824" w:type="dxa"/>
          </w:tcPr>
          <w:p w14:paraId="6A8C62D5" w14:textId="77777777" w:rsidR="00306E76" w:rsidRPr="000704D4" w:rsidRDefault="00000000">
            <w:pPr>
              <w:rPr>
                <w:rFonts w:ascii="微软雅黑" w:eastAsia="微软雅黑" w:hAnsi="微软雅黑"/>
              </w:rPr>
            </w:pPr>
            <w:r w:rsidRPr="000704D4">
              <w:rPr>
                <w:rFonts w:ascii="微软雅黑" w:eastAsia="微软雅黑" w:hAnsi="微软雅黑"/>
              </w:rPr>
              <w:t>后退 (-X)</w:t>
            </w:r>
          </w:p>
        </w:tc>
        <w:tc>
          <w:tcPr>
            <w:tcW w:w="1824" w:type="dxa"/>
          </w:tcPr>
          <w:p w14:paraId="26B86F7B" w14:textId="77777777" w:rsidR="00306E76" w:rsidRPr="000704D4" w:rsidRDefault="00000000">
            <w:pPr>
              <w:rPr>
                <w:rFonts w:ascii="微软雅黑" w:eastAsia="微软雅黑" w:hAnsi="微软雅黑"/>
              </w:rPr>
            </w:pPr>
            <w:r w:rsidRPr="000704D4">
              <w:rPr>
                <w:rFonts w:ascii="微软雅黑" w:eastAsia="微软雅黑" w:hAnsi="微软雅黑"/>
              </w:rPr>
              <w:t>不动</w:t>
            </w:r>
          </w:p>
        </w:tc>
      </w:tr>
      <w:tr w:rsidR="00306E76" w:rsidRPr="000704D4" w14:paraId="24082985" w14:textId="77777777">
        <w:tc>
          <w:tcPr>
            <w:tcW w:w="1824" w:type="dxa"/>
          </w:tcPr>
          <w:p w14:paraId="775B6A1D" w14:textId="77777777" w:rsidR="00306E76" w:rsidRPr="000704D4" w:rsidRDefault="00000000">
            <w:pPr>
              <w:rPr>
                <w:rFonts w:ascii="微软雅黑" w:eastAsia="微软雅黑" w:hAnsi="微软雅黑"/>
              </w:rPr>
            </w:pPr>
            <w:r w:rsidRPr="000704D4">
              <w:rPr>
                <w:rFonts w:ascii="微软雅黑" w:eastAsia="微软雅黑" w:hAnsi="微软雅黑"/>
              </w:rPr>
              <w:t>vy</w:t>
            </w:r>
          </w:p>
        </w:tc>
        <w:tc>
          <w:tcPr>
            <w:tcW w:w="1824" w:type="dxa"/>
          </w:tcPr>
          <w:p w14:paraId="0902D3B3" w14:textId="77777777" w:rsidR="00306E76" w:rsidRPr="000704D4" w:rsidRDefault="00000000">
            <w:pPr>
              <w:rPr>
                <w:rFonts w:ascii="微软雅黑" w:eastAsia="微软雅黑" w:hAnsi="微软雅黑"/>
              </w:rPr>
            </w:pPr>
            <w:r w:rsidRPr="000704D4">
              <w:rPr>
                <w:rFonts w:ascii="微软雅黑" w:eastAsia="微软雅黑" w:hAnsi="微软雅黑"/>
              </w:rPr>
              <w:t>[-1.0, 1.0]</w:t>
            </w:r>
          </w:p>
        </w:tc>
        <w:tc>
          <w:tcPr>
            <w:tcW w:w="1824" w:type="dxa"/>
          </w:tcPr>
          <w:p w14:paraId="4C802290" w14:textId="77777777" w:rsidR="00306E76" w:rsidRPr="000704D4" w:rsidRDefault="00000000">
            <w:pPr>
              <w:rPr>
                <w:rFonts w:ascii="微软雅黑" w:eastAsia="微软雅黑" w:hAnsi="微软雅黑"/>
              </w:rPr>
            </w:pPr>
            <w:r w:rsidRPr="000704D4">
              <w:rPr>
                <w:rFonts w:ascii="微软雅黑" w:eastAsia="微软雅黑" w:hAnsi="微软雅黑"/>
              </w:rPr>
              <w:t>向左 (+Y)</w:t>
            </w:r>
          </w:p>
        </w:tc>
        <w:tc>
          <w:tcPr>
            <w:tcW w:w="1824" w:type="dxa"/>
          </w:tcPr>
          <w:p w14:paraId="6ABAD26A" w14:textId="77777777" w:rsidR="00306E76" w:rsidRPr="000704D4" w:rsidRDefault="00000000">
            <w:pPr>
              <w:rPr>
                <w:rFonts w:ascii="微软雅黑" w:eastAsia="微软雅黑" w:hAnsi="微软雅黑"/>
              </w:rPr>
            </w:pPr>
            <w:r w:rsidRPr="000704D4">
              <w:rPr>
                <w:rFonts w:ascii="微软雅黑" w:eastAsia="微软雅黑" w:hAnsi="微软雅黑"/>
              </w:rPr>
              <w:t>向右 (-Y)</w:t>
            </w:r>
          </w:p>
        </w:tc>
        <w:tc>
          <w:tcPr>
            <w:tcW w:w="1824" w:type="dxa"/>
          </w:tcPr>
          <w:p w14:paraId="1C272020" w14:textId="77777777" w:rsidR="00306E76" w:rsidRPr="000704D4" w:rsidRDefault="00000000">
            <w:pPr>
              <w:rPr>
                <w:rFonts w:ascii="微软雅黑" w:eastAsia="微软雅黑" w:hAnsi="微软雅黑"/>
              </w:rPr>
            </w:pPr>
            <w:r w:rsidRPr="000704D4">
              <w:rPr>
                <w:rFonts w:ascii="微软雅黑" w:eastAsia="微软雅黑" w:hAnsi="微软雅黑"/>
              </w:rPr>
              <w:t>不动</w:t>
            </w:r>
          </w:p>
        </w:tc>
      </w:tr>
      <w:tr w:rsidR="00306E76" w:rsidRPr="000704D4" w14:paraId="7EA98740" w14:textId="77777777">
        <w:tc>
          <w:tcPr>
            <w:tcW w:w="1824" w:type="dxa"/>
          </w:tcPr>
          <w:p w14:paraId="682D8824" w14:textId="77777777" w:rsidR="00306E76" w:rsidRPr="000704D4" w:rsidRDefault="00000000">
            <w:pPr>
              <w:rPr>
                <w:rFonts w:ascii="微软雅黑" w:eastAsia="微软雅黑" w:hAnsi="微软雅黑"/>
              </w:rPr>
            </w:pPr>
            <w:r w:rsidRPr="000704D4">
              <w:rPr>
                <w:rFonts w:ascii="微软雅黑" w:eastAsia="微软雅黑" w:hAnsi="微软雅黑"/>
              </w:rPr>
              <w:t>vyaw</w:t>
            </w:r>
          </w:p>
        </w:tc>
        <w:tc>
          <w:tcPr>
            <w:tcW w:w="1824" w:type="dxa"/>
          </w:tcPr>
          <w:p w14:paraId="35CCA917" w14:textId="77777777" w:rsidR="00306E76" w:rsidRPr="000704D4" w:rsidRDefault="00000000">
            <w:pPr>
              <w:rPr>
                <w:rFonts w:ascii="微软雅黑" w:eastAsia="微软雅黑" w:hAnsi="微软雅黑"/>
              </w:rPr>
            </w:pPr>
            <w:r w:rsidRPr="000704D4">
              <w:rPr>
                <w:rFonts w:ascii="微软雅黑" w:eastAsia="微软雅黑" w:hAnsi="微软雅黑"/>
              </w:rPr>
              <w:t>[-1.0, 1.0]</w:t>
            </w:r>
          </w:p>
        </w:tc>
        <w:tc>
          <w:tcPr>
            <w:tcW w:w="1824" w:type="dxa"/>
          </w:tcPr>
          <w:p w14:paraId="077FB34C" w14:textId="77777777" w:rsidR="00306E76" w:rsidRPr="000704D4" w:rsidRDefault="00000000">
            <w:pPr>
              <w:rPr>
                <w:rFonts w:ascii="微软雅黑" w:eastAsia="微软雅黑" w:hAnsi="微软雅黑"/>
              </w:rPr>
            </w:pPr>
            <w:r w:rsidRPr="000704D4">
              <w:rPr>
                <w:rFonts w:ascii="微软雅黑" w:eastAsia="微软雅黑" w:hAnsi="微软雅黑"/>
              </w:rPr>
              <w:t>逆时针 (+Z)</w:t>
            </w:r>
          </w:p>
        </w:tc>
        <w:tc>
          <w:tcPr>
            <w:tcW w:w="1824" w:type="dxa"/>
          </w:tcPr>
          <w:p w14:paraId="490E1937" w14:textId="77777777" w:rsidR="00306E76" w:rsidRPr="000704D4" w:rsidRDefault="00000000">
            <w:pPr>
              <w:rPr>
                <w:rFonts w:ascii="微软雅黑" w:eastAsia="微软雅黑" w:hAnsi="微软雅黑"/>
              </w:rPr>
            </w:pPr>
            <w:r w:rsidRPr="000704D4">
              <w:rPr>
                <w:rFonts w:ascii="微软雅黑" w:eastAsia="微软雅黑" w:hAnsi="微软雅黑"/>
              </w:rPr>
              <w:t>顺时针 (-Z)</w:t>
            </w:r>
          </w:p>
        </w:tc>
        <w:tc>
          <w:tcPr>
            <w:tcW w:w="1824" w:type="dxa"/>
          </w:tcPr>
          <w:p w14:paraId="3CEA2C12" w14:textId="77777777" w:rsidR="00306E76" w:rsidRPr="000704D4" w:rsidRDefault="00000000">
            <w:pPr>
              <w:rPr>
                <w:rFonts w:ascii="微软雅黑" w:eastAsia="微软雅黑" w:hAnsi="微软雅黑"/>
              </w:rPr>
            </w:pPr>
            <w:r w:rsidRPr="000704D4">
              <w:rPr>
                <w:rFonts w:ascii="微软雅黑" w:eastAsia="微软雅黑" w:hAnsi="微软雅黑"/>
              </w:rPr>
              <w:t>不转</w:t>
            </w:r>
          </w:p>
        </w:tc>
      </w:tr>
    </w:tbl>
    <w:p w14:paraId="48B6A4DA"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dog.walk(0.5);                 // 前进</w:t>
      </w:r>
      <w:r w:rsidRPr="000704D4">
        <w:rPr>
          <w:rFonts w:ascii="微软雅黑" w:eastAsia="微软雅黑" w:hAnsi="微软雅黑"/>
          <w:color w:val="1F1F1F"/>
          <w:sz w:val="18"/>
        </w:rPr>
        <w:br/>
        <w:t>dog.walk(-0.3);                // 后退</w:t>
      </w:r>
      <w:r w:rsidRPr="000704D4">
        <w:rPr>
          <w:rFonts w:ascii="微软雅黑" w:eastAsia="微软雅黑" w:hAnsi="微软雅黑"/>
          <w:color w:val="1F1F1F"/>
          <w:sz w:val="18"/>
        </w:rPr>
        <w:br/>
        <w:t>dog.walk(0.0, 0.3);           // 向左平移</w:t>
      </w:r>
      <w:r w:rsidRPr="000704D4">
        <w:rPr>
          <w:rFonts w:ascii="微软雅黑" w:eastAsia="微软雅黑" w:hAnsi="微软雅黑"/>
          <w:color w:val="1F1F1F"/>
          <w:sz w:val="18"/>
        </w:rPr>
        <w:br/>
        <w:t>dog.walk(0.0, 0.0, 0.3);     // 原地逆时针转</w:t>
      </w:r>
      <w:r w:rsidRPr="000704D4">
        <w:rPr>
          <w:rFonts w:ascii="微软雅黑" w:eastAsia="微软雅黑" w:hAnsi="微软雅黑"/>
          <w:color w:val="1F1F1F"/>
          <w:sz w:val="18"/>
        </w:rPr>
        <w:br/>
        <w:t>dog.walk(0.3, 0.0, 0.2);     // 前进 + 左转</w:t>
      </w:r>
      <w:r w:rsidRPr="000704D4">
        <w:rPr>
          <w:rFonts w:ascii="微软雅黑" w:eastAsia="微软雅黑" w:hAnsi="微软雅黑"/>
          <w:color w:val="1F1F1F"/>
          <w:sz w:val="18"/>
        </w:rPr>
        <w:br/>
        <w:t>dog.walk();                    // 停步</w:t>
      </w:r>
    </w:p>
    <w:p w14:paraId="21DF09C0" w14:textId="77777777" w:rsidR="00306E76" w:rsidRPr="000704D4" w:rsidRDefault="00000000">
      <w:pPr>
        <w:pStyle w:val="21"/>
        <w:rPr>
          <w:rFonts w:ascii="微软雅黑" w:eastAsia="微软雅黑" w:hAnsi="微软雅黑"/>
        </w:rPr>
      </w:pPr>
      <w:r w:rsidRPr="000704D4">
        <w:rPr>
          <w:rFonts w:ascii="微软雅黑" w:eastAsia="微软雅黑" w:hAnsi="微软雅黑"/>
        </w:rPr>
        <w:t>6.5 电机使能/禁用</w:t>
      </w:r>
    </w:p>
    <w:p w14:paraId="0485DA54"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enable() 使能全部 16 个电机，电机通电进入闭环位置控制。</w:t>
      </w:r>
    </w:p>
    <w:p w14:paraId="1E15783F" w14:textId="77777777" w:rsidR="00306E76" w:rsidRPr="000704D4" w:rsidRDefault="00000000">
      <w:pPr>
        <w:rPr>
          <w:rFonts w:ascii="微软雅黑" w:eastAsia="微软雅黑" w:hAnsi="微软雅黑"/>
        </w:rPr>
      </w:pPr>
      <w:r w:rsidRPr="000704D4">
        <w:rPr>
          <w:rFonts w:ascii="微软雅黑" w:eastAsia="微软雅黑" w:hAnsi="微软雅黑"/>
        </w:rPr>
        <w:t>disable() 禁用全部电机（安全停止），电机断电，关节自由落体。建议在 Grounded 状态下调用。</w:t>
      </w:r>
    </w:p>
    <w:p w14:paraId="38B2D76A" w14:textId="77777777" w:rsidR="00306E76" w:rsidRPr="000704D4" w:rsidRDefault="00000000">
      <w:pPr>
        <w:pStyle w:val="21"/>
        <w:rPr>
          <w:rFonts w:ascii="微软雅黑" w:eastAsia="微软雅黑" w:hAnsi="微软雅黑"/>
        </w:rPr>
      </w:pPr>
      <w:r w:rsidRPr="000704D4">
        <w:rPr>
          <w:rFonts w:ascii="微软雅黑" w:eastAsia="微软雅黑" w:hAnsi="微软雅黑"/>
        </w:rPr>
        <w:lastRenderedPageBreak/>
        <w:t>6.6 控制权仲裁 (ControlArbiter)</w:t>
      </w:r>
    </w:p>
    <w:p w14:paraId="3FFEBEC5" w14:textId="77777777" w:rsidR="00306E76" w:rsidRPr="000704D4" w:rsidRDefault="00000000">
      <w:pPr>
        <w:rPr>
          <w:rFonts w:ascii="微软雅黑" w:eastAsia="微软雅黑" w:hAnsi="微软雅黑"/>
          <w:lang w:eastAsia="zh-CN"/>
        </w:rPr>
      </w:pPr>
      <w:r w:rsidRPr="000704D4">
        <w:rPr>
          <w:rFonts w:ascii="微软雅黑" w:eastAsia="微软雅黑" w:hAnsi="微软雅黑"/>
        </w:rPr>
        <w:t>ORIX 支持多个控制源同时存在，通过 ControlArbiter 仲裁控制权。</w:t>
      </w:r>
      <w:r w:rsidRPr="000704D4">
        <w:rPr>
          <w:rFonts w:ascii="微软雅黑" w:eastAsia="微软雅黑" w:hAnsi="微软雅黑"/>
          <w:lang w:eastAsia="zh-CN"/>
        </w:rPr>
        <w:t>遥控器始终具有最高优先级。</w:t>
      </w:r>
    </w:p>
    <w:tbl>
      <w:tblPr>
        <w:tblStyle w:val="aff1"/>
        <w:tblW w:w="0" w:type="auto"/>
        <w:tblLook w:val="04A0" w:firstRow="1" w:lastRow="0" w:firstColumn="1" w:lastColumn="0" w:noHBand="0" w:noVBand="1"/>
      </w:tblPr>
      <w:tblGrid>
        <w:gridCol w:w="4561"/>
        <w:gridCol w:w="4561"/>
      </w:tblGrid>
      <w:tr w:rsidR="00306E76" w:rsidRPr="000704D4" w14:paraId="1EF935D5" w14:textId="77777777">
        <w:tc>
          <w:tcPr>
            <w:tcW w:w="4561" w:type="dxa"/>
            <w:shd w:val="clear" w:color="auto" w:fill="DBEAFE"/>
          </w:tcPr>
          <w:p w14:paraId="2AE96D6D" w14:textId="77777777" w:rsidR="00306E76" w:rsidRPr="000704D4" w:rsidRDefault="00000000">
            <w:pPr>
              <w:rPr>
                <w:rFonts w:ascii="微软雅黑" w:eastAsia="微软雅黑" w:hAnsi="微软雅黑"/>
              </w:rPr>
            </w:pPr>
            <w:r w:rsidRPr="000704D4">
              <w:rPr>
                <w:rFonts w:ascii="微软雅黑" w:eastAsia="微软雅黑" w:hAnsi="微软雅黑"/>
                <w:b/>
              </w:rPr>
              <w:t>场景</w:t>
            </w:r>
          </w:p>
        </w:tc>
        <w:tc>
          <w:tcPr>
            <w:tcW w:w="4561" w:type="dxa"/>
            <w:shd w:val="clear" w:color="auto" w:fill="DBEAFE"/>
          </w:tcPr>
          <w:p w14:paraId="5817AA9D" w14:textId="77777777" w:rsidR="00306E76" w:rsidRPr="000704D4" w:rsidRDefault="00000000">
            <w:pPr>
              <w:rPr>
                <w:rFonts w:ascii="微软雅黑" w:eastAsia="微软雅黑" w:hAnsi="微软雅黑"/>
              </w:rPr>
            </w:pPr>
            <w:r w:rsidRPr="000704D4">
              <w:rPr>
                <w:rFonts w:ascii="微软雅黑" w:eastAsia="微软雅黑" w:hAnsi="微软雅黑"/>
                <w:b/>
              </w:rPr>
              <w:t>行为</w:t>
            </w:r>
          </w:p>
        </w:tc>
      </w:tr>
      <w:tr w:rsidR="00306E76" w:rsidRPr="000704D4" w14:paraId="15552D47" w14:textId="77777777">
        <w:tc>
          <w:tcPr>
            <w:tcW w:w="4561" w:type="dxa"/>
          </w:tcPr>
          <w:p w14:paraId="5992FC53"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SDK 控制中，遥控器摇杆动</w:t>
            </w:r>
          </w:p>
        </w:tc>
        <w:tc>
          <w:tcPr>
            <w:tcW w:w="4561" w:type="dxa"/>
          </w:tcPr>
          <w:p w14:paraId="76E6F515"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SDK 被立即抢占，遥控器接管</w:t>
            </w:r>
          </w:p>
        </w:tc>
      </w:tr>
      <w:tr w:rsidR="00306E76" w:rsidRPr="000704D4" w14:paraId="4EA5C117" w14:textId="77777777">
        <w:tc>
          <w:tcPr>
            <w:tcW w:w="4561" w:type="dxa"/>
          </w:tcPr>
          <w:p w14:paraId="7FB6C000"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遥控器控制中，SDK 发指令</w:t>
            </w:r>
          </w:p>
        </w:tc>
        <w:tc>
          <w:tcPr>
            <w:tcW w:w="4561" w:type="dxa"/>
          </w:tcPr>
          <w:p w14:paraId="20F0BD95" w14:textId="77777777" w:rsidR="00306E76" w:rsidRPr="000704D4" w:rsidRDefault="00000000">
            <w:pPr>
              <w:rPr>
                <w:rFonts w:ascii="微软雅黑" w:eastAsia="微软雅黑" w:hAnsi="微软雅黑"/>
              </w:rPr>
            </w:pPr>
            <w:r w:rsidRPr="000704D4">
              <w:rPr>
                <w:rFonts w:ascii="微软雅黑" w:eastAsia="微软雅黑" w:hAnsi="微软雅黑"/>
              </w:rPr>
              <w:t>SDK 指令被忽略</w:t>
            </w:r>
          </w:p>
        </w:tc>
      </w:tr>
      <w:tr w:rsidR="00306E76" w:rsidRPr="000704D4" w14:paraId="7AB8B33C" w14:textId="77777777">
        <w:tc>
          <w:tcPr>
            <w:tcW w:w="4561" w:type="dxa"/>
          </w:tcPr>
          <w:p w14:paraId="47ED5F87" w14:textId="77777777" w:rsidR="00306E76" w:rsidRPr="000704D4" w:rsidRDefault="00000000">
            <w:pPr>
              <w:rPr>
                <w:rFonts w:ascii="微软雅黑" w:eastAsia="微软雅黑" w:hAnsi="微软雅黑"/>
              </w:rPr>
            </w:pPr>
            <w:r w:rsidRPr="000704D4">
              <w:rPr>
                <w:rFonts w:ascii="微软雅黑" w:eastAsia="微软雅黑" w:hAnsi="微软雅黑"/>
              </w:rPr>
              <w:t>遥控器松手不动</w:t>
            </w:r>
          </w:p>
        </w:tc>
        <w:tc>
          <w:tcPr>
            <w:tcW w:w="4561" w:type="dxa"/>
          </w:tcPr>
          <w:p w14:paraId="7876A584"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3 秒超时后自动释放，SDK 恢复控制权</w:t>
            </w:r>
          </w:p>
        </w:tc>
      </w:tr>
      <w:tr w:rsidR="00306E76" w:rsidRPr="000704D4" w14:paraId="03DE393D" w14:textId="77777777">
        <w:tc>
          <w:tcPr>
            <w:tcW w:w="4561" w:type="dxa"/>
          </w:tcPr>
          <w:p w14:paraId="1AC0EF6C"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SDK 控制中，遥控器关机</w:t>
            </w:r>
          </w:p>
        </w:tc>
        <w:tc>
          <w:tcPr>
            <w:tcW w:w="4561" w:type="dxa"/>
          </w:tcPr>
          <w:p w14:paraId="76ADC7FD"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SDK 保持控制权，不受影响</w:t>
            </w:r>
          </w:p>
        </w:tc>
      </w:tr>
    </w:tbl>
    <w:p w14:paraId="7F46843E" w14:textId="77777777" w:rsidR="00306E76" w:rsidRPr="000704D4" w:rsidRDefault="00000000">
      <w:pPr>
        <w:pStyle w:val="21"/>
        <w:rPr>
          <w:rFonts w:ascii="微软雅黑" w:eastAsia="微软雅黑" w:hAnsi="微软雅黑"/>
          <w:lang w:eastAsia="zh-CN"/>
        </w:rPr>
      </w:pPr>
      <w:r w:rsidRPr="000704D4">
        <w:rPr>
          <w:rFonts w:ascii="微软雅黑" w:eastAsia="微软雅黑" w:hAnsi="微软雅黑"/>
          <w:lang w:eastAsia="zh-CN"/>
        </w:rPr>
        <w:t>6.7 故障处理</w:t>
      </w:r>
    </w:p>
    <w:p w14:paraId="4F4C295F"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检测到 Fault 信号后，FSM 自动执行安全坐下动画回到 Grounded 状态。</w:t>
      </w:r>
    </w:p>
    <w:p w14:paraId="37DBFC40" w14:textId="77777777" w:rsidR="00306E76" w:rsidRPr="000704D4" w:rsidRDefault="00000000">
      <w:pPr>
        <w:pStyle w:val="21"/>
        <w:rPr>
          <w:rFonts w:ascii="微软雅黑" w:eastAsia="微软雅黑" w:hAnsi="微软雅黑"/>
          <w:lang w:eastAsia="zh-CN"/>
        </w:rPr>
      </w:pPr>
      <w:r w:rsidRPr="000704D4">
        <w:rPr>
          <w:rFonts w:ascii="微软雅黑" w:eastAsia="微软雅黑" w:hAnsi="微软雅黑"/>
          <w:lang w:eastAsia="zh-CN"/>
        </w:rPr>
        <w:t>6.8 策略切换</w:t>
      </w:r>
    </w:p>
    <w:p w14:paraId="0D68FBD2" w14:textId="77777777" w:rsidR="00306E76" w:rsidRPr="000704D4" w:rsidRDefault="00000000">
      <w:pPr>
        <w:rPr>
          <w:rFonts w:ascii="微软雅黑" w:eastAsia="微软雅黑" w:hAnsi="微软雅黑"/>
        </w:rPr>
      </w:pPr>
      <w:r w:rsidRPr="000704D4">
        <w:rPr>
          <w:rFonts w:ascii="微软雅黑" w:eastAsia="微软雅黑" w:hAnsi="微软雅黑"/>
        </w:rPr>
        <w:t>策略切换必须在 Grounded 状态下执行：</w:t>
      </w:r>
    </w:p>
    <w:p w14:paraId="0F914F3B"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dog.sit_down();</w:t>
      </w:r>
      <w:r w:rsidRPr="000704D4">
        <w:rPr>
          <w:rFonts w:ascii="微软雅黑" w:eastAsia="微软雅黑" w:hAnsi="微软雅黑"/>
          <w:color w:val="1F1F1F"/>
          <w:sz w:val="18"/>
        </w:rPr>
        <w:br/>
        <w:t>std::this_thread::sleep_for(std::chrono::seconds(4));</w:t>
      </w:r>
      <w:r w:rsidRPr="000704D4">
        <w:rPr>
          <w:rFonts w:ascii="微软雅黑" w:eastAsia="微软雅黑" w:hAnsi="微软雅黑"/>
          <w:color w:val="1F1F1F"/>
          <w:sz w:val="18"/>
        </w:rPr>
        <w:br/>
        <w:t>auto new_profile = dog.switch_profile("mini");</w:t>
      </w:r>
      <w:r w:rsidRPr="000704D4">
        <w:rPr>
          <w:rFonts w:ascii="微软雅黑" w:eastAsia="微软雅黑" w:hAnsi="微软雅黑"/>
          <w:color w:val="1F1F1F"/>
          <w:sz w:val="18"/>
        </w:rPr>
        <w:br/>
        <w:t>std::cout &lt;&lt; "已切换到: " &lt;&lt; new_profile.current &lt;&lt; "\n";</w:t>
      </w:r>
    </w:p>
    <w:p w14:paraId="549936CA" w14:textId="77777777" w:rsidR="00306E76" w:rsidRPr="000704D4" w:rsidRDefault="00000000">
      <w:pPr>
        <w:pStyle w:val="21"/>
        <w:rPr>
          <w:rFonts w:ascii="微软雅黑" w:eastAsia="微软雅黑" w:hAnsi="微软雅黑"/>
          <w:lang w:eastAsia="zh-CN"/>
        </w:rPr>
      </w:pPr>
      <w:r w:rsidRPr="000704D4">
        <w:rPr>
          <w:rFonts w:ascii="微软雅黑" w:eastAsia="微软雅黑" w:hAnsi="微软雅黑"/>
          <w:lang w:eastAsia="zh-CN"/>
        </w:rPr>
        <w:t>6.9 典型使用流程</w:t>
      </w:r>
    </w:p>
    <w:p w14:paraId="14D7D19B" w14:textId="77777777" w:rsidR="00306E76" w:rsidRPr="000704D4" w:rsidRDefault="00000000">
      <w:pPr>
        <w:pStyle w:val="31"/>
        <w:rPr>
          <w:rFonts w:ascii="微软雅黑" w:eastAsia="微软雅黑" w:hAnsi="微软雅黑"/>
          <w:lang w:eastAsia="zh-CN"/>
        </w:rPr>
      </w:pPr>
      <w:r w:rsidRPr="000704D4">
        <w:rPr>
          <w:rFonts w:ascii="微软雅黑" w:eastAsia="微软雅黑" w:hAnsi="微软雅黑"/>
          <w:lang w:eastAsia="zh-CN"/>
        </w:rPr>
        <w:t>6.9.1 标准操作序列</w:t>
      </w:r>
    </w:p>
    <w:p w14:paraId="3690E234"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#include "orix/orix.h"</w:t>
      </w:r>
      <w:r w:rsidRPr="000704D4">
        <w:rPr>
          <w:rFonts w:ascii="微软雅黑" w:eastAsia="微软雅黑" w:hAnsi="微软雅黑"/>
          <w:color w:val="1F1F1F"/>
          <w:sz w:val="18"/>
        </w:rPr>
        <w:br/>
        <w:t>#include &lt;algorithm&gt;</w:t>
      </w:r>
      <w:r w:rsidRPr="000704D4">
        <w:rPr>
          <w:rFonts w:ascii="微软雅黑" w:eastAsia="微软雅黑" w:hAnsi="微软雅黑"/>
          <w:color w:val="1F1F1F"/>
          <w:sz w:val="18"/>
        </w:rPr>
        <w:br/>
        <w:t>#include &lt;chrono&gt;</w:t>
      </w:r>
      <w:r w:rsidRPr="000704D4">
        <w:rPr>
          <w:rFonts w:ascii="微软雅黑" w:eastAsia="微软雅黑" w:hAnsi="微软雅黑"/>
          <w:color w:val="1F1F1F"/>
          <w:sz w:val="18"/>
        </w:rPr>
        <w:br/>
        <w:t>#include &lt;iostream&gt;</w:t>
      </w:r>
      <w:r w:rsidRPr="000704D4">
        <w:rPr>
          <w:rFonts w:ascii="微软雅黑" w:eastAsia="微软雅黑" w:hAnsi="微软雅黑"/>
          <w:color w:val="1F1F1F"/>
          <w:sz w:val="18"/>
        </w:rPr>
        <w:br/>
        <w:t>#include &lt;thread&gt;</w:t>
      </w:r>
      <w:r w:rsidRPr="000704D4">
        <w:rPr>
          <w:rFonts w:ascii="微软雅黑" w:eastAsia="微软雅黑" w:hAnsi="微软雅黑"/>
          <w:color w:val="1F1F1F"/>
          <w:sz w:val="18"/>
        </w:rPr>
        <w:br/>
      </w:r>
      <w:r w:rsidRPr="000704D4">
        <w:rPr>
          <w:rFonts w:ascii="微软雅黑" w:eastAsia="微软雅黑" w:hAnsi="微软雅黑"/>
          <w:color w:val="1F1F1F"/>
          <w:sz w:val="18"/>
        </w:rPr>
        <w:br/>
        <w:t>int main() {</w:t>
      </w:r>
      <w:r w:rsidRPr="000704D4">
        <w:rPr>
          <w:rFonts w:ascii="微软雅黑" w:eastAsia="微软雅黑" w:hAnsi="微软雅黑"/>
          <w:color w:val="1F1F1F"/>
          <w:sz w:val="18"/>
        </w:rPr>
        <w:br/>
        <w:t xml:space="preserve">    orix::OrixClient dog("192.168.66.190");</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 1. 诊断检查</w:t>
      </w:r>
      <w:r w:rsidRPr="000704D4">
        <w:rPr>
          <w:rFonts w:ascii="微软雅黑" w:eastAsia="微软雅黑" w:hAnsi="微软雅黑"/>
          <w:color w:val="1F1F1F"/>
          <w:sz w:val="18"/>
        </w:rPr>
        <w:br/>
        <w:t xml:space="preserve">    auto state = dog.get_state();</w:t>
      </w:r>
      <w:r w:rsidRPr="000704D4">
        <w:rPr>
          <w:rFonts w:ascii="微软雅黑" w:eastAsia="微软雅黑" w:hAnsi="微软雅黑"/>
          <w:color w:val="1F1F1F"/>
          <w:sz w:val="18"/>
        </w:rPr>
        <w:br/>
        <w:t xml:space="preserve">    std::cout &lt;&lt; "初始状态: " &lt;&lt; orix::to_string(state) &lt;&lt; "\n";</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auto voltages = dog.get_voltage();</w:t>
      </w:r>
      <w:r w:rsidRPr="000704D4">
        <w:rPr>
          <w:rFonts w:ascii="微软雅黑" w:eastAsia="微软雅黑" w:hAnsi="微软雅黑"/>
          <w:color w:val="1F1F1F"/>
          <w:sz w:val="18"/>
        </w:rPr>
        <w:br/>
      </w:r>
      <w:r w:rsidRPr="000704D4">
        <w:rPr>
          <w:rFonts w:ascii="微软雅黑" w:eastAsia="微软雅黑" w:hAnsi="微软雅黑"/>
          <w:color w:val="1F1F1F"/>
          <w:sz w:val="18"/>
        </w:rPr>
        <w:lastRenderedPageBreak/>
        <w:t xml:space="preserve">    double avg_v = 0;</w:t>
      </w:r>
      <w:r w:rsidRPr="000704D4">
        <w:rPr>
          <w:rFonts w:ascii="微软雅黑" w:eastAsia="微软雅黑" w:hAnsi="微软雅黑"/>
          <w:color w:val="1F1F1F"/>
          <w:sz w:val="18"/>
        </w:rPr>
        <w:br/>
        <w:t xml:space="preserve">    for (auto v : voltages) avg_v += v;</w:t>
      </w:r>
      <w:r w:rsidRPr="000704D4">
        <w:rPr>
          <w:rFonts w:ascii="微软雅黑" w:eastAsia="微软雅黑" w:hAnsi="微软雅黑"/>
          <w:color w:val="1F1F1F"/>
          <w:sz w:val="18"/>
        </w:rPr>
        <w:br/>
        <w:t xml:space="preserve">    avg_v /= voltages.size();</w:t>
      </w:r>
      <w:r w:rsidRPr="000704D4">
        <w:rPr>
          <w:rFonts w:ascii="微软雅黑" w:eastAsia="微软雅黑" w:hAnsi="微软雅黑"/>
          <w:color w:val="1F1F1F"/>
          <w:sz w:val="18"/>
        </w:rPr>
        <w:br/>
        <w:t xml:space="preserve">    std::cout &lt;&lt; "电池电压: " &lt;&lt; avg_v &lt;&lt; "V\n";</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auto motors = dog.get_motor_status();</w:t>
      </w:r>
      <w:r w:rsidRPr="000704D4">
        <w:rPr>
          <w:rFonts w:ascii="微软雅黑" w:eastAsia="微软雅黑" w:hAnsi="微软雅黑"/>
          <w:color w:val="1F1F1F"/>
          <w:sz w:val="18"/>
        </w:rPr>
        <w:br/>
        <w:t xml:space="preserve">    int offline = 0;</w:t>
      </w:r>
      <w:r w:rsidRPr="000704D4">
        <w:rPr>
          <w:rFonts w:ascii="微软雅黑" w:eastAsia="微软雅黑" w:hAnsi="微软雅黑"/>
          <w:color w:val="1F1F1F"/>
          <w:sz w:val="18"/>
        </w:rPr>
        <w:br/>
        <w:t xml:space="preserve">    for (const auto&amp; m : motors) if (!m.online) ++offline;</w:t>
      </w:r>
      <w:r w:rsidRPr="000704D4">
        <w:rPr>
          <w:rFonts w:ascii="微软雅黑" w:eastAsia="微软雅黑" w:hAnsi="微软雅黑"/>
          <w:color w:val="1F1F1F"/>
          <w:sz w:val="18"/>
        </w:rPr>
        <w:br/>
        <w:t xml:space="preserve">    std::cout &lt;&lt; "电机在线: " &lt;&lt; (16 - offline) &lt;&lt; "/16\n";</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 2. 使能电机</w:t>
      </w:r>
      <w:r w:rsidRPr="000704D4">
        <w:rPr>
          <w:rFonts w:ascii="微软雅黑" w:eastAsia="微软雅黑" w:hAnsi="微软雅黑"/>
          <w:color w:val="1F1F1F"/>
          <w:sz w:val="18"/>
        </w:rPr>
        <w:br/>
        <w:t xml:space="preserve">    dog.enable();</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 3. 站起 (3 秒过渡)</w:t>
      </w:r>
      <w:r w:rsidRPr="000704D4">
        <w:rPr>
          <w:rFonts w:ascii="微软雅黑" w:eastAsia="微软雅黑" w:hAnsi="微软雅黑"/>
          <w:color w:val="1F1F1F"/>
          <w:sz w:val="18"/>
        </w:rPr>
        <w:br/>
        <w:t xml:space="preserve">    dog.stand_up();</w:t>
      </w:r>
      <w:r w:rsidRPr="000704D4">
        <w:rPr>
          <w:rFonts w:ascii="微软雅黑" w:eastAsia="微软雅黑" w:hAnsi="微软雅黑"/>
          <w:color w:val="1F1F1F"/>
          <w:sz w:val="18"/>
        </w:rPr>
        <w:br/>
        <w:t xml:space="preserve">    std::this_thread::sleep_for(std::chrono::seconds(4));</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 4. 行走</w:t>
      </w:r>
      <w:r w:rsidRPr="000704D4">
        <w:rPr>
          <w:rFonts w:ascii="微软雅黑" w:eastAsia="微软雅黑" w:hAnsi="微软雅黑"/>
          <w:color w:val="1F1F1F"/>
          <w:sz w:val="18"/>
        </w:rPr>
        <w:br/>
        <w:t xml:space="preserve">    dog.walk(0.3);</w:t>
      </w:r>
      <w:r w:rsidRPr="000704D4">
        <w:rPr>
          <w:rFonts w:ascii="微软雅黑" w:eastAsia="微软雅黑" w:hAnsi="微软雅黑"/>
          <w:color w:val="1F1F1F"/>
          <w:sz w:val="18"/>
        </w:rPr>
        <w:br/>
        <w:t xml:space="preserve">    std::this_thread::sleep_for(std::chrono::seconds(3));</w:t>
      </w:r>
      <w:r w:rsidRPr="000704D4">
        <w:rPr>
          <w:rFonts w:ascii="微软雅黑" w:eastAsia="微软雅黑" w:hAnsi="微软雅黑"/>
          <w:color w:val="1F1F1F"/>
          <w:sz w:val="18"/>
        </w:rPr>
        <w:br/>
        <w:t xml:space="preserve">    dog.walk(0.3, 0.0, 0.2);   // 前进 + 左转</w:t>
      </w:r>
      <w:r w:rsidRPr="000704D4">
        <w:rPr>
          <w:rFonts w:ascii="微软雅黑" w:eastAsia="微软雅黑" w:hAnsi="微软雅黑"/>
          <w:color w:val="1F1F1F"/>
          <w:sz w:val="18"/>
        </w:rPr>
        <w:br/>
        <w:t xml:space="preserve">    std::this_thread::sleep_for(std::chrono::seconds(2));</w:t>
      </w:r>
      <w:r w:rsidRPr="000704D4">
        <w:rPr>
          <w:rFonts w:ascii="微软雅黑" w:eastAsia="微软雅黑" w:hAnsi="微软雅黑"/>
          <w:color w:val="1F1F1F"/>
          <w:sz w:val="18"/>
        </w:rPr>
        <w:br/>
        <w:t xml:space="preserve">    dog.walk();                 // 停步</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 5. 坐下 (3 秒过渡)</w:t>
      </w:r>
      <w:r w:rsidRPr="000704D4">
        <w:rPr>
          <w:rFonts w:ascii="微软雅黑" w:eastAsia="微软雅黑" w:hAnsi="微软雅黑"/>
          <w:color w:val="1F1F1F"/>
          <w:sz w:val="18"/>
        </w:rPr>
        <w:br/>
        <w:t xml:space="preserve">    dog.sit_down();</w:t>
      </w:r>
      <w:r w:rsidRPr="000704D4">
        <w:rPr>
          <w:rFonts w:ascii="微软雅黑" w:eastAsia="微软雅黑" w:hAnsi="微软雅黑"/>
          <w:color w:val="1F1F1F"/>
          <w:sz w:val="18"/>
        </w:rPr>
        <w:br/>
        <w:t xml:space="preserve">    std::this_thread::sleep_for(std::chrono::seconds(4));</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 6. 禁用电机</w:t>
      </w:r>
      <w:r w:rsidRPr="000704D4">
        <w:rPr>
          <w:rFonts w:ascii="微软雅黑" w:eastAsia="微软雅黑" w:hAnsi="微软雅黑"/>
          <w:color w:val="1F1F1F"/>
          <w:sz w:val="18"/>
        </w:rPr>
        <w:br/>
        <w:t xml:space="preserve">    dog.disable();</w:t>
      </w:r>
      <w:r w:rsidRPr="000704D4">
        <w:rPr>
          <w:rFonts w:ascii="微软雅黑" w:eastAsia="微软雅黑" w:hAnsi="微软雅黑"/>
          <w:color w:val="1F1F1F"/>
          <w:sz w:val="18"/>
        </w:rPr>
        <w:br/>
        <w:t xml:space="preserve">    return 0;</w:t>
      </w:r>
      <w:r w:rsidRPr="000704D4">
        <w:rPr>
          <w:rFonts w:ascii="微软雅黑" w:eastAsia="微软雅黑" w:hAnsi="微软雅黑"/>
          <w:color w:val="1F1F1F"/>
          <w:sz w:val="18"/>
        </w:rPr>
        <w:br/>
        <w:t>}</w:t>
      </w:r>
    </w:p>
    <w:p w14:paraId="6F42B5E3" w14:textId="77777777" w:rsidR="00306E76" w:rsidRPr="000704D4" w:rsidRDefault="00000000">
      <w:pPr>
        <w:pStyle w:val="31"/>
        <w:rPr>
          <w:rFonts w:ascii="微软雅黑" w:eastAsia="微软雅黑" w:hAnsi="微软雅黑"/>
        </w:rPr>
      </w:pPr>
      <w:r w:rsidRPr="000704D4">
        <w:rPr>
          <w:rFonts w:ascii="微软雅黑" w:eastAsia="微软雅黑" w:hAnsi="微软雅黑"/>
        </w:rPr>
        <w:t>6.9.2 实时数据监控</w:t>
      </w:r>
    </w:p>
    <w:p w14:paraId="6D48ACDD"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#include "orix/orix.h"</w:t>
      </w:r>
      <w:r w:rsidRPr="000704D4">
        <w:rPr>
          <w:rFonts w:ascii="微软雅黑" w:eastAsia="微软雅黑" w:hAnsi="微软雅黑"/>
          <w:color w:val="1F1F1F"/>
          <w:sz w:val="18"/>
        </w:rPr>
        <w:br/>
        <w:t>#include &lt;atomic&gt;</w:t>
      </w:r>
      <w:r w:rsidRPr="000704D4">
        <w:rPr>
          <w:rFonts w:ascii="微软雅黑" w:eastAsia="微软雅黑" w:hAnsi="微软雅黑"/>
          <w:color w:val="1F1F1F"/>
          <w:sz w:val="18"/>
        </w:rPr>
        <w:br/>
        <w:t>#include &lt;chrono&gt;</w:t>
      </w:r>
      <w:r w:rsidRPr="000704D4">
        <w:rPr>
          <w:rFonts w:ascii="微软雅黑" w:eastAsia="微软雅黑" w:hAnsi="微软雅黑"/>
          <w:color w:val="1F1F1F"/>
          <w:sz w:val="18"/>
        </w:rPr>
        <w:br/>
        <w:t>#include &lt;iostream&gt;</w:t>
      </w:r>
      <w:r w:rsidRPr="000704D4">
        <w:rPr>
          <w:rFonts w:ascii="微软雅黑" w:eastAsia="微软雅黑" w:hAnsi="微软雅黑"/>
          <w:color w:val="1F1F1F"/>
          <w:sz w:val="18"/>
        </w:rPr>
        <w:br/>
        <w:t>#include &lt;thread&gt;</w:t>
      </w:r>
      <w:r w:rsidRPr="000704D4">
        <w:rPr>
          <w:rFonts w:ascii="微软雅黑" w:eastAsia="微软雅黑" w:hAnsi="微软雅黑"/>
          <w:color w:val="1F1F1F"/>
          <w:sz w:val="18"/>
        </w:rPr>
        <w:br/>
      </w:r>
      <w:r w:rsidRPr="000704D4">
        <w:rPr>
          <w:rFonts w:ascii="微软雅黑" w:eastAsia="微软雅黑" w:hAnsi="微软雅黑"/>
          <w:color w:val="1F1F1F"/>
          <w:sz w:val="18"/>
        </w:rPr>
        <w:br/>
        <w:t>int main() {</w:t>
      </w:r>
      <w:r w:rsidRPr="000704D4">
        <w:rPr>
          <w:rFonts w:ascii="微软雅黑" w:eastAsia="微软雅黑" w:hAnsi="微软雅黑"/>
          <w:color w:val="1F1F1F"/>
          <w:sz w:val="18"/>
        </w:rPr>
        <w:br/>
        <w:t xml:space="preserve">    orix::OrixClient dog("192.168.66.190");</w:t>
      </w:r>
      <w:r w:rsidRPr="000704D4">
        <w:rPr>
          <w:rFonts w:ascii="微软雅黑" w:eastAsia="微软雅黑" w:hAnsi="微软雅黑"/>
          <w:color w:val="1F1F1F"/>
          <w:sz w:val="18"/>
        </w:rPr>
        <w:br/>
      </w:r>
      <w:r w:rsidRPr="000704D4">
        <w:rPr>
          <w:rFonts w:ascii="微软雅黑" w:eastAsia="微软雅黑" w:hAnsi="微软雅黑"/>
          <w:color w:val="1F1F1F"/>
          <w:sz w:val="18"/>
        </w:rPr>
        <w:lastRenderedPageBreak/>
        <w:t xml:space="preserve">    std::atomic&lt;bool&gt; running{true};</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 后台线程监听 IMU</w:t>
      </w:r>
      <w:r w:rsidRPr="000704D4">
        <w:rPr>
          <w:rFonts w:ascii="微软雅黑" w:eastAsia="微软雅黑" w:hAnsi="微软雅黑"/>
          <w:color w:val="1F1F1F"/>
          <w:sz w:val="18"/>
        </w:rPr>
        <w:br/>
        <w:t xml:space="preserve">    std::thread imu_thread([&amp;] {</w:t>
      </w:r>
      <w:r w:rsidRPr="000704D4">
        <w:rPr>
          <w:rFonts w:ascii="微软雅黑" w:eastAsia="微软雅黑" w:hAnsi="微软雅黑"/>
          <w:color w:val="1F1F1F"/>
          <w:sz w:val="18"/>
        </w:rPr>
        <w:br/>
        <w:t xml:space="preserve">        dog.listen_imu([&amp;](const orix::ImuData&amp; d) -&gt; bool {</w:t>
      </w:r>
      <w:r w:rsidRPr="000704D4">
        <w:rPr>
          <w:rFonts w:ascii="微软雅黑" w:eastAsia="微软雅黑" w:hAnsi="微软雅黑"/>
          <w:color w:val="1F1F1F"/>
          <w:sz w:val="18"/>
        </w:rPr>
        <w:br/>
        <w:t xml:space="preserve">            std::cout &lt;&lt; "\rIMU: gx=" &lt;&lt; d.gyroscope.x</w:t>
      </w:r>
      <w:r w:rsidRPr="000704D4">
        <w:rPr>
          <w:rFonts w:ascii="微软雅黑" w:eastAsia="微软雅黑" w:hAnsi="微软雅黑"/>
          <w:color w:val="1F1F1F"/>
          <w:sz w:val="18"/>
        </w:rPr>
        <w:br/>
        <w:t xml:space="preserve">                      &lt;&lt; " gy=" &lt;&lt; d.gyroscope.y</w:t>
      </w:r>
      <w:r w:rsidRPr="000704D4">
        <w:rPr>
          <w:rFonts w:ascii="微软雅黑" w:eastAsia="微软雅黑" w:hAnsi="微软雅黑"/>
          <w:color w:val="1F1F1F"/>
          <w:sz w:val="18"/>
        </w:rPr>
        <w:br/>
        <w:t xml:space="preserve">                      &lt;&lt; " gz=" &lt;&lt; d.gyroscope.z &lt;&lt; std::flush;</w:t>
      </w:r>
      <w:r w:rsidRPr="000704D4">
        <w:rPr>
          <w:rFonts w:ascii="微软雅黑" w:eastAsia="微软雅黑" w:hAnsi="微软雅黑"/>
          <w:color w:val="1F1F1F"/>
          <w:sz w:val="18"/>
        </w:rPr>
        <w:br/>
        <w:t xml:space="preserve">            return running.load();</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 后台线程监听状态变化</w:t>
      </w:r>
      <w:r w:rsidRPr="000704D4">
        <w:rPr>
          <w:rFonts w:ascii="微软雅黑" w:eastAsia="微软雅黑" w:hAnsi="微软雅黑"/>
          <w:color w:val="1F1F1F"/>
          <w:sz w:val="18"/>
        </w:rPr>
        <w:br/>
        <w:t xml:space="preserve">    std::thread state_thread([&amp;] {</w:t>
      </w:r>
      <w:r w:rsidRPr="000704D4">
        <w:rPr>
          <w:rFonts w:ascii="微软雅黑" w:eastAsia="微软雅黑" w:hAnsi="微软雅黑"/>
          <w:color w:val="1F1F1F"/>
          <w:sz w:val="18"/>
        </w:rPr>
        <w:br/>
        <w:t xml:space="preserve">        dog.listen_state([&amp;](orix::RobotState s) -&gt; bool {</w:t>
      </w:r>
      <w:r w:rsidRPr="000704D4">
        <w:rPr>
          <w:rFonts w:ascii="微软雅黑" w:eastAsia="微软雅黑" w:hAnsi="微软雅黑"/>
          <w:color w:val="1F1F1F"/>
          <w:sz w:val="18"/>
        </w:rPr>
        <w:br/>
        <w:t xml:space="preserve">            std::cout &lt;&lt; "\n[STATE] -&gt; " &lt;&lt; orix::to_string(s) &lt;&lt; "\n";</w:t>
      </w:r>
      <w:r w:rsidRPr="000704D4">
        <w:rPr>
          <w:rFonts w:ascii="微软雅黑" w:eastAsia="微软雅黑" w:hAnsi="微软雅黑"/>
          <w:color w:val="1F1F1F"/>
          <w:sz w:val="18"/>
        </w:rPr>
        <w:br/>
        <w:t xml:space="preserve">            return running.load();</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 主线程执行运动</w:t>
      </w:r>
      <w:r w:rsidRPr="000704D4">
        <w:rPr>
          <w:rFonts w:ascii="微软雅黑" w:eastAsia="微软雅黑" w:hAnsi="微软雅黑"/>
          <w:color w:val="1F1F1F"/>
          <w:sz w:val="18"/>
        </w:rPr>
        <w:br/>
        <w:t xml:space="preserve">    dog.enable();</w:t>
      </w:r>
      <w:r w:rsidRPr="000704D4">
        <w:rPr>
          <w:rFonts w:ascii="微软雅黑" w:eastAsia="微软雅黑" w:hAnsi="微软雅黑"/>
          <w:color w:val="1F1F1F"/>
          <w:sz w:val="18"/>
        </w:rPr>
        <w:br/>
        <w:t xml:space="preserve">    dog.stand_up();</w:t>
      </w:r>
      <w:r w:rsidRPr="000704D4">
        <w:rPr>
          <w:rFonts w:ascii="微软雅黑" w:eastAsia="微软雅黑" w:hAnsi="微软雅黑"/>
          <w:color w:val="1F1F1F"/>
          <w:sz w:val="18"/>
        </w:rPr>
        <w:br/>
        <w:t xml:space="preserve">    std::this_thread::sleep_for(std::chrono::seconds(4));</w:t>
      </w:r>
      <w:r w:rsidRPr="000704D4">
        <w:rPr>
          <w:rFonts w:ascii="微软雅黑" w:eastAsia="微软雅黑" w:hAnsi="微软雅黑"/>
          <w:color w:val="1F1F1F"/>
          <w:sz w:val="18"/>
        </w:rPr>
        <w:br/>
        <w:t xml:space="preserve">    dog.walk(0.3);</w:t>
      </w:r>
      <w:r w:rsidRPr="000704D4">
        <w:rPr>
          <w:rFonts w:ascii="微软雅黑" w:eastAsia="微软雅黑" w:hAnsi="微软雅黑"/>
          <w:color w:val="1F1F1F"/>
          <w:sz w:val="18"/>
        </w:rPr>
        <w:br/>
        <w:t xml:space="preserve">    std::this_thread::sleep_for(std::chrono::seconds(5));</w:t>
      </w:r>
      <w:r w:rsidRPr="000704D4">
        <w:rPr>
          <w:rFonts w:ascii="微软雅黑" w:eastAsia="微软雅黑" w:hAnsi="微软雅黑"/>
          <w:color w:val="1F1F1F"/>
          <w:sz w:val="18"/>
        </w:rPr>
        <w:br/>
        <w:t xml:space="preserve">    dog.sit_down();</w:t>
      </w:r>
      <w:r w:rsidRPr="000704D4">
        <w:rPr>
          <w:rFonts w:ascii="微软雅黑" w:eastAsia="微软雅黑" w:hAnsi="微软雅黑"/>
          <w:color w:val="1F1F1F"/>
          <w:sz w:val="18"/>
        </w:rPr>
        <w:br/>
        <w:t xml:space="preserve">    std::this_thread::sleep_for(std::chrono::seconds(4));</w:t>
      </w:r>
      <w:r w:rsidRPr="000704D4">
        <w:rPr>
          <w:rFonts w:ascii="微软雅黑" w:eastAsia="微软雅黑" w:hAnsi="微软雅黑"/>
          <w:color w:val="1F1F1F"/>
          <w:sz w:val="18"/>
        </w:rPr>
        <w:br/>
        <w:t xml:space="preserve">    dog.disable();</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running = false;</w:t>
      </w:r>
      <w:r w:rsidRPr="000704D4">
        <w:rPr>
          <w:rFonts w:ascii="微软雅黑" w:eastAsia="微软雅黑" w:hAnsi="微软雅黑"/>
          <w:color w:val="1F1F1F"/>
          <w:sz w:val="18"/>
        </w:rPr>
        <w:br/>
        <w:t xml:space="preserve">    imu_thread.join();</w:t>
      </w:r>
      <w:r w:rsidRPr="000704D4">
        <w:rPr>
          <w:rFonts w:ascii="微软雅黑" w:eastAsia="微软雅黑" w:hAnsi="微软雅黑"/>
          <w:color w:val="1F1F1F"/>
          <w:sz w:val="18"/>
        </w:rPr>
        <w:br/>
        <w:t xml:space="preserve">    state_thread.join();</w:t>
      </w:r>
      <w:r w:rsidRPr="000704D4">
        <w:rPr>
          <w:rFonts w:ascii="微软雅黑" w:eastAsia="微软雅黑" w:hAnsi="微软雅黑"/>
          <w:color w:val="1F1F1F"/>
          <w:sz w:val="18"/>
        </w:rPr>
        <w:br/>
        <w:t xml:space="preserve">    return 0;</w:t>
      </w:r>
      <w:r w:rsidRPr="000704D4">
        <w:rPr>
          <w:rFonts w:ascii="微软雅黑" w:eastAsia="微软雅黑" w:hAnsi="微软雅黑"/>
          <w:color w:val="1F1F1F"/>
          <w:sz w:val="18"/>
        </w:rPr>
        <w:br/>
        <w:t>}</w:t>
      </w:r>
    </w:p>
    <w:p w14:paraId="181C8D9A" w14:textId="77777777" w:rsidR="00306E76" w:rsidRPr="000704D4" w:rsidRDefault="00000000">
      <w:pPr>
        <w:pStyle w:val="31"/>
        <w:rPr>
          <w:rFonts w:ascii="微软雅黑" w:eastAsia="微软雅黑" w:hAnsi="微软雅黑"/>
        </w:rPr>
      </w:pPr>
      <w:r w:rsidRPr="000704D4">
        <w:rPr>
          <w:rFonts w:ascii="微软雅黑" w:eastAsia="微软雅黑" w:hAnsi="微软雅黑"/>
        </w:rPr>
        <w:t>6.9.3 安全包装器</w:t>
      </w:r>
    </w:p>
    <w:p w14:paraId="1A711567"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void safe_run(orix::OrixClient&amp; dog) {</w:t>
      </w:r>
      <w:r w:rsidRPr="000704D4">
        <w:rPr>
          <w:rFonts w:ascii="微软雅黑" w:eastAsia="微软雅黑" w:hAnsi="微软雅黑"/>
          <w:color w:val="1F1F1F"/>
          <w:sz w:val="18"/>
        </w:rPr>
        <w:br/>
        <w:t xml:space="preserve">    dog.enable();</w:t>
      </w:r>
      <w:r w:rsidRPr="000704D4">
        <w:rPr>
          <w:rFonts w:ascii="微软雅黑" w:eastAsia="微软雅黑" w:hAnsi="微软雅黑"/>
          <w:color w:val="1F1F1F"/>
          <w:sz w:val="18"/>
        </w:rPr>
        <w:br/>
        <w:t xml:space="preserve">    dog.stand_up();</w:t>
      </w:r>
      <w:r w:rsidRPr="000704D4">
        <w:rPr>
          <w:rFonts w:ascii="微软雅黑" w:eastAsia="微软雅黑" w:hAnsi="微软雅黑"/>
          <w:color w:val="1F1F1F"/>
          <w:sz w:val="18"/>
        </w:rPr>
        <w:br/>
        <w:t xml:space="preserve">    std::this_thread::sleep_for(std::chrono::seconds(4));</w:t>
      </w:r>
      <w:r w:rsidRPr="000704D4">
        <w:rPr>
          <w:rFonts w:ascii="微软雅黑" w:eastAsia="微软雅黑" w:hAnsi="微软雅黑"/>
          <w:color w:val="1F1F1F"/>
          <w:sz w:val="18"/>
        </w:rPr>
        <w:br/>
        <w:t xml:space="preserve">    dog.walk(0.3);</w:t>
      </w:r>
      <w:r w:rsidRPr="000704D4">
        <w:rPr>
          <w:rFonts w:ascii="微软雅黑" w:eastAsia="微软雅黑" w:hAnsi="微软雅黑"/>
          <w:color w:val="1F1F1F"/>
          <w:sz w:val="18"/>
        </w:rPr>
        <w:br/>
      </w:r>
      <w:r w:rsidRPr="000704D4">
        <w:rPr>
          <w:rFonts w:ascii="微软雅黑" w:eastAsia="微软雅黑" w:hAnsi="微软雅黑"/>
          <w:color w:val="1F1F1F"/>
          <w:sz w:val="18"/>
        </w:rPr>
        <w:lastRenderedPageBreak/>
        <w:t xml:space="preserve">    std::this_thread::sleep_for(std::chrono::seconds(5));</w:t>
      </w:r>
      <w:r w:rsidRPr="000704D4">
        <w:rPr>
          <w:rFonts w:ascii="微软雅黑" w:eastAsia="微软雅黑" w:hAnsi="微软雅黑"/>
          <w:color w:val="1F1F1F"/>
          <w:sz w:val="18"/>
        </w:rPr>
        <w:br/>
        <w:t>}</w:t>
      </w:r>
      <w:r w:rsidRPr="000704D4">
        <w:rPr>
          <w:rFonts w:ascii="微软雅黑" w:eastAsia="微软雅黑" w:hAnsi="微软雅黑"/>
          <w:color w:val="1F1F1F"/>
          <w:sz w:val="18"/>
        </w:rPr>
        <w:br/>
      </w:r>
      <w:r w:rsidRPr="000704D4">
        <w:rPr>
          <w:rFonts w:ascii="微软雅黑" w:eastAsia="微软雅黑" w:hAnsi="微软雅黑"/>
          <w:color w:val="1F1F1F"/>
          <w:sz w:val="18"/>
        </w:rPr>
        <w:br/>
        <w:t>int main() {</w:t>
      </w:r>
      <w:r w:rsidRPr="000704D4">
        <w:rPr>
          <w:rFonts w:ascii="微软雅黑" w:eastAsia="微软雅黑" w:hAnsi="微软雅黑"/>
          <w:color w:val="1F1F1F"/>
          <w:sz w:val="18"/>
        </w:rPr>
        <w:br/>
        <w:t xml:space="preserve">    orix::OrixClient dog("192.168.66.190");</w:t>
      </w:r>
      <w:r w:rsidRPr="000704D4">
        <w:rPr>
          <w:rFonts w:ascii="微软雅黑" w:eastAsia="微软雅黑" w:hAnsi="微软雅黑"/>
          <w:color w:val="1F1F1F"/>
          <w:sz w:val="18"/>
        </w:rPr>
        <w:br/>
        <w:t xml:space="preserve">    try {</w:t>
      </w:r>
      <w:r w:rsidRPr="000704D4">
        <w:rPr>
          <w:rFonts w:ascii="微软雅黑" w:eastAsia="微软雅黑" w:hAnsi="微软雅黑"/>
          <w:color w:val="1F1F1F"/>
          <w:sz w:val="18"/>
        </w:rPr>
        <w:br/>
        <w:t xml:space="preserve">        safe_run(dog);</w:t>
      </w:r>
      <w:r w:rsidRPr="000704D4">
        <w:rPr>
          <w:rFonts w:ascii="微软雅黑" w:eastAsia="微软雅黑" w:hAnsi="微软雅黑"/>
          <w:color w:val="1F1F1F"/>
          <w:sz w:val="18"/>
        </w:rPr>
        <w:br/>
        <w:t xml:space="preserve">    } catch (const std::exception&amp; e) {</w:t>
      </w:r>
      <w:r w:rsidRPr="000704D4">
        <w:rPr>
          <w:rFonts w:ascii="微软雅黑" w:eastAsia="微软雅黑" w:hAnsi="微软雅黑"/>
          <w:color w:val="1F1F1F"/>
          <w:sz w:val="18"/>
        </w:rPr>
        <w:br/>
        <w:t xml:space="preserve">        // 任何异常都执行安全关机</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 xml:space="preserve">    try { dog.walk();    } catch (...) {}</w:t>
      </w:r>
      <w:r w:rsidRPr="000704D4">
        <w:rPr>
          <w:rFonts w:ascii="微软雅黑" w:eastAsia="微软雅黑" w:hAnsi="微软雅黑"/>
          <w:color w:val="1F1F1F"/>
          <w:sz w:val="18"/>
        </w:rPr>
        <w:br/>
        <w:t xml:space="preserve">    try { dog.sit_down(); } catch (...) {}</w:t>
      </w:r>
      <w:r w:rsidRPr="000704D4">
        <w:rPr>
          <w:rFonts w:ascii="微软雅黑" w:eastAsia="微软雅黑" w:hAnsi="微软雅黑"/>
          <w:color w:val="1F1F1F"/>
          <w:sz w:val="18"/>
        </w:rPr>
        <w:br/>
        <w:t xml:space="preserve">    for (int i = 0; i &lt; 50; ++i) {</w:t>
      </w:r>
      <w:r w:rsidRPr="000704D4">
        <w:rPr>
          <w:rFonts w:ascii="微软雅黑" w:eastAsia="微软雅黑" w:hAnsi="微软雅黑"/>
          <w:color w:val="1F1F1F"/>
          <w:sz w:val="18"/>
        </w:rPr>
        <w:br/>
        <w:t xml:space="preserve">        if (dog.get_state() == orix::RobotState::Grounded) break;</w:t>
      </w:r>
      <w:r w:rsidRPr="000704D4">
        <w:rPr>
          <w:rFonts w:ascii="微软雅黑" w:eastAsia="微软雅黑" w:hAnsi="微软雅黑"/>
          <w:color w:val="1F1F1F"/>
          <w:sz w:val="18"/>
        </w:rPr>
        <w:br/>
        <w:t xml:space="preserve">        std::this_thread::sleep_for(std::chrono::milliseconds(200));</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 xml:space="preserve">    try { dog.disable(); } catch (...) {}</w:t>
      </w:r>
      <w:r w:rsidRPr="000704D4">
        <w:rPr>
          <w:rFonts w:ascii="微软雅黑" w:eastAsia="微软雅黑" w:hAnsi="微软雅黑"/>
          <w:color w:val="1F1F1F"/>
          <w:sz w:val="18"/>
        </w:rPr>
        <w:br/>
        <w:t xml:space="preserve">    return 0;</w:t>
      </w:r>
      <w:r w:rsidRPr="000704D4">
        <w:rPr>
          <w:rFonts w:ascii="微软雅黑" w:eastAsia="微软雅黑" w:hAnsi="微软雅黑"/>
          <w:color w:val="1F1F1F"/>
          <w:sz w:val="18"/>
        </w:rPr>
        <w:br/>
        <w:t>}</w:t>
      </w:r>
    </w:p>
    <w:p w14:paraId="7F4EDCB1" w14:textId="77777777" w:rsidR="00306E76" w:rsidRPr="000704D4" w:rsidRDefault="00000000">
      <w:pPr>
        <w:pStyle w:val="21"/>
        <w:rPr>
          <w:rFonts w:ascii="微软雅黑" w:eastAsia="微软雅黑" w:hAnsi="微软雅黑"/>
        </w:rPr>
      </w:pPr>
      <w:r w:rsidRPr="000704D4">
        <w:rPr>
          <w:rFonts w:ascii="微软雅黑" w:eastAsia="微软雅黑" w:hAnsi="微软雅黑"/>
        </w:rPr>
        <w:t>6.10 关键参数速查</w:t>
      </w:r>
    </w:p>
    <w:tbl>
      <w:tblPr>
        <w:tblStyle w:val="aff1"/>
        <w:tblW w:w="0" w:type="auto"/>
        <w:tblLook w:val="04A0" w:firstRow="1" w:lastRow="0" w:firstColumn="1" w:lastColumn="0" w:noHBand="0" w:noVBand="1"/>
      </w:tblPr>
      <w:tblGrid>
        <w:gridCol w:w="3041"/>
        <w:gridCol w:w="3041"/>
        <w:gridCol w:w="3041"/>
      </w:tblGrid>
      <w:tr w:rsidR="00306E76" w:rsidRPr="000704D4" w14:paraId="27D040AF" w14:textId="77777777">
        <w:tc>
          <w:tcPr>
            <w:tcW w:w="3041" w:type="dxa"/>
            <w:shd w:val="clear" w:color="auto" w:fill="DBEAFE"/>
          </w:tcPr>
          <w:p w14:paraId="0F756F0F" w14:textId="77777777" w:rsidR="00306E76" w:rsidRPr="000704D4" w:rsidRDefault="00000000">
            <w:pPr>
              <w:rPr>
                <w:rFonts w:ascii="微软雅黑" w:eastAsia="微软雅黑" w:hAnsi="微软雅黑"/>
              </w:rPr>
            </w:pPr>
            <w:r w:rsidRPr="000704D4">
              <w:rPr>
                <w:rFonts w:ascii="微软雅黑" w:eastAsia="微软雅黑" w:hAnsi="微软雅黑"/>
                <w:b/>
              </w:rPr>
              <w:t>参数</w:t>
            </w:r>
          </w:p>
        </w:tc>
        <w:tc>
          <w:tcPr>
            <w:tcW w:w="3041" w:type="dxa"/>
            <w:shd w:val="clear" w:color="auto" w:fill="DBEAFE"/>
          </w:tcPr>
          <w:p w14:paraId="27325690" w14:textId="77777777" w:rsidR="00306E76" w:rsidRPr="000704D4" w:rsidRDefault="00000000">
            <w:pPr>
              <w:rPr>
                <w:rFonts w:ascii="微软雅黑" w:eastAsia="微软雅黑" w:hAnsi="微软雅黑"/>
              </w:rPr>
            </w:pPr>
            <w:r w:rsidRPr="000704D4">
              <w:rPr>
                <w:rFonts w:ascii="微软雅黑" w:eastAsia="微软雅黑" w:hAnsi="微软雅黑"/>
                <w:b/>
              </w:rPr>
              <w:t>值</w:t>
            </w:r>
          </w:p>
        </w:tc>
        <w:tc>
          <w:tcPr>
            <w:tcW w:w="3041" w:type="dxa"/>
            <w:shd w:val="clear" w:color="auto" w:fill="DBEAFE"/>
          </w:tcPr>
          <w:p w14:paraId="512F8A0F"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44AEEE8D" w14:textId="77777777">
        <w:tc>
          <w:tcPr>
            <w:tcW w:w="3041" w:type="dxa"/>
          </w:tcPr>
          <w:p w14:paraId="7B4E4E3D" w14:textId="77777777" w:rsidR="00306E76" w:rsidRPr="000704D4" w:rsidRDefault="00000000">
            <w:pPr>
              <w:rPr>
                <w:rFonts w:ascii="微软雅黑" w:eastAsia="微软雅黑" w:hAnsi="微软雅黑"/>
              </w:rPr>
            </w:pPr>
            <w:r w:rsidRPr="000704D4">
              <w:rPr>
                <w:rFonts w:ascii="微软雅黑" w:eastAsia="微软雅黑" w:hAnsi="微软雅黑"/>
              </w:rPr>
              <w:t>控制频率</w:t>
            </w:r>
          </w:p>
        </w:tc>
        <w:tc>
          <w:tcPr>
            <w:tcW w:w="3041" w:type="dxa"/>
          </w:tcPr>
          <w:p w14:paraId="061C841B" w14:textId="77777777" w:rsidR="00306E76" w:rsidRPr="000704D4" w:rsidRDefault="00000000">
            <w:pPr>
              <w:rPr>
                <w:rFonts w:ascii="微软雅黑" w:eastAsia="微软雅黑" w:hAnsi="微软雅黑"/>
              </w:rPr>
            </w:pPr>
            <w:r w:rsidRPr="000704D4">
              <w:rPr>
                <w:rFonts w:ascii="微软雅黑" w:eastAsia="微软雅黑" w:hAnsi="微软雅黑"/>
              </w:rPr>
              <w:t>50 Hz (20ms)</w:t>
            </w:r>
          </w:p>
        </w:tc>
        <w:tc>
          <w:tcPr>
            <w:tcW w:w="3041" w:type="dxa"/>
          </w:tcPr>
          <w:p w14:paraId="0F04C2B9"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主控制循环和推理频率</w:t>
            </w:r>
          </w:p>
        </w:tc>
      </w:tr>
      <w:tr w:rsidR="00306E76" w:rsidRPr="000704D4" w14:paraId="5F476250" w14:textId="77777777">
        <w:tc>
          <w:tcPr>
            <w:tcW w:w="3041" w:type="dxa"/>
          </w:tcPr>
          <w:p w14:paraId="06026BAC" w14:textId="77777777" w:rsidR="00306E76" w:rsidRPr="000704D4" w:rsidRDefault="00000000">
            <w:pPr>
              <w:rPr>
                <w:rFonts w:ascii="微软雅黑" w:eastAsia="微软雅黑" w:hAnsi="微软雅黑"/>
              </w:rPr>
            </w:pPr>
            <w:r w:rsidRPr="000704D4">
              <w:rPr>
                <w:rFonts w:ascii="微软雅黑" w:eastAsia="微软雅黑" w:hAnsi="微软雅黑"/>
              </w:rPr>
              <w:t>gRPC 端口</w:t>
            </w:r>
          </w:p>
        </w:tc>
        <w:tc>
          <w:tcPr>
            <w:tcW w:w="3041" w:type="dxa"/>
          </w:tcPr>
          <w:p w14:paraId="25E94DCC" w14:textId="77777777" w:rsidR="00306E76" w:rsidRPr="000704D4" w:rsidRDefault="00000000">
            <w:pPr>
              <w:rPr>
                <w:rFonts w:ascii="微软雅黑" w:eastAsia="微软雅黑" w:hAnsi="微软雅黑"/>
              </w:rPr>
            </w:pPr>
            <w:r w:rsidRPr="000704D4">
              <w:rPr>
                <w:rFonts w:ascii="微软雅黑" w:eastAsia="微软雅黑" w:hAnsi="微软雅黑"/>
              </w:rPr>
              <w:t>13145</w:t>
            </w:r>
          </w:p>
        </w:tc>
        <w:tc>
          <w:tcPr>
            <w:tcW w:w="3041" w:type="dxa"/>
          </w:tcPr>
          <w:p w14:paraId="025A5A50" w14:textId="77777777" w:rsidR="00306E76" w:rsidRPr="000704D4" w:rsidRDefault="00000000">
            <w:pPr>
              <w:rPr>
                <w:rFonts w:ascii="微软雅黑" w:eastAsia="微软雅黑" w:hAnsi="微软雅黑"/>
              </w:rPr>
            </w:pPr>
            <w:r w:rsidRPr="000704D4">
              <w:rPr>
                <w:rFonts w:ascii="微软雅黑" w:eastAsia="微软雅黑" w:hAnsi="微软雅黑"/>
              </w:rPr>
              <w:t>SDK 连接端口</w:t>
            </w:r>
          </w:p>
        </w:tc>
      </w:tr>
      <w:tr w:rsidR="00306E76" w:rsidRPr="000704D4" w14:paraId="530FBDB0" w14:textId="77777777">
        <w:tc>
          <w:tcPr>
            <w:tcW w:w="3041" w:type="dxa"/>
          </w:tcPr>
          <w:p w14:paraId="50937A32" w14:textId="77777777" w:rsidR="00306E76" w:rsidRPr="000704D4" w:rsidRDefault="00000000">
            <w:pPr>
              <w:rPr>
                <w:rFonts w:ascii="微软雅黑" w:eastAsia="微软雅黑" w:hAnsi="微软雅黑"/>
              </w:rPr>
            </w:pPr>
            <w:r w:rsidRPr="000704D4">
              <w:rPr>
                <w:rFonts w:ascii="微软雅黑" w:eastAsia="微软雅黑" w:hAnsi="微软雅黑"/>
              </w:rPr>
              <w:t>站起耗时</w:t>
            </w:r>
          </w:p>
        </w:tc>
        <w:tc>
          <w:tcPr>
            <w:tcW w:w="3041" w:type="dxa"/>
          </w:tcPr>
          <w:p w14:paraId="44C3A68E" w14:textId="77777777" w:rsidR="00306E76" w:rsidRPr="000704D4" w:rsidRDefault="00000000">
            <w:pPr>
              <w:rPr>
                <w:rFonts w:ascii="微软雅黑" w:eastAsia="微软雅黑" w:hAnsi="微软雅黑"/>
              </w:rPr>
            </w:pPr>
            <w:r w:rsidRPr="000704D4">
              <w:rPr>
                <w:rFonts w:ascii="微软雅黑" w:eastAsia="微软雅黑" w:hAnsi="微软雅黑"/>
              </w:rPr>
              <w:t>3 秒 (150 ticks)</w:t>
            </w:r>
          </w:p>
        </w:tc>
        <w:tc>
          <w:tcPr>
            <w:tcW w:w="3041" w:type="dxa"/>
          </w:tcPr>
          <w:p w14:paraId="20D97FFD" w14:textId="77777777" w:rsidR="00306E76" w:rsidRPr="000704D4" w:rsidRDefault="00000000">
            <w:pPr>
              <w:rPr>
                <w:rFonts w:ascii="微软雅黑" w:eastAsia="微软雅黑" w:hAnsi="微软雅黑"/>
              </w:rPr>
            </w:pPr>
            <w:r w:rsidRPr="000704D4">
              <w:rPr>
                <w:rFonts w:ascii="微软雅黑" w:eastAsia="微软雅黑" w:hAnsi="微软雅黑"/>
              </w:rPr>
              <w:t>Grounded -&gt; Standing</w:t>
            </w:r>
          </w:p>
        </w:tc>
      </w:tr>
      <w:tr w:rsidR="00306E76" w:rsidRPr="000704D4" w14:paraId="5DD9EB3D" w14:textId="77777777">
        <w:tc>
          <w:tcPr>
            <w:tcW w:w="3041" w:type="dxa"/>
          </w:tcPr>
          <w:p w14:paraId="1DECEC4B" w14:textId="77777777" w:rsidR="00306E76" w:rsidRPr="000704D4" w:rsidRDefault="00000000">
            <w:pPr>
              <w:rPr>
                <w:rFonts w:ascii="微软雅黑" w:eastAsia="微软雅黑" w:hAnsi="微软雅黑"/>
              </w:rPr>
            </w:pPr>
            <w:r w:rsidRPr="000704D4">
              <w:rPr>
                <w:rFonts w:ascii="微软雅黑" w:eastAsia="微软雅黑" w:hAnsi="微软雅黑"/>
              </w:rPr>
              <w:t>坐下耗时</w:t>
            </w:r>
          </w:p>
        </w:tc>
        <w:tc>
          <w:tcPr>
            <w:tcW w:w="3041" w:type="dxa"/>
          </w:tcPr>
          <w:p w14:paraId="2531CD8B" w14:textId="77777777" w:rsidR="00306E76" w:rsidRPr="000704D4" w:rsidRDefault="00000000">
            <w:pPr>
              <w:rPr>
                <w:rFonts w:ascii="微软雅黑" w:eastAsia="微软雅黑" w:hAnsi="微软雅黑"/>
              </w:rPr>
            </w:pPr>
            <w:r w:rsidRPr="000704D4">
              <w:rPr>
                <w:rFonts w:ascii="微软雅黑" w:eastAsia="微软雅黑" w:hAnsi="微软雅黑"/>
              </w:rPr>
              <w:t>3 秒 (150 ticks)</w:t>
            </w:r>
          </w:p>
        </w:tc>
        <w:tc>
          <w:tcPr>
            <w:tcW w:w="3041" w:type="dxa"/>
          </w:tcPr>
          <w:p w14:paraId="02A70E3D" w14:textId="77777777" w:rsidR="00306E76" w:rsidRPr="000704D4" w:rsidRDefault="00000000">
            <w:pPr>
              <w:rPr>
                <w:rFonts w:ascii="微软雅黑" w:eastAsia="微软雅黑" w:hAnsi="微软雅黑"/>
              </w:rPr>
            </w:pPr>
            <w:r w:rsidRPr="000704D4">
              <w:rPr>
                <w:rFonts w:ascii="微软雅黑" w:eastAsia="微软雅黑" w:hAnsi="微软雅黑"/>
              </w:rPr>
              <w:t>Standing -&gt; Grounded</w:t>
            </w:r>
          </w:p>
        </w:tc>
      </w:tr>
      <w:tr w:rsidR="00306E76" w:rsidRPr="000704D4" w14:paraId="2611F666" w14:textId="77777777">
        <w:tc>
          <w:tcPr>
            <w:tcW w:w="3041" w:type="dxa"/>
          </w:tcPr>
          <w:p w14:paraId="0C225C08" w14:textId="77777777" w:rsidR="00306E76" w:rsidRPr="000704D4" w:rsidRDefault="00000000">
            <w:pPr>
              <w:rPr>
                <w:rFonts w:ascii="微软雅黑" w:eastAsia="微软雅黑" w:hAnsi="微软雅黑"/>
              </w:rPr>
            </w:pPr>
            <w:r w:rsidRPr="000704D4">
              <w:rPr>
                <w:rFonts w:ascii="微软雅黑" w:eastAsia="微软雅黑" w:hAnsi="微软雅黑"/>
              </w:rPr>
              <w:t>仲裁超时</w:t>
            </w:r>
          </w:p>
        </w:tc>
        <w:tc>
          <w:tcPr>
            <w:tcW w:w="3041" w:type="dxa"/>
          </w:tcPr>
          <w:p w14:paraId="1D31535C" w14:textId="77777777" w:rsidR="00306E76" w:rsidRPr="000704D4" w:rsidRDefault="00000000">
            <w:pPr>
              <w:rPr>
                <w:rFonts w:ascii="微软雅黑" w:eastAsia="微软雅黑" w:hAnsi="微软雅黑"/>
              </w:rPr>
            </w:pPr>
            <w:r w:rsidRPr="000704D4">
              <w:rPr>
                <w:rFonts w:ascii="微软雅黑" w:eastAsia="微软雅黑" w:hAnsi="微软雅黑"/>
              </w:rPr>
              <w:t>3 秒</w:t>
            </w:r>
          </w:p>
        </w:tc>
        <w:tc>
          <w:tcPr>
            <w:tcW w:w="3041" w:type="dxa"/>
          </w:tcPr>
          <w:p w14:paraId="0857A999"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遥控器释放控制权等待时间</w:t>
            </w:r>
          </w:p>
        </w:tc>
      </w:tr>
      <w:tr w:rsidR="00306E76" w:rsidRPr="000704D4" w14:paraId="3D8B75D3" w14:textId="77777777">
        <w:tc>
          <w:tcPr>
            <w:tcW w:w="3041" w:type="dxa"/>
          </w:tcPr>
          <w:p w14:paraId="1A267A27" w14:textId="77777777" w:rsidR="00306E76" w:rsidRPr="000704D4" w:rsidRDefault="00000000">
            <w:pPr>
              <w:rPr>
                <w:rFonts w:ascii="微软雅黑" w:eastAsia="微软雅黑" w:hAnsi="微软雅黑"/>
              </w:rPr>
            </w:pPr>
            <w:r w:rsidRPr="000704D4">
              <w:rPr>
                <w:rFonts w:ascii="微软雅黑" w:eastAsia="微软雅黑" w:hAnsi="微软雅黑"/>
              </w:rPr>
              <w:t>低压阈值</w:t>
            </w:r>
          </w:p>
        </w:tc>
        <w:tc>
          <w:tcPr>
            <w:tcW w:w="3041" w:type="dxa"/>
          </w:tcPr>
          <w:p w14:paraId="5128EE80" w14:textId="77777777" w:rsidR="00306E76" w:rsidRPr="000704D4" w:rsidRDefault="00000000">
            <w:pPr>
              <w:rPr>
                <w:rFonts w:ascii="微软雅黑" w:eastAsia="微软雅黑" w:hAnsi="微软雅黑"/>
              </w:rPr>
            </w:pPr>
            <w:r w:rsidRPr="000704D4">
              <w:rPr>
                <w:rFonts w:ascii="微软雅黑" w:eastAsia="微软雅黑" w:hAnsi="微软雅黑"/>
              </w:rPr>
              <w:t>18V</w:t>
            </w:r>
          </w:p>
        </w:tc>
        <w:tc>
          <w:tcPr>
            <w:tcW w:w="3041" w:type="dxa"/>
          </w:tcPr>
          <w:p w14:paraId="2A529784"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低于此值触发保护坐下</w:t>
            </w:r>
          </w:p>
        </w:tc>
      </w:tr>
      <w:tr w:rsidR="00306E76" w:rsidRPr="000704D4" w14:paraId="1CDCA01D" w14:textId="77777777">
        <w:tc>
          <w:tcPr>
            <w:tcW w:w="3041" w:type="dxa"/>
          </w:tcPr>
          <w:p w14:paraId="2A33F572" w14:textId="77777777" w:rsidR="00306E76" w:rsidRPr="000704D4" w:rsidRDefault="00000000">
            <w:pPr>
              <w:rPr>
                <w:rFonts w:ascii="微软雅黑" w:eastAsia="微软雅黑" w:hAnsi="微软雅黑"/>
              </w:rPr>
            </w:pPr>
            <w:r w:rsidRPr="000704D4">
              <w:rPr>
                <w:rFonts w:ascii="微软雅黑" w:eastAsia="微软雅黑" w:hAnsi="微软雅黑"/>
              </w:rPr>
              <w:t>启动超时</w:t>
            </w:r>
          </w:p>
        </w:tc>
        <w:tc>
          <w:tcPr>
            <w:tcW w:w="3041" w:type="dxa"/>
          </w:tcPr>
          <w:p w14:paraId="265BEF6E" w14:textId="77777777" w:rsidR="00306E76" w:rsidRPr="000704D4" w:rsidRDefault="00000000">
            <w:pPr>
              <w:rPr>
                <w:rFonts w:ascii="微软雅黑" w:eastAsia="微软雅黑" w:hAnsi="微软雅黑"/>
              </w:rPr>
            </w:pPr>
            <w:r w:rsidRPr="000704D4">
              <w:rPr>
                <w:rFonts w:ascii="微软雅黑" w:eastAsia="微软雅黑" w:hAnsi="微软雅黑"/>
              </w:rPr>
              <w:t>10 秒</w:t>
            </w:r>
          </w:p>
        </w:tc>
        <w:tc>
          <w:tcPr>
            <w:tcW w:w="3041" w:type="dxa"/>
          </w:tcPr>
          <w:p w14:paraId="2FFD20B6" w14:textId="77777777" w:rsidR="00306E76" w:rsidRPr="000704D4" w:rsidRDefault="00000000">
            <w:pPr>
              <w:rPr>
                <w:rFonts w:ascii="微软雅黑" w:eastAsia="微软雅黑" w:hAnsi="微软雅黑"/>
              </w:rPr>
            </w:pPr>
            <w:r w:rsidRPr="000704D4">
              <w:rPr>
                <w:rFonts w:ascii="微软雅黑" w:eastAsia="微软雅黑" w:hAnsi="微软雅黑"/>
              </w:rPr>
              <w:t>FSM 等待 Grounded 超时</w:t>
            </w:r>
          </w:p>
        </w:tc>
      </w:tr>
      <w:tr w:rsidR="00306E76" w:rsidRPr="000704D4" w14:paraId="71E30CE4" w14:textId="77777777">
        <w:tc>
          <w:tcPr>
            <w:tcW w:w="3041" w:type="dxa"/>
          </w:tcPr>
          <w:p w14:paraId="56F742A3" w14:textId="77777777" w:rsidR="00306E76" w:rsidRPr="000704D4" w:rsidRDefault="00000000">
            <w:pPr>
              <w:rPr>
                <w:rFonts w:ascii="微软雅黑" w:eastAsia="微软雅黑" w:hAnsi="微软雅黑"/>
              </w:rPr>
            </w:pPr>
            <w:r w:rsidRPr="000704D4">
              <w:rPr>
                <w:rFonts w:ascii="微软雅黑" w:eastAsia="微软雅黑" w:hAnsi="微软雅黑"/>
              </w:rPr>
              <w:t>关机超时</w:t>
            </w:r>
          </w:p>
        </w:tc>
        <w:tc>
          <w:tcPr>
            <w:tcW w:w="3041" w:type="dxa"/>
          </w:tcPr>
          <w:p w14:paraId="66C459B4" w14:textId="77777777" w:rsidR="00306E76" w:rsidRPr="000704D4" w:rsidRDefault="00000000">
            <w:pPr>
              <w:rPr>
                <w:rFonts w:ascii="微软雅黑" w:eastAsia="微软雅黑" w:hAnsi="微软雅黑"/>
              </w:rPr>
            </w:pPr>
            <w:r w:rsidRPr="000704D4">
              <w:rPr>
                <w:rFonts w:ascii="微软雅黑" w:eastAsia="微软雅黑" w:hAnsi="微软雅黑"/>
              </w:rPr>
              <w:t>8 秒</w:t>
            </w:r>
          </w:p>
        </w:tc>
        <w:tc>
          <w:tcPr>
            <w:tcW w:w="3041" w:type="dxa"/>
          </w:tcPr>
          <w:p w14:paraId="15B23D36" w14:textId="77777777" w:rsidR="00306E76" w:rsidRPr="000704D4" w:rsidRDefault="00000000">
            <w:pPr>
              <w:rPr>
                <w:rFonts w:ascii="微软雅黑" w:eastAsia="微软雅黑" w:hAnsi="微软雅黑"/>
              </w:rPr>
            </w:pPr>
            <w:r w:rsidRPr="000704D4">
              <w:rPr>
                <w:rFonts w:ascii="微软雅黑" w:eastAsia="微软雅黑" w:hAnsi="微软雅黑"/>
              </w:rPr>
              <w:t>安全关机等待超时</w:t>
            </w:r>
          </w:p>
        </w:tc>
      </w:tr>
      <w:tr w:rsidR="00306E76" w:rsidRPr="000704D4" w14:paraId="3A101F52" w14:textId="77777777">
        <w:tc>
          <w:tcPr>
            <w:tcW w:w="3041" w:type="dxa"/>
          </w:tcPr>
          <w:p w14:paraId="2E728396" w14:textId="77777777" w:rsidR="00306E76" w:rsidRPr="000704D4" w:rsidRDefault="00000000">
            <w:pPr>
              <w:rPr>
                <w:rFonts w:ascii="微软雅黑" w:eastAsia="微软雅黑" w:hAnsi="微软雅黑"/>
              </w:rPr>
            </w:pPr>
            <w:r w:rsidRPr="000704D4">
              <w:rPr>
                <w:rFonts w:ascii="微软雅黑" w:eastAsia="微软雅黑" w:hAnsi="微软雅黑"/>
              </w:rPr>
              <w:t>RPC 超时</w:t>
            </w:r>
          </w:p>
        </w:tc>
        <w:tc>
          <w:tcPr>
            <w:tcW w:w="3041" w:type="dxa"/>
          </w:tcPr>
          <w:p w14:paraId="7A2ED599" w14:textId="77777777" w:rsidR="00306E76" w:rsidRPr="000704D4" w:rsidRDefault="00000000">
            <w:pPr>
              <w:rPr>
                <w:rFonts w:ascii="微软雅黑" w:eastAsia="微软雅黑" w:hAnsi="微软雅黑"/>
              </w:rPr>
            </w:pPr>
            <w:r w:rsidRPr="000704D4">
              <w:rPr>
                <w:rFonts w:ascii="微软雅黑" w:eastAsia="微软雅黑" w:hAnsi="微软雅黑"/>
              </w:rPr>
              <w:t>5 秒</w:t>
            </w:r>
          </w:p>
        </w:tc>
        <w:tc>
          <w:tcPr>
            <w:tcW w:w="3041" w:type="dxa"/>
          </w:tcPr>
          <w:p w14:paraId="71C5530D" w14:textId="77777777" w:rsidR="00306E76" w:rsidRPr="000704D4" w:rsidRDefault="00000000">
            <w:pPr>
              <w:rPr>
                <w:rFonts w:ascii="微软雅黑" w:eastAsia="微软雅黑" w:hAnsi="微软雅黑"/>
              </w:rPr>
            </w:pPr>
            <w:r w:rsidRPr="000704D4">
              <w:rPr>
                <w:rFonts w:ascii="微软雅黑" w:eastAsia="微软雅黑" w:hAnsi="微软雅黑"/>
              </w:rPr>
              <w:t>SDK 默认 RPC 超时</w:t>
            </w:r>
          </w:p>
        </w:tc>
      </w:tr>
    </w:tbl>
    <w:p w14:paraId="178E6189" w14:textId="77777777" w:rsidR="00306E76" w:rsidRPr="000704D4" w:rsidRDefault="00306E76">
      <w:pPr>
        <w:rPr>
          <w:rFonts w:ascii="微软雅黑" w:eastAsia="微软雅黑" w:hAnsi="微软雅黑"/>
        </w:rPr>
      </w:pPr>
    </w:p>
    <w:p w14:paraId="4C4088F4" w14:textId="77777777" w:rsidR="00306E76" w:rsidRPr="000704D4" w:rsidRDefault="00000000">
      <w:pPr>
        <w:pStyle w:val="1"/>
        <w:rPr>
          <w:rFonts w:ascii="微软雅黑" w:eastAsia="微软雅黑" w:hAnsi="微软雅黑"/>
        </w:rPr>
      </w:pPr>
      <w:r w:rsidRPr="000704D4">
        <w:rPr>
          <w:rFonts w:ascii="微软雅黑" w:eastAsia="微软雅黑" w:hAnsi="微软雅黑"/>
        </w:rPr>
        <w:lastRenderedPageBreak/>
        <w:t>第七章 实用开发指南</w:t>
      </w:r>
    </w:p>
    <w:p w14:paraId="62D2DDB8" w14:textId="77777777" w:rsidR="00306E76" w:rsidRPr="000704D4" w:rsidRDefault="00000000">
      <w:pPr>
        <w:pStyle w:val="21"/>
        <w:rPr>
          <w:rFonts w:ascii="微软雅黑" w:eastAsia="微软雅黑" w:hAnsi="微软雅黑"/>
        </w:rPr>
      </w:pPr>
      <w:r w:rsidRPr="000704D4">
        <w:rPr>
          <w:rFonts w:ascii="微软雅黑" w:eastAsia="微软雅黑" w:hAnsi="微软雅黑"/>
        </w:rPr>
        <w:t>7.1 电池管理</w:t>
      </w:r>
    </w:p>
    <w:p w14:paraId="4E90B6F5"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机器狗采用 7 串锂电池，正常工作电压约 24V，低压保护阈值 18V。在长时间运行的应用中，建议实现主动电池监控。</w:t>
      </w:r>
    </w:p>
    <w:p w14:paraId="20C7AA0D"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#include "orix/orix.h"</w:t>
      </w:r>
      <w:r w:rsidRPr="000704D4">
        <w:rPr>
          <w:rFonts w:ascii="微软雅黑" w:eastAsia="微软雅黑" w:hAnsi="微软雅黑"/>
          <w:color w:val="1F1F1F"/>
          <w:sz w:val="18"/>
        </w:rPr>
        <w:br/>
        <w:t>#include &lt;iostream&gt;</w:t>
      </w:r>
      <w:r w:rsidRPr="000704D4">
        <w:rPr>
          <w:rFonts w:ascii="微软雅黑" w:eastAsia="微软雅黑" w:hAnsi="微软雅黑"/>
          <w:color w:val="1F1F1F"/>
          <w:sz w:val="18"/>
        </w:rPr>
        <w:br/>
        <w:t>#include &lt;algorithm&gt;</w:t>
      </w:r>
      <w:r w:rsidRPr="000704D4">
        <w:rPr>
          <w:rFonts w:ascii="微软雅黑" w:eastAsia="微软雅黑" w:hAnsi="微软雅黑"/>
          <w:color w:val="1F1F1F"/>
          <w:sz w:val="18"/>
        </w:rPr>
        <w:br/>
      </w:r>
      <w:r w:rsidRPr="000704D4">
        <w:rPr>
          <w:rFonts w:ascii="微软雅黑" w:eastAsia="微软雅黑" w:hAnsi="微软雅黑"/>
          <w:color w:val="1F1F1F"/>
          <w:sz w:val="18"/>
        </w:rPr>
        <w:br/>
        <w:t>double estimate_battery_percent(orix::OrixClient&amp; dog) {</w:t>
      </w:r>
      <w:r w:rsidRPr="000704D4">
        <w:rPr>
          <w:rFonts w:ascii="微软雅黑" w:eastAsia="微软雅黑" w:hAnsi="微软雅黑"/>
          <w:color w:val="1F1F1F"/>
          <w:sz w:val="18"/>
        </w:rPr>
        <w:br/>
        <w:t xml:space="preserve">    auto voltages = dog.get_voltage();</w:t>
      </w:r>
      <w:r w:rsidRPr="000704D4">
        <w:rPr>
          <w:rFonts w:ascii="微软雅黑" w:eastAsia="微软雅黑" w:hAnsi="微软雅黑"/>
          <w:color w:val="1F1F1F"/>
          <w:sz w:val="18"/>
        </w:rPr>
        <w:br/>
        <w:t xml:space="preserve">    if (voltages.empty()) return -1.0;</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double sum = 0;</w:t>
      </w:r>
      <w:r w:rsidRPr="000704D4">
        <w:rPr>
          <w:rFonts w:ascii="微软雅黑" w:eastAsia="微软雅黑" w:hAnsi="微软雅黑"/>
          <w:color w:val="1F1F1F"/>
          <w:sz w:val="18"/>
        </w:rPr>
        <w:br/>
        <w:t xml:space="preserve">    int count = 0;</w:t>
      </w:r>
      <w:r w:rsidRPr="000704D4">
        <w:rPr>
          <w:rFonts w:ascii="微软雅黑" w:eastAsia="微软雅黑" w:hAnsi="微软雅黑"/>
          <w:color w:val="1F1F1F"/>
          <w:sz w:val="18"/>
        </w:rPr>
        <w:br/>
        <w:t xml:space="preserve">    for (auto v : voltages) {</w:t>
      </w:r>
      <w:r w:rsidRPr="000704D4">
        <w:rPr>
          <w:rFonts w:ascii="微软雅黑" w:eastAsia="微软雅黑" w:hAnsi="微软雅黑"/>
          <w:color w:val="1F1F1F"/>
          <w:sz w:val="18"/>
        </w:rPr>
        <w:br/>
        <w:t xml:space="preserve">        if (v &gt; 0) { sum += v; ++count; }</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 xml:space="preserve">    if (count == 0) return -1.0;</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double avg_v = sum / count;</w:t>
      </w:r>
      <w:r w:rsidRPr="000704D4">
        <w:rPr>
          <w:rFonts w:ascii="微软雅黑" w:eastAsia="微软雅黑" w:hAnsi="微软雅黑"/>
          <w:color w:val="1F1F1F"/>
          <w:sz w:val="18"/>
        </w:rPr>
        <w:br/>
        <w:t xml:space="preserve">    // 线性插值: 29.4V=100%, 18V=0%</w:t>
      </w:r>
      <w:r w:rsidRPr="000704D4">
        <w:rPr>
          <w:rFonts w:ascii="微软雅黑" w:eastAsia="微软雅黑" w:hAnsi="微软雅黑"/>
          <w:color w:val="1F1F1F"/>
          <w:sz w:val="18"/>
        </w:rPr>
        <w:br/>
        <w:t xml:space="preserve">    double pct = std::clamp((avg_v - 18.0) / (29.4 - 18.0) * 100.0,</w:t>
      </w:r>
      <w:r w:rsidRPr="000704D4">
        <w:rPr>
          <w:rFonts w:ascii="微软雅黑" w:eastAsia="微软雅黑" w:hAnsi="微软雅黑"/>
          <w:color w:val="1F1F1F"/>
          <w:sz w:val="18"/>
        </w:rPr>
        <w:br/>
        <w:t xml:space="preserve">                            0.0, 100.0);</w:t>
      </w:r>
      <w:r w:rsidRPr="000704D4">
        <w:rPr>
          <w:rFonts w:ascii="微软雅黑" w:eastAsia="微软雅黑" w:hAnsi="微软雅黑"/>
          <w:color w:val="1F1F1F"/>
          <w:sz w:val="18"/>
        </w:rPr>
        <w:br/>
        <w:t xml:space="preserve">    return pct;</w:t>
      </w:r>
      <w:r w:rsidRPr="000704D4">
        <w:rPr>
          <w:rFonts w:ascii="微软雅黑" w:eastAsia="微软雅黑" w:hAnsi="微软雅黑"/>
          <w:color w:val="1F1F1F"/>
          <w:sz w:val="18"/>
        </w:rPr>
        <w:br/>
        <w:t>}</w:t>
      </w:r>
      <w:r w:rsidRPr="000704D4">
        <w:rPr>
          <w:rFonts w:ascii="微软雅黑" w:eastAsia="微软雅黑" w:hAnsi="微软雅黑"/>
          <w:color w:val="1F1F1F"/>
          <w:sz w:val="18"/>
        </w:rPr>
        <w:br/>
      </w:r>
      <w:r w:rsidRPr="000704D4">
        <w:rPr>
          <w:rFonts w:ascii="微软雅黑" w:eastAsia="微软雅黑" w:hAnsi="微软雅黑"/>
          <w:color w:val="1F1F1F"/>
          <w:sz w:val="18"/>
        </w:rPr>
        <w:br/>
        <w:t>int main() {</w:t>
      </w:r>
      <w:r w:rsidRPr="000704D4">
        <w:rPr>
          <w:rFonts w:ascii="微软雅黑" w:eastAsia="微软雅黑" w:hAnsi="微软雅黑"/>
          <w:color w:val="1F1F1F"/>
          <w:sz w:val="18"/>
        </w:rPr>
        <w:br/>
        <w:t xml:space="preserve">    orix::OrixClient dog("192.168.66.190");</w:t>
      </w:r>
      <w:r w:rsidRPr="000704D4">
        <w:rPr>
          <w:rFonts w:ascii="微软雅黑" w:eastAsia="微软雅黑" w:hAnsi="微软雅黑"/>
          <w:color w:val="1F1F1F"/>
          <w:sz w:val="18"/>
        </w:rPr>
        <w:br/>
        <w:t xml:space="preserve">    double pct = estimate_battery_percent(dog);</w:t>
      </w:r>
      <w:r w:rsidRPr="000704D4">
        <w:rPr>
          <w:rFonts w:ascii="微软雅黑" w:eastAsia="微软雅黑" w:hAnsi="微软雅黑"/>
          <w:color w:val="1F1F1F"/>
          <w:sz w:val="18"/>
        </w:rPr>
        <w:br/>
        <w:t xml:space="preserve">    auto voltages = dog.get_voltage();</w:t>
      </w:r>
      <w:r w:rsidRPr="000704D4">
        <w:rPr>
          <w:rFonts w:ascii="微软雅黑" w:eastAsia="微软雅黑" w:hAnsi="微软雅黑"/>
          <w:color w:val="1F1F1F"/>
          <w:sz w:val="18"/>
        </w:rPr>
        <w:br/>
        <w:t xml:space="preserve">    double min_v = *std::min_element(voltages.begin(), voltages.end());</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std::cout &lt;&lt; "电量: " &lt;&lt; pct &lt;&lt; "% (" &lt;&lt; min_v &lt;&lt; "V)\n";</w:t>
      </w:r>
      <w:r w:rsidRPr="000704D4">
        <w:rPr>
          <w:rFonts w:ascii="微软雅黑" w:eastAsia="微软雅黑" w:hAnsi="微软雅黑"/>
          <w:color w:val="1F1F1F"/>
          <w:sz w:val="18"/>
        </w:rPr>
        <w:br/>
        <w:t xml:space="preserve">    if (pct &lt; 30.0) {</w:t>
      </w:r>
      <w:r w:rsidRPr="000704D4">
        <w:rPr>
          <w:rFonts w:ascii="微软雅黑" w:eastAsia="微软雅黑" w:hAnsi="微软雅黑"/>
          <w:color w:val="1F1F1F"/>
          <w:sz w:val="18"/>
        </w:rPr>
        <w:br/>
        <w:t xml:space="preserve">        std::cout &lt;&lt; "低电量，建议收工充电。\n";</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 xml:space="preserve">    return 0;</w:t>
      </w:r>
      <w:r w:rsidRPr="000704D4">
        <w:rPr>
          <w:rFonts w:ascii="微软雅黑" w:eastAsia="微软雅黑" w:hAnsi="微软雅黑"/>
          <w:color w:val="1F1F1F"/>
          <w:sz w:val="18"/>
        </w:rPr>
        <w:br/>
        <w:t>}</w:t>
      </w:r>
    </w:p>
    <w:p w14:paraId="26D36E6B" w14:textId="77777777" w:rsidR="00306E76" w:rsidRPr="000704D4" w:rsidRDefault="00000000">
      <w:pPr>
        <w:pStyle w:val="21"/>
        <w:rPr>
          <w:rFonts w:ascii="微软雅黑" w:eastAsia="微软雅黑" w:hAnsi="微软雅黑"/>
        </w:rPr>
      </w:pPr>
      <w:r w:rsidRPr="000704D4">
        <w:rPr>
          <w:rFonts w:ascii="微软雅黑" w:eastAsia="微软雅黑" w:hAnsi="微软雅黑"/>
        </w:rPr>
        <w:lastRenderedPageBreak/>
        <w:t>7.2 数据记录与采集</w:t>
      </w:r>
    </w:p>
    <w:p w14:paraId="183FD378" w14:textId="77777777" w:rsidR="00306E76" w:rsidRPr="000704D4" w:rsidRDefault="00000000">
      <w:pPr>
        <w:rPr>
          <w:rFonts w:ascii="微软雅黑" w:eastAsia="微软雅黑" w:hAnsi="微软雅黑"/>
        </w:rPr>
      </w:pPr>
      <w:r w:rsidRPr="000704D4">
        <w:rPr>
          <w:rFonts w:ascii="微软雅黑" w:eastAsia="微软雅黑" w:hAnsi="微软雅黑"/>
        </w:rPr>
        <w:t>记录 IMU 数据到 CSV：</w:t>
      </w:r>
    </w:p>
    <w:p w14:paraId="63A058D7"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#include "orix/orix.h"</w:t>
      </w:r>
      <w:r w:rsidRPr="000704D4">
        <w:rPr>
          <w:rFonts w:ascii="微软雅黑" w:eastAsia="微软雅黑" w:hAnsi="微软雅黑"/>
          <w:color w:val="1F1F1F"/>
          <w:sz w:val="18"/>
        </w:rPr>
        <w:br/>
        <w:t>#include &lt;chrono&gt;</w:t>
      </w:r>
      <w:r w:rsidRPr="000704D4">
        <w:rPr>
          <w:rFonts w:ascii="微软雅黑" w:eastAsia="微软雅黑" w:hAnsi="微软雅黑"/>
          <w:color w:val="1F1F1F"/>
          <w:sz w:val="18"/>
        </w:rPr>
        <w:br/>
        <w:t>#include &lt;fstream&gt;</w:t>
      </w:r>
      <w:r w:rsidRPr="000704D4">
        <w:rPr>
          <w:rFonts w:ascii="微软雅黑" w:eastAsia="微软雅黑" w:hAnsi="微软雅黑"/>
          <w:color w:val="1F1F1F"/>
          <w:sz w:val="18"/>
        </w:rPr>
        <w:br/>
        <w:t>#include &lt;iostream&gt;</w:t>
      </w:r>
      <w:r w:rsidRPr="000704D4">
        <w:rPr>
          <w:rFonts w:ascii="微软雅黑" w:eastAsia="微软雅黑" w:hAnsi="微软雅黑"/>
          <w:color w:val="1F1F1F"/>
          <w:sz w:val="18"/>
        </w:rPr>
        <w:br/>
      </w:r>
      <w:r w:rsidRPr="000704D4">
        <w:rPr>
          <w:rFonts w:ascii="微软雅黑" w:eastAsia="微软雅黑" w:hAnsi="微软雅黑"/>
          <w:color w:val="1F1F1F"/>
          <w:sz w:val="18"/>
        </w:rPr>
        <w:br/>
        <w:t>int main() {</w:t>
      </w:r>
      <w:r w:rsidRPr="000704D4">
        <w:rPr>
          <w:rFonts w:ascii="微软雅黑" w:eastAsia="微软雅黑" w:hAnsi="微软雅黑"/>
          <w:color w:val="1F1F1F"/>
          <w:sz w:val="18"/>
        </w:rPr>
        <w:br/>
        <w:t xml:space="preserve">    orix::OrixClient dog("192.168.66.190");</w:t>
      </w:r>
      <w:r w:rsidRPr="000704D4">
        <w:rPr>
          <w:rFonts w:ascii="微软雅黑" w:eastAsia="微软雅黑" w:hAnsi="微软雅黑"/>
          <w:color w:val="1F1F1F"/>
          <w:sz w:val="18"/>
        </w:rPr>
        <w:br/>
        <w:t xml:space="preserve">    std::ofstream csv("imu_log.csv");</w:t>
      </w:r>
      <w:r w:rsidRPr="000704D4">
        <w:rPr>
          <w:rFonts w:ascii="微软雅黑" w:eastAsia="微软雅黑" w:hAnsi="微软雅黑"/>
          <w:color w:val="1F1F1F"/>
          <w:sz w:val="18"/>
        </w:rPr>
        <w:br/>
        <w:t xml:space="preserve">    csv &lt;&lt; "timestamp_ms,gx,gy,gz,qw,qx,qy,qz\n";</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int count = 0;</w:t>
      </w:r>
      <w:r w:rsidRPr="000704D4">
        <w:rPr>
          <w:rFonts w:ascii="微软雅黑" w:eastAsia="微软雅黑" w:hAnsi="微软雅黑"/>
          <w:color w:val="1F1F1F"/>
          <w:sz w:val="18"/>
        </w:rPr>
        <w:br/>
        <w:t xml:space="preserve">    auto t0 = std::chrono::steady_clock::now();</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dog.listen_imu([&amp;](const orix::ImuData&amp; d) -&gt; bool {</w:t>
      </w:r>
      <w:r w:rsidRPr="000704D4">
        <w:rPr>
          <w:rFonts w:ascii="微软雅黑" w:eastAsia="微软雅黑" w:hAnsi="微软雅黑"/>
          <w:color w:val="1F1F1F"/>
          <w:sz w:val="18"/>
        </w:rPr>
        <w:br/>
        <w:t xml:space="preserve">        csv &lt;&lt; d.timestamp_ms   &lt;&lt; ","</w:t>
      </w:r>
      <w:r w:rsidRPr="000704D4">
        <w:rPr>
          <w:rFonts w:ascii="微软雅黑" w:eastAsia="微软雅黑" w:hAnsi="微软雅黑"/>
          <w:color w:val="1F1F1F"/>
          <w:sz w:val="18"/>
        </w:rPr>
        <w:br/>
        <w:t xml:space="preserve">            &lt;&lt; d.gyroscope.x  &lt;&lt; "," &lt;&lt; d.gyroscope.y</w:t>
      </w:r>
      <w:r w:rsidRPr="000704D4">
        <w:rPr>
          <w:rFonts w:ascii="微软雅黑" w:eastAsia="微软雅黑" w:hAnsi="微软雅黑"/>
          <w:color w:val="1F1F1F"/>
          <w:sz w:val="18"/>
        </w:rPr>
        <w:br/>
        <w:t xml:space="preserve">            &lt;&lt; "," &lt;&lt; d.gyroscope.z  &lt;&lt; ","</w:t>
      </w:r>
      <w:r w:rsidRPr="000704D4">
        <w:rPr>
          <w:rFonts w:ascii="微软雅黑" w:eastAsia="微软雅黑" w:hAnsi="微软雅黑"/>
          <w:color w:val="1F1F1F"/>
          <w:sz w:val="18"/>
        </w:rPr>
        <w:br/>
        <w:t xml:space="preserve">            &lt;&lt; d.quaternion.w &lt;&lt; "," &lt;&lt; d.quaternion.x</w:t>
      </w:r>
      <w:r w:rsidRPr="000704D4">
        <w:rPr>
          <w:rFonts w:ascii="微软雅黑" w:eastAsia="微软雅黑" w:hAnsi="微软雅黑"/>
          <w:color w:val="1F1F1F"/>
          <w:sz w:val="18"/>
        </w:rPr>
        <w:br/>
        <w:t xml:space="preserve">            &lt;&lt; "," &lt;&lt; d.quaternion.y &lt;&lt; ","</w:t>
      </w:r>
      <w:r w:rsidRPr="000704D4">
        <w:rPr>
          <w:rFonts w:ascii="微软雅黑" w:eastAsia="微软雅黑" w:hAnsi="微软雅黑"/>
          <w:color w:val="1F1F1F"/>
          <w:sz w:val="18"/>
        </w:rPr>
        <w:br/>
        <w:t xml:space="preserve">            &lt;&lt; d.quaternion.z &lt;&lt; "\n";</w:t>
      </w:r>
      <w:r w:rsidRPr="000704D4">
        <w:rPr>
          <w:rFonts w:ascii="微软雅黑" w:eastAsia="微软雅黑" w:hAnsi="微软雅黑"/>
          <w:color w:val="1F1F1F"/>
          <w:sz w:val="18"/>
        </w:rPr>
        <w:br/>
        <w:t xml:space="preserve">        ++count;</w:t>
      </w:r>
      <w:r w:rsidRPr="000704D4">
        <w:rPr>
          <w:rFonts w:ascii="微软雅黑" w:eastAsia="微软雅黑" w:hAnsi="微软雅黑"/>
          <w:color w:val="1F1F1F"/>
          <w:sz w:val="18"/>
        </w:rPr>
        <w:br/>
        <w:t xml:space="preserve">        auto elapsed = std::chrono::steady_clock::now() - t0;</w:t>
      </w:r>
      <w:r w:rsidRPr="000704D4">
        <w:rPr>
          <w:rFonts w:ascii="微软雅黑" w:eastAsia="微软雅黑" w:hAnsi="微软雅黑"/>
          <w:color w:val="1F1F1F"/>
          <w:sz w:val="18"/>
        </w:rPr>
        <w:br/>
        <w:t xml:space="preserve">        return elapsed &lt; std::chrono::seconds(10);</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std::cout &lt;&lt; "记录完成：" &lt;&lt; count &lt;&lt; " 帧 -&gt; imu_log.csv\n";</w:t>
      </w:r>
      <w:r w:rsidRPr="000704D4">
        <w:rPr>
          <w:rFonts w:ascii="微软雅黑" w:eastAsia="微软雅黑" w:hAnsi="微软雅黑"/>
          <w:color w:val="1F1F1F"/>
          <w:sz w:val="18"/>
        </w:rPr>
        <w:br/>
        <w:t xml:space="preserve">    return 0;</w:t>
      </w:r>
      <w:r w:rsidRPr="000704D4">
        <w:rPr>
          <w:rFonts w:ascii="微软雅黑" w:eastAsia="微软雅黑" w:hAnsi="微软雅黑"/>
          <w:color w:val="1F1F1F"/>
          <w:sz w:val="18"/>
        </w:rPr>
        <w:br/>
        <w:t>}</w:t>
      </w:r>
    </w:p>
    <w:p w14:paraId="197D1D6E" w14:textId="77777777" w:rsidR="00306E76" w:rsidRPr="000704D4" w:rsidRDefault="00000000">
      <w:pPr>
        <w:pStyle w:val="21"/>
        <w:rPr>
          <w:rFonts w:ascii="微软雅黑" w:eastAsia="微软雅黑" w:hAnsi="微软雅黑"/>
        </w:rPr>
      </w:pPr>
      <w:r w:rsidRPr="000704D4">
        <w:rPr>
          <w:rFonts w:ascii="微软雅黑" w:eastAsia="微软雅黑" w:hAnsi="微软雅黑"/>
        </w:rPr>
        <w:t>7.3 多线程流式订阅</w:t>
      </w:r>
    </w:p>
    <w:p w14:paraId="6FDEB8F5" w14:textId="77777777" w:rsidR="00306E76" w:rsidRPr="000704D4" w:rsidRDefault="00000000">
      <w:pPr>
        <w:rPr>
          <w:rFonts w:ascii="微软雅黑" w:eastAsia="微软雅黑" w:hAnsi="微软雅黑"/>
        </w:rPr>
      </w:pPr>
      <w:r w:rsidRPr="000704D4">
        <w:rPr>
          <w:rFonts w:ascii="微软雅黑" w:eastAsia="微软雅黑" w:hAnsi="微软雅黑"/>
        </w:rPr>
        <w:t>C++ SDK 的流式接口（listen_imu、listen_joint、listen_state）是阻塞调用，建议在独立线程中运行。C++ 没有 GIL 限制，多线程可以真正并行执行。</w:t>
      </w:r>
    </w:p>
    <w:p w14:paraId="4E6A9174"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#include "orix/orix.h"</w:t>
      </w:r>
      <w:r w:rsidRPr="000704D4">
        <w:rPr>
          <w:rFonts w:ascii="微软雅黑" w:eastAsia="微软雅黑" w:hAnsi="微软雅黑"/>
          <w:color w:val="1F1F1F"/>
          <w:sz w:val="18"/>
        </w:rPr>
        <w:br/>
        <w:t>#include &lt;atomic&gt;</w:t>
      </w:r>
      <w:r w:rsidRPr="000704D4">
        <w:rPr>
          <w:rFonts w:ascii="微软雅黑" w:eastAsia="微软雅黑" w:hAnsi="微软雅黑"/>
          <w:color w:val="1F1F1F"/>
          <w:sz w:val="18"/>
        </w:rPr>
        <w:br/>
        <w:t>#include &lt;chrono&gt;</w:t>
      </w:r>
      <w:r w:rsidRPr="000704D4">
        <w:rPr>
          <w:rFonts w:ascii="微软雅黑" w:eastAsia="微软雅黑" w:hAnsi="微软雅黑"/>
          <w:color w:val="1F1F1F"/>
          <w:sz w:val="18"/>
        </w:rPr>
        <w:br/>
        <w:t>#include &lt;iostream&gt;</w:t>
      </w:r>
      <w:r w:rsidRPr="000704D4">
        <w:rPr>
          <w:rFonts w:ascii="微软雅黑" w:eastAsia="微软雅黑" w:hAnsi="微软雅黑"/>
          <w:color w:val="1F1F1F"/>
          <w:sz w:val="18"/>
        </w:rPr>
        <w:br/>
      </w:r>
      <w:r w:rsidRPr="000704D4">
        <w:rPr>
          <w:rFonts w:ascii="微软雅黑" w:eastAsia="微软雅黑" w:hAnsi="微软雅黑"/>
          <w:color w:val="1F1F1F"/>
          <w:sz w:val="18"/>
        </w:rPr>
        <w:lastRenderedPageBreak/>
        <w:t>#include &lt;thread&gt;</w:t>
      </w:r>
      <w:r w:rsidRPr="000704D4">
        <w:rPr>
          <w:rFonts w:ascii="微软雅黑" w:eastAsia="微软雅黑" w:hAnsi="微软雅黑"/>
          <w:color w:val="1F1F1F"/>
          <w:sz w:val="18"/>
        </w:rPr>
        <w:br/>
      </w:r>
      <w:r w:rsidRPr="000704D4">
        <w:rPr>
          <w:rFonts w:ascii="微软雅黑" w:eastAsia="微软雅黑" w:hAnsi="微软雅黑"/>
          <w:color w:val="1F1F1F"/>
          <w:sz w:val="18"/>
        </w:rPr>
        <w:br/>
        <w:t>int main() {</w:t>
      </w:r>
      <w:r w:rsidRPr="000704D4">
        <w:rPr>
          <w:rFonts w:ascii="微软雅黑" w:eastAsia="微软雅黑" w:hAnsi="微软雅黑"/>
          <w:color w:val="1F1F1F"/>
          <w:sz w:val="18"/>
        </w:rPr>
        <w:br/>
        <w:t xml:space="preserve">    orix::OrixClient dog("192.168.66.190");</w:t>
      </w:r>
      <w:r w:rsidRPr="000704D4">
        <w:rPr>
          <w:rFonts w:ascii="微软雅黑" w:eastAsia="微软雅黑" w:hAnsi="微软雅黑"/>
          <w:color w:val="1F1F1F"/>
          <w:sz w:val="18"/>
        </w:rPr>
        <w:br/>
        <w:t xml:space="preserve">    std::atomic&lt;bool&gt; running{true};</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std::thread imu_thread([&amp;] {</w:t>
      </w:r>
      <w:r w:rsidRPr="000704D4">
        <w:rPr>
          <w:rFonts w:ascii="微软雅黑" w:eastAsia="微软雅黑" w:hAnsi="微软雅黑"/>
          <w:color w:val="1F1F1F"/>
          <w:sz w:val="18"/>
        </w:rPr>
        <w:br/>
        <w:t xml:space="preserve">        dog.listen_imu([&amp;](const orix::ImuData&amp; d) -&gt; bool {</w:t>
      </w:r>
      <w:r w:rsidRPr="000704D4">
        <w:rPr>
          <w:rFonts w:ascii="微软雅黑" w:eastAsia="微软雅黑" w:hAnsi="微软雅黑"/>
          <w:color w:val="1F1F1F"/>
          <w:sz w:val="18"/>
        </w:rPr>
        <w:br/>
        <w:t xml:space="preserve">            std::cout &lt;&lt; "gyro_x=" &lt;&lt; d.gyroscope.x</w:t>
      </w:r>
      <w:r w:rsidRPr="000704D4">
        <w:rPr>
          <w:rFonts w:ascii="微软雅黑" w:eastAsia="微软雅黑" w:hAnsi="微软雅黑"/>
          <w:color w:val="1F1F1F"/>
          <w:sz w:val="18"/>
        </w:rPr>
        <w:br/>
        <w:t xml:space="preserve">                      &lt;&lt; " qw=" &lt;&lt; d.quaternion.w</w:t>
      </w:r>
      <w:r w:rsidRPr="000704D4">
        <w:rPr>
          <w:rFonts w:ascii="微软雅黑" w:eastAsia="微软雅黑" w:hAnsi="微软雅黑"/>
          <w:color w:val="1F1F1F"/>
          <w:sz w:val="18"/>
        </w:rPr>
        <w:br/>
        <w:t xml:space="preserve">                      &lt;&lt; " t=" &lt;&lt; d.timestamp_ms &lt;&lt; "ms\n";</w:t>
      </w:r>
      <w:r w:rsidRPr="000704D4">
        <w:rPr>
          <w:rFonts w:ascii="微软雅黑" w:eastAsia="微软雅黑" w:hAnsi="微软雅黑"/>
          <w:color w:val="1F1F1F"/>
          <w:sz w:val="18"/>
        </w:rPr>
        <w:br/>
        <w:t xml:space="preserve">            return running.load();</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std::thread state_thread([&amp;] {</w:t>
      </w:r>
      <w:r w:rsidRPr="000704D4">
        <w:rPr>
          <w:rFonts w:ascii="微软雅黑" w:eastAsia="微软雅黑" w:hAnsi="微软雅黑"/>
          <w:color w:val="1F1F1F"/>
          <w:sz w:val="18"/>
        </w:rPr>
        <w:br/>
        <w:t xml:space="preserve">        dog.listen_state([&amp;](orix::RobotState s) -&gt; bool {</w:t>
      </w:r>
      <w:r w:rsidRPr="000704D4">
        <w:rPr>
          <w:rFonts w:ascii="微软雅黑" w:eastAsia="微软雅黑" w:hAnsi="微软雅黑"/>
          <w:color w:val="1F1F1F"/>
          <w:sz w:val="18"/>
        </w:rPr>
        <w:br/>
        <w:t xml:space="preserve">            std::cout &lt;&lt; "[STATE] -&gt; " &lt;&lt; orix::to_string(s) &lt;&lt; "\n";</w:t>
      </w:r>
      <w:r w:rsidRPr="000704D4">
        <w:rPr>
          <w:rFonts w:ascii="微软雅黑" w:eastAsia="微软雅黑" w:hAnsi="微软雅黑"/>
          <w:color w:val="1F1F1F"/>
          <w:sz w:val="18"/>
        </w:rPr>
        <w:br/>
        <w:t xml:space="preserve">            return running.load();</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 主线程执行运动控制</w:t>
      </w:r>
      <w:r w:rsidRPr="000704D4">
        <w:rPr>
          <w:rFonts w:ascii="微软雅黑" w:eastAsia="微软雅黑" w:hAnsi="微软雅黑"/>
          <w:color w:val="1F1F1F"/>
          <w:sz w:val="18"/>
        </w:rPr>
        <w:br/>
        <w:t xml:space="preserve">    dog.enable();</w:t>
      </w:r>
      <w:r w:rsidRPr="000704D4">
        <w:rPr>
          <w:rFonts w:ascii="微软雅黑" w:eastAsia="微软雅黑" w:hAnsi="微软雅黑"/>
          <w:color w:val="1F1F1F"/>
          <w:sz w:val="18"/>
        </w:rPr>
        <w:br/>
        <w:t xml:space="preserve">    dog.stand_up();</w:t>
      </w:r>
      <w:r w:rsidRPr="000704D4">
        <w:rPr>
          <w:rFonts w:ascii="微软雅黑" w:eastAsia="微软雅黑" w:hAnsi="微软雅黑"/>
          <w:color w:val="1F1F1F"/>
          <w:sz w:val="18"/>
        </w:rPr>
        <w:br/>
        <w:t xml:space="preserve">    std::this_thread::sleep_for(std::chrono::seconds(4));</w:t>
      </w:r>
      <w:r w:rsidRPr="000704D4">
        <w:rPr>
          <w:rFonts w:ascii="微软雅黑" w:eastAsia="微软雅黑" w:hAnsi="微软雅黑"/>
          <w:color w:val="1F1F1F"/>
          <w:sz w:val="18"/>
        </w:rPr>
        <w:br/>
        <w:t xml:space="preserve">    dog.walk(0.3);</w:t>
      </w:r>
      <w:r w:rsidRPr="000704D4">
        <w:rPr>
          <w:rFonts w:ascii="微软雅黑" w:eastAsia="微软雅黑" w:hAnsi="微软雅黑"/>
          <w:color w:val="1F1F1F"/>
          <w:sz w:val="18"/>
        </w:rPr>
        <w:br/>
        <w:t xml:space="preserve">    std::this_thread::sleep_for(std::chrono::seconds(5));</w:t>
      </w:r>
      <w:r w:rsidRPr="000704D4">
        <w:rPr>
          <w:rFonts w:ascii="微软雅黑" w:eastAsia="微软雅黑" w:hAnsi="微软雅黑"/>
          <w:color w:val="1F1F1F"/>
          <w:sz w:val="18"/>
        </w:rPr>
        <w:br/>
        <w:t xml:space="preserve">    dog.sit_down();</w:t>
      </w:r>
      <w:r w:rsidRPr="000704D4">
        <w:rPr>
          <w:rFonts w:ascii="微软雅黑" w:eastAsia="微软雅黑" w:hAnsi="微软雅黑"/>
          <w:color w:val="1F1F1F"/>
          <w:sz w:val="18"/>
        </w:rPr>
        <w:br/>
        <w:t xml:space="preserve">    std::this_thread::sleep_for(std::chrono::seconds(4));</w:t>
      </w:r>
      <w:r w:rsidRPr="000704D4">
        <w:rPr>
          <w:rFonts w:ascii="微软雅黑" w:eastAsia="微软雅黑" w:hAnsi="微软雅黑"/>
          <w:color w:val="1F1F1F"/>
          <w:sz w:val="18"/>
        </w:rPr>
        <w:br/>
        <w:t xml:space="preserve">    dog.disable();</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running = false;</w:t>
      </w:r>
      <w:r w:rsidRPr="000704D4">
        <w:rPr>
          <w:rFonts w:ascii="微软雅黑" w:eastAsia="微软雅黑" w:hAnsi="微软雅黑"/>
          <w:color w:val="1F1F1F"/>
          <w:sz w:val="18"/>
        </w:rPr>
        <w:br/>
        <w:t xml:space="preserve">    imu_thread.join();</w:t>
      </w:r>
      <w:r w:rsidRPr="000704D4">
        <w:rPr>
          <w:rFonts w:ascii="微软雅黑" w:eastAsia="微软雅黑" w:hAnsi="微软雅黑"/>
          <w:color w:val="1F1F1F"/>
          <w:sz w:val="18"/>
        </w:rPr>
        <w:br/>
        <w:t xml:space="preserve">    state_thread.join();</w:t>
      </w:r>
      <w:r w:rsidRPr="000704D4">
        <w:rPr>
          <w:rFonts w:ascii="微软雅黑" w:eastAsia="微软雅黑" w:hAnsi="微软雅黑"/>
          <w:color w:val="1F1F1F"/>
          <w:sz w:val="18"/>
        </w:rPr>
        <w:br/>
        <w:t xml:space="preserve">    return 0;</w:t>
      </w:r>
      <w:r w:rsidRPr="000704D4">
        <w:rPr>
          <w:rFonts w:ascii="微软雅黑" w:eastAsia="微软雅黑" w:hAnsi="微软雅黑"/>
          <w:color w:val="1F1F1F"/>
          <w:sz w:val="18"/>
        </w:rPr>
        <w:br/>
        <w:t>}</w:t>
      </w:r>
    </w:p>
    <w:p w14:paraId="695AF21E" w14:textId="77777777" w:rsidR="00306E76" w:rsidRPr="000704D4" w:rsidRDefault="00000000">
      <w:pPr>
        <w:pStyle w:val="a9"/>
        <w:shd w:val="clear" w:color="auto" w:fill="E0F7FA"/>
        <w:rPr>
          <w:rFonts w:ascii="微软雅黑" w:eastAsia="微软雅黑" w:hAnsi="微软雅黑"/>
        </w:rPr>
      </w:pPr>
      <w:r w:rsidRPr="000704D4">
        <w:rPr>
          <w:rFonts w:ascii="微软雅黑" w:eastAsia="微软雅黑" w:hAnsi="微软雅黑"/>
          <w:color w:val="0891B2"/>
        </w:rPr>
        <w:t>TIP: 使用 std::atomic&lt;bool&gt; 控制流的生命周期，是 C++ 多线程流式订阅的标准模式。callback 返回 false 时流会自动停止。</w:t>
      </w:r>
    </w:p>
    <w:p w14:paraId="61076713" w14:textId="77777777" w:rsidR="00306E76" w:rsidRPr="000704D4" w:rsidRDefault="00000000">
      <w:pPr>
        <w:pStyle w:val="21"/>
        <w:rPr>
          <w:rFonts w:ascii="微软雅黑" w:eastAsia="微软雅黑" w:hAnsi="微软雅黑"/>
        </w:rPr>
      </w:pPr>
      <w:r w:rsidRPr="000704D4">
        <w:rPr>
          <w:rFonts w:ascii="微软雅黑" w:eastAsia="微软雅黑" w:hAnsi="微软雅黑"/>
        </w:rPr>
        <w:lastRenderedPageBreak/>
        <w:t>7.4 集成 OpenCV 摄像头</w:t>
      </w:r>
    </w:p>
    <w:p w14:paraId="740A3F9B"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#include "orix/orix_camera.h"</w:t>
      </w:r>
      <w:r w:rsidRPr="000704D4">
        <w:rPr>
          <w:rFonts w:ascii="微软雅黑" w:eastAsia="微软雅黑" w:hAnsi="微软雅黑"/>
          <w:color w:val="1F1F1F"/>
          <w:sz w:val="18"/>
        </w:rPr>
        <w:br/>
        <w:t>#include &lt;iostream&gt;</w:t>
      </w:r>
      <w:r w:rsidRPr="000704D4">
        <w:rPr>
          <w:rFonts w:ascii="微软雅黑" w:eastAsia="微软雅黑" w:hAnsi="微软雅黑"/>
          <w:color w:val="1F1F1F"/>
          <w:sz w:val="18"/>
        </w:rPr>
        <w:br/>
      </w:r>
      <w:r w:rsidRPr="000704D4">
        <w:rPr>
          <w:rFonts w:ascii="微软雅黑" w:eastAsia="微软雅黑" w:hAnsi="微软雅黑"/>
          <w:color w:val="1F1F1F"/>
          <w:sz w:val="18"/>
        </w:rPr>
        <w:br/>
        <w:t>int main() {</w:t>
      </w:r>
      <w:r w:rsidRPr="000704D4">
        <w:rPr>
          <w:rFonts w:ascii="微软雅黑" w:eastAsia="微软雅黑" w:hAnsi="微软雅黑"/>
          <w:color w:val="1F1F1F"/>
          <w:sz w:val="18"/>
        </w:rPr>
        <w:br/>
        <w:t xml:space="preserve">    orix::OrixCamera cam(0, 640, 480, 30);</w:t>
      </w:r>
      <w:r w:rsidRPr="000704D4">
        <w:rPr>
          <w:rFonts w:ascii="微软雅黑" w:eastAsia="微软雅黑" w:hAnsi="微软雅黑"/>
          <w:color w:val="1F1F1F"/>
          <w:sz w:val="18"/>
        </w:rPr>
        <w:br/>
        <w:t xml:space="preserve">    cam.open();</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cam.save_photo("photo.jpg");</w:t>
      </w:r>
      <w:r w:rsidRPr="000704D4">
        <w:rPr>
          <w:rFonts w:ascii="微软雅黑" w:eastAsia="微软雅黑" w:hAnsi="微软雅黑"/>
          <w:color w:val="1F1F1F"/>
          <w:sz w:val="18"/>
        </w:rPr>
        <w:br/>
        <w:t xml:space="preserve">    std::cout &lt;&lt; "照片已保存: photo.jpg\n";</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cam.start_recording("output.mp4", 10.0);</w:t>
      </w:r>
      <w:r w:rsidRPr="000704D4">
        <w:rPr>
          <w:rFonts w:ascii="微软雅黑" w:eastAsia="微软雅黑" w:hAnsi="微软雅黑"/>
          <w:color w:val="1F1F1F"/>
          <w:sz w:val="18"/>
        </w:rPr>
        <w:br/>
        <w:t xml:space="preserve">    std::cout &lt;&lt; "正在录制 10 秒...\n";</w:t>
      </w:r>
      <w:r w:rsidRPr="000704D4">
        <w:rPr>
          <w:rFonts w:ascii="微软雅黑" w:eastAsia="微软雅黑" w:hAnsi="微软雅黑"/>
          <w:color w:val="1F1F1F"/>
          <w:sz w:val="18"/>
        </w:rPr>
        <w:br/>
        <w:t xml:space="preserve">    std::this_thread::sleep_for(std::chrono::seconds(11));</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cam.stream_mjpeg(8080);</w:t>
      </w:r>
      <w:r w:rsidRPr="000704D4">
        <w:rPr>
          <w:rFonts w:ascii="微软雅黑" w:eastAsia="微软雅黑" w:hAnsi="微软雅黑"/>
          <w:color w:val="1F1F1F"/>
          <w:sz w:val="18"/>
        </w:rPr>
        <w:br/>
        <w:t xml:space="preserve">    std::cout &lt;&lt; "MJPEG 流: http://localhost:8080/stream\n";</w:t>
      </w:r>
      <w:r w:rsidRPr="000704D4">
        <w:rPr>
          <w:rFonts w:ascii="微软雅黑" w:eastAsia="微软雅黑" w:hAnsi="微软雅黑"/>
          <w:color w:val="1F1F1F"/>
          <w:sz w:val="18"/>
        </w:rPr>
        <w:br/>
        <w:t xml:space="preserve">    std::this_thread::sleep_for(std::chrono::seconds(30));</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cam.stop_stream();</w:t>
      </w:r>
      <w:r w:rsidRPr="000704D4">
        <w:rPr>
          <w:rFonts w:ascii="微软雅黑" w:eastAsia="微软雅黑" w:hAnsi="微软雅黑"/>
          <w:color w:val="1F1F1F"/>
          <w:sz w:val="18"/>
        </w:rPr>
        <w:br/>
        <w:t xml:space="preserve">    cam.close();</w:t>
      </w:r>
      <w:r w:rsidRPr="000704D4">
        <w:rPr>
          <w:rFonts w:ascii="微软雅黑" w:eastAsia="微软雅黑" w:hAnsi="微软雅黑"/>
          <w:color w:val="1F1F1F"/>
          <w:sz w:val="18"/>
        </w:rPr>
        <w:br/>
        <w:t xml:space="preserve">    return 0;</w:t>
      </w:r>
      <w:r w:rsidRPr="000704D4">
        <w:rPr>
          <w:rFonts w:ascii="微软雅黑" w:eastAsia="微软雅黑" w:hAnsi="微软雅黑"/>
          <w:color w:val="1F1F1F"/>
          <w:sz w:val="18"/>
        </w:rPr>
        <w:br/>
        <w:t>}</w:t>
      </w:r>
    </w:p>
    <w:p w14:paraId="4837193D" w14:textId="77777777" w:rsidR="00306E76" w:rsidRPr="000704D4" w:rsidRDefault="00000000">
      <w:pPr>
        <w:pStyle w:val="31"/>
        <w:rPr>
          <w:rFonts w:ascii="微软雅黑" w:eastAsia="微软雅黑" w:hAnsi="微软雅黑"/>
          <w:lang w:eastAsia="zh-CN"/>
        </w:rPr>
      </w:pPr>
      <w:r w:rsidRPr="000704D4">
        <w:rPr>
          <w:rFonts w:ascii="微软雅黑" w:eastAsia="微软雅黑" w:hAnsi="微软雅黑"/>
          <w:lang w:eastAsia="zh-CN"/>
        </w:rPr>
        <w:t>7.4.1 视觉引导行走</w:t>
      </w:r>
    </w:p>
    <w:p w14:paraId="04D023C9"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结合 OpenCV 实现基于颜色追踪的行走控制：</w:t>
      </w:r>
    </w:p>
    <w:p w14:paraId="3FF99BB4"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#include "orix/orix.h"</w:t>
      </w:r>
      <w:r w:rsidRPr="000704D4">
        <w:rPr>
          <w:rFonts w:ascii="微软雅黑" w:eastAsia="微软雅黑" w:hAnsi="微软雅黑"/>
          <w:color w:val="1F1F1F"/>
          <w:sz w:val="18"/>
        </w:rPr>
        <w:br/>
        <w:t>#include "orix/orix_camera.h"</w:t>
      </w:r>
      <w:r w:rsidRPr="000704D4">
        <w:rPr>
          <w:rFonts w:ascii="微软雅黑" w:eastAsia="微软雅黑" w:hAnsi="微软雅黑"/>
          <w:color w:val="1F1F1F"/>
          <w:sz w:val="18"/>
        </w:rPr>
        <w:br/>
        <w:t>#include &lt;opencv2/opencv.hpp&gt;</w:t>
      </w:r>
      <w:r w:rsidRPr="000704D4">
        <w:rPr>
          <w:rFonts w:ascii="微软雅黑" w:eastAsia="微软雅黑" w:hAnsi="微软雅黑"/>
          <w:color w:val="1F1F1F"/>
          <w:sz w:val="18"/>
        </w:rPr>
        <w:br/>
      </w:r>
      <w:r w:rsidRPr="000704D4">
        <w:rPr>
          <w:rFonts w:ascii="微软雅黑" w:eastAsia="微软雅黑" w:hAnsi="微软雅黑"/>
          <w:color w:val="1F1F1F"/>
          <w:sz w:val="18"/>
        </w:rPr>
        <w:br/>
        <w:t>int main() {</w:t>
      </w:r>
      <w:r w:rsidRPr="000704D4">
        <w:rPr>
          <w:rFonts w:ascii="微软雅黑" w:eastAsia="微软雅黑" w:hAnsi="微软雅黑"/>
          <w:color w:val="1F1F1F"/>
          <w:sz w:val="18"/>
        </w:rPr>
        <w:br/>
        <w:t xml:space="preserve">    orix::OrixClient dog("192.168.66.190");</w:t>
      </w:r>
      <w:r w:rsidRPr="000704D4">
        <w:rPr>
          <w:rFonts w:ascii="微软雅黑" w:eastAsia="微软雅黑" w:hAnsi="微软雅黑"/>
          <w:color w:val="1F1F1F"/>
          <w:sz w:val="18"/>
        </w:rPr>
        <w:br/>
        <w:t xml:space="preserve">    orix::OrixCamera cam(0, 640, 480, 30);</w:t>
      </w:r>
      <w:r w:rsidRPr="000704D4">
        <w:rPr>
          <w:rFonts w:ascii="微软雅黑" w:eastAsia="微软雅黑" w:hAnsi="微软雅黑"/>
          <w:color w:val="1F1F1F"/>
          <w:sz w:val="18"/>
        </w:rPr>
        <w:br/>
        <w:t xml:space="preserve">    cam.open();</w:t>
      </w:r>
      <w:r w:rsidRPr="000704D4">
        <w:rPr>
          <w:rFonts w:ascii="微软雅黑" w:eastAsia="微软雅黑" w:hAnsi="微软雅黑"/>
          <w:color w:val="1F1F1F"/>
          <w:sz w:val="18"/>
        </w:rPr>
        <w:br/>
        <w:t xml:space="preserve">    dog.enable();</w:t>
      </w:r>
      <w:r w:rsidRPr="000704D4">
        <w:rPr>
          <w:rFonts w:ascii="微软雅黑" w:eastAsia="微软雅黑" w:hAnsi="微软雅黑"/>
          <w:color w:val="1F1F1F"/>
          <w:sz w:val="18"/>
        </w:rPr>
        <w:br/>
        <w:t xml:space="preserve">    dog.stand_up();</w:t>
      </w:r>
      <w:r w:rsidRPr="000704D4">
        <w:rPr>
          <w:rFonts w:ascii="微软雅黑" w:eastAsia="微软雅黑" w:hAnsi="微软雅黑"/>
          <w:color w:val="1F1F1F"/>
          <w:sz w:val="18"/>
        </w:rPr>
        <w:br/>
        <w:t xml:space="preserve">    std::this_thread::sleep_for(std::chrono::seconds(4));</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try {</w:t>
      </w:r>
      <w:r w:rsidRPr="000704D4">
        <w:rPr>
          <w:rFonts w:ascii="微软雅黑" w:eastAsia="微软雅黑" w:hAnsi="微软雅黑"/>
          <w:color w:val="1F1F1F"/>
          <w:sz w:val="18"/>
        </w:rPr>
        <w:br/>
        <w:t xml:space="preserve">        for (int i = 0; i &lt; 500; ++i) {</w:t>
      </w:r>
      <w:r w:rsidRPr="000704D4">
        <w:rPr>
          <w:rFonts w:ascii="微软雅黑" w:eastAsia="微软雅黑" w:hAnsi="微软雅黑"/>
          <w:color w:val="1F1F1F"/>
          <w:sz w:val="18"/>
        </w:rPr>
        <w:br/>
      </w:r>
      <w:r w:rsidRPr="000704D4">
        <w:rPr>
          <w:rFonts w:ascii="微软雅黑" w:eastAsia="微软雅黑" w:hAnsi="微软雅黑"/>
          <w:color w:val="1F1F1F"/>
          <w:sz w:val="18"/>
        </w:rPr>
        <w:lastRenderedPageBreak/>
        <w:t xml:space="preserve">            cv::Mat frame = cam.read();</w:t>
      </w:r>
      <w:r w:rsidRPr="000704D4">
        <w:rPr>
          <w:rFonts w:ascii="微软雅黑" w:eastAsia="微软雅黑" w:hAnsi="微软雅黑"/>
          <w:color w:val="1F1F1F"/>
          <w:sz w:val="18"/>
        </w:rPr>
        <w:br/>
        <w:t xml:space="preserve">            if (frame.empty()) continue;</w:t>
      </w:r>
      <w:r w:rsidRPr="000704D4">
        <w:rPr>
          <w:rFonts w:ascii="微软雅黑" w:eastAsia="微软雅黑" w:hAnsi="微软雅黑"/>
          <w:color w:val="1F1F1F"/>
          <w:sz w:val="18"/>
        </w:rPr>
        <w:br/>
        <w:t xml:space="preserve">            cv::Mat hsv;</w:t>
      </w:r>
      <w:r w:rsidRPr="000704D4">
        <w:rPr>
          <w:rFonts w:ascii="微软雅黑" w:eastAsia="微软雅黑" w:hAnsi="微软雅黑"/>
          <w:color w:val="1F1F1F"/>
          <w:sz w:val="18"/>
        </w:rPr>
        <w:br/>
        <w:t xml:space="preserve">            cv::cvtColor(frame, hsv, cv::COLOR_BGR2HSV);</w:t>
      </w:r>
      <w:r w:rsidRPr="000704D4">
        <w:rPr>
          <w:rFonts w:ascii="微软雅黑" w:eastAsia="微软雅黑" w:hAnsi="微软雅黑"/>
          <w:color w:val="1F1F1F"/>
          <w:sz w:val="18"/>
        </w:rPr>
        <w:br/>
        <w:t xml:space="preserve">            cv::Mat mask;</w:t>
      </w:r>
      <w:r w:rsidRPr="000704D4">
        <w:rPr>
          <w:rFonts w:ascii="微软雅黑" w:eastAsia="微软雅黑" w:hAnsi="微软雅黑"/>
          <w:color w:val="1F1F1F"/>
          <w:sz w:val="18"/>
        </w:rPr>
        <w:br/>
        <w:t xml:space="preserve">            cv::inRange(hsv, cv::Scalar(0, 100, 100),</w:t>
      </w:r>
      <w:r w:rsidRPr="000704D4">
        <w:rPr>
          <w:rFonts w:ascii="微软雅黑" w:eastAsia="微软雅黑" w:hAnsi="微软雅黑"/>
          <w:color w:val="1F1F1F"/>
          <w:sz w:val="18"/>
        </w:rPr>
        <w:br/>
        <w:t xml:space="preserve">                        cv::Scalar(10, 255, 255), mask);</w:t>
      </w:r>
      <w:r w:rsidRPr="000704D4">
        <w:rPr>
          <w:rFonts w:ascii="微软雅黑" w:eastAsia="微软雅黑" w:hAnsi="微软雅黑"/>
          <w:color w:val="1F1F1F"/>
          <w:sz w:val="18"/>
        </w:rPr>
        <w:br/>
        <w:t xml:space="preserve">            auto moments = cv::moments(mask);</w:t>
      </w:r>
      <w:r w:rsidRPr="000704D4">
        <w:rPr>
          <w:rFonts w:ascii="微软雅黑" w:eastAsia="微软雅黑" w:hAnsi="微软雅黑"/>
          <w:color w:val="1F1F1F"/>
          <w:sz w:val="18"/>
        </w:rPr>
        <w:br/>
        <w:t xml:space="preserve">            if (moments.m00 &gt; 500) {</w:t>
      </w:r>
      <w:r w:rsidRPr="000704D4">
        <w:rPr>
          <w:rFonts w:ascii="微软雅黑" w:eastAsia="微软雅黑" w:hAnsi="微软雅黑"/>
          <w:color w:val="1F1F1F"/>
          <w:sz w:val="18"/>
        </w:rPr>
        <w:br/>
        <w:t xml:space="preserve">                int cx = static_cast&lt;int&gt;(moments.m10 / moments.m00);</w:t>
      </w:r>
      <w:r w:rsidRPr="000704D4">
        <w:rPr>
          <w:rFonts w:ascii="微软雅黑" w:eastAsia="微软雅黑" w:hAnsi="微软雅黑"/>
          <w:color w:val="1F1F1F"/>
          <w:sz w:val="18"/>
        </w:rPr>
        <w:br/>
        <w:t xml:space="preserve">                int center = frame.cols / 2;</w:t>
      </w:r>
      <w:r w:rsidRPr="000704D4">
        <w:rPr>
          <w:rFonts w:ascii="微软雅黑" w:eastAsia="微软雅黑" w:hAnsi="微软雅黑"/>
          <w:color w:val="1F1F1F"/>
          <w:sz w:val="18"/>
        </w:rPr>
        <w:br/>
        <w:t xml:space="preserve">                double turn = -(cx - center)</w:t>
      </w:r>
      <w:r w:rsidRPr="000704D4">
        <w:rPr>
          <w:rFonts w:ascii="微软雅黑" w:eastAsia="微软雅黑" w:hAnsi="微软雅黑"/>
          <w:color w:val="1F1F1F"/>
          <w:sz w:val="18"/>
        </w:rPr>
        <w:br/>
        <w:t xml:space="preserve">                              / static_cast&lt;double&gt;(center) * 0.3;</w:t>
      </w:r>
      <w:r w:rsidRPr="000704D4">
        <w:rPr>
          <w:rFonts w:ascii="微软雅黑" w:eastAsia="微软雅黑" w:hAnsi="微软雅黑"/>
          <w:color w:val="1F1F1F"/>
          <w:sz w:val="18"/>
        </w:rPr>
        <w:br/>
        <w:t xml:space="preserve">                dog.walk(0.2, 0.0, turn);</w:t>
      </w:r>
      <w:r w:rsidRPr="000704D4">
        <w:rPr>
          <w:rFonts w:ascii="微软雅黑" w:eastAsia="微软雅黑" w:hAnsi="微软雅黑"/>
          <w:color w:val="1F1F1F"/>
          <w:sz w:val="18"/>
        </w:rPr>
        <w:br/>
        <w:t xml:space="preserve">            } else {</w:t>
      </w:r>
      <w:r w:rsidRPr="000704D4">
        <w:rPr>
          <w:rFonts w:ascii="微软雅黑" w:eastAsia="微软雅黑" w:hAnsi="微软雅黑"/>
          <w:color w:val="1F1F1F"/>
          <w:sz w:val="18"/>
        </w:rPr>
        <w:br/>
        <w:t xml:space="preserve">                dog.walk();</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 xml:space="preserve">            std::this_thread::sleep_for(std::chrono::milliseconds(30));</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 xml:space="preserve">    } catch (...) {}</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dog.walk();</w:t>
      </w:r>
      <w:r w:rsidRPr="000704D4">
        <w:rPr>
          <w:rFonts w:ascii="微软雅黑" w:eastAsia="微软雅黑" w:hAnsi="微软雅黑"/>
          <w:color w:val="1F1F1F"/>
          <w:sz w:val="18"/>
        </w:rPr>
        <w:br/>
        <w:t xml:space="preserve">    dog.sit_down();</w:t>
      </w:r>
      <w:r w:rsidRPr="000704D4">
        <w:rPr>
          <w:rFonts w:ascii="微软雅黑" w:eastAsia="微软雅黑" w:hAnsi="微软雅黑"/>
          <w:color w:val="1F1F1F"/>
          <w:sz w:val="18"/>
        </w:rPr>
        <w:br/>
        <w:t xml:space="preserve">    std::this_thread::sleep_for(std::chrono::seconds(4));</w:t>
      </w:r>
      <w:r w:rsidRPr="000704D4">
        <w:rPr>
          <w:rFonts w:ascii="微软雅黑" w:eastAsia="微软雅黑" w:hAnsi="微软雅黑"/>
          <w:color w:val="1F1F1F"/>
          <w:sz w:val="18"/>
        </w:rPr>
        <w:br/>
        <w:t xml:space="preserve">    dog.disable();</w:t>
      </w:r>
      <w:r w:rsidRPr="000704D4">
        <w:rPr>
          <w:rFonts w:ascii="微软雅黑" w:eastAsia="微软雅黑" w:hAnsi="微软雅黑"/>
          <w:color w:val="1F1F1F"/>
          <w:sz w:val="18"/>
        </w:rPr>
        <w:br/>
        <w:t xml:space="preserve">    cam.close();</w:t>
      </w:r>
      <w:r w:rsidRPr="000704D4">
        <w:rPr>
          <w:rFonts w:ascii="微软雅黑" w:eastAsia="微软雅黑" w:hAnsi="微软雅黑"/>
          <w:color w:val="1F1F1F"/>
          <w:sz w:val="18"/>
        </w:rPr>
        <w:br/>
        <w:t xml:space="preserve">    return 0;</w:t>
      </w:r>
      <w:r w:rsidRPr="000704D4">
        <w:rPr>
          <w:rFonts w:ascii="微软雅黑" w:eastAsia="微软雅黑" w:hAnsi="微软雅黑"/>
          <w:color w:val="1F1F1F"/>
          <w:sz w:val="18"/>
        </w:rPr>
        <w:br/>
        <w:t>}</w:t>
      </w:r>
    </w:p>
    <w:p w14:paraId="65D71F61" w14:textId="77777777" w:rsidR="00306E76" w:rsidRPr="000704D4" w:rsidRDefault="00000000">
      <w:pPr>
        <w:pStyle w:val="21"/>
        <w:rPr>
          <w:rFonts w:ascii="微软雅黑" w:eastAsia="微软雅黑" w:hAnsi="微软雅黑"/>
        </w:rPr>
      </w:pPr>
      <w:r w:rsidRPr="000704D4">
        <w:rPr>
          <w:rFonts w:ascii="微软雅黑" w:eastAsia="微软雅黑" w:hAnsi="微软雅黑"/>
        </w:rPr>
        <w:t>7.5 自定义 Profile</w:t>
      </w:r>
    </w:p>
    <w:p w14:paraId="08DBC806" w14:textId="77777777" w:rsidR="00306E76" w:rsidRPr="000704D4" w:rsidRDefault="00000000">
      <w:pPr>
        <w:rPr>
          <w:rFonts w:ascii="微软雅黑" w:eastAsia="微软雅黑" w:hAnsi="微软雅黑"/>
        </w:rPr>
      </w:pPr>
      <w:r w:rsidRPr="000704D4">
        <w:rPr>
          <w:rFonts w:ascii="微软雅黑" w:eastAsia="微软雅黑" w:hAnsi="微软雅黑"/>
        </w:rPr>
        <w:t>Profile 是机器狗的运动参数集合。自定义 Profile 的 JSON 文件结构：</w:t>
      </w:r>
    </w:p>
    <w:p w14:paraId="7295445A"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w:t>
      </w:r>
      <w:r w:rsidRPr="000704D4">
        <w:rPr>
          <w:rFonts w:ascii="微软雅黑" w:eastAsia="微软雅黑" w:hAnsi="微软雅黑"/>
          <w:color w:val="1F1F1F"/>
          <w:sz w:val="18"/>
        </w:rPr>
        <w:br/>
        <w:t xml:space="preserve">  "name": "my_custom",</w:t>
      </w:r>
      <w:r w:rsidRPr="000704D4">
        <w:rPr>
          <w:rFonts w:ascii="微软雅黑" w:eastAsia="微软雅黑" w:hAnsi="微软雅黑"/>
          <w:color w:val="1F1F1F"/>
          <w:sz w:val="18"/>
        </w:rPr>
        <w:br/>
        <w:t xml:space="preserve">  "description": "自定义策略",</w:t>
      </w:r>
      <w:r w:rsidRPr="000704D4">
        <w:rPr>
          <w:rFonts w:ascii="微软雅黑" w:eastAsia="微软雅黑" w:hAnsi="微软雅黑"/>
          <w:color w:val="1F1F1F"/>
          <w:sz w:val="18"/>
        </w:rPr>
        <w:br/>
        <w:t xml:space="preserve">  "modelPath": "model/my_policy.onnx",</w:t>
      </w:r>
      <w:r w:rsidRPr="000704D4">
        <w:rPr>
          <w:rFonts w:ascii="微软雅黑" w:eastAsia="微软雅黑" w:hAnsi="微软雅黑"/>
          <w:color w:val="1F1F1F"/>
          <w:sz w:val="18"/>
        </w:rPr>
        <w:br/>
        <w:t xml:space="preserve">  "standingPose": [0.0, -0.65, 1.5, 0.0, ...],</w:t>
      </w:r>
      <w:r w:rsidRPr="000704D4">
        <w:rPr>
          <w:rFonts w:ascii="微软雅黑" w:eastAsia="微软雅黑" w:hAnsi="微软雅黑"/>
          <w:color w:val="1F1F1F"/>
          <w:sz w:val="18"/>
        </w:rPr>
        <w:br/>
        <w:t xml:space="preserve">  "sittingPose": [0.0, 0.0, 0.0, 0.0, ...],</w:t>
      </w:r>
      <w:r w:rsidRPr="000704D4">
        <w:rPr>
          <w:rFonts w:ascii="微软雅黑" w:eastAsia="微软雅黑" w:hAnsi="微软雅黑"/>
          <w:color w:val="1F1F1F"/>
          <w:sz w:val="18"/>
        </w:rPr>
        <w:br/>
        <w:t xml:space="preserve">  "inferKp": [...], "inferKd": [...],</w:t>
      </w:r>
      <w:r w:rsidRPr="000704D4">
        <w:rPr>
          <w:rFonts w:ascii="微软雅黑" w:eastAsia="微软雅黑" w:hAnsi="微软雅黑"/>
          <w:color w:val="1F1F1F"/>
          <w:sz w:val="18"/>
        </w:rPr>
        <w:br/>
        <w:t xml:space="preserve">  "actionScale": [0.125, 0.25, 0.25, 5.0]</w:t>
      </w:r>
      <w:r w:rsidRPr="000704D4">
        <w:rPr>
          <w:rFonts w:ascii="微软雅黑" w:eastAsia="微软雅黑" w:hAnsi="微软雅黑"/>
          <w:color w:val="1F1F1F"/>
          <w:sz w:val="18"/>
        </w:rPr>
        <w:br/>
        <w:t>}</w:t>
      </w:r>
    </w:p>
    <w:p w14:paraId="636C170C" w14:textId="77777777" w:rsidR="00306E76" w:rsidRPr="000704D4" w:rsidRDefault="00000000">
      <w:pPr>
        <w:rPr>
          <w:rFonts w:ascii="微软雅黑" w:eastAsia="微软雅黑" w:hAnsi="微软雅黑"/>
        </w:rPr>
      </w:pPr>
      <w:r w:rsidRPr="000704D4">
        <w:rPr>
          <w:rFonts w:ascii="微软雅黑" w:eastAsia="微软雅黑" w:hAnsi="微软雅黑"/>
        </w:rPr>
        <w:lastRenderedPageBreak/>
        <w:t>部署和切换：</w:t>
      </w:r>
    </w:p>
    <w:p w14:paraId="44BD05FE"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 上传到机器狗</w:t>
      </w:r>
      <w:r w:rsidRPr="000704D4">
        <w:rPr>
          <w:rFonts w:ascii="微软雅黑" w:eastAsia="微软雅黑" w:hAnsi="微软雅黑"/>
          <w:color w:val="1F1F1F"/>
          <w:sz w:val="18"/>
        </w:rPr>
        <w:br/>
        <w:t>scp my_custom.json sunrise@192.168.66.190:~/profiles/</w:t>
      </w:r>
    </w:p>
    <w:p w14:paraId="229BCAED"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 查看可用策略</w:t>
      </w:r>
      <w:r w:rsidRPr="000704D4">
        <w:rPr>
          <w:rFonts w:ascii="微软雅黑" w:eastAsia="微软雅黑" w:hAnsi="微软雅黑"/>
          <w:color w:val="1F1F1F"/>
          <w:sz w:val="18"/>
        </w:rPr>
        <w:br/>
        <w:t>auto profile = dog.get_profile();</w:t>
      </w:r>
      <w:r w:rsidRPr="000704D4">
        <w:rPr>
          <w:rFonts w:ascii="微软雅黑" w:eastAsia="微软雅黑" w:hAnsi="微软雅黑"/>
          <w:color w:val="1F1F1F"/>
          <w:sz w:val="18"/>
        </w:rPr>
        <w:br/>
        <w:t>std::cout &lt;&lt; "当前: " &lt;&lt; profile.current &lt;&lt; "\n";</w:t>
      </w:r>
      <w:r w:rsidRPr="000704D4">
        <w:rPr>
          <w:rFonts w:ascii="微软雅黑" w:eastAsia="微软雅黑" w:hAnsi="微软雅黑"/>
          <w:color w:val="1F1F1F"/>
          <w:sz w:val="18"/>
        </w:rPr>
        <w:br/>
        <w:t>for (const auto&amp; name : profile.available) {</w:t>
      </w:r>
      <w:r w:rsidRPr="000704D4">
        <w:rPr>
          <w:rFonts w:ascii="微软雅黑" w:eastAsia="微软雅黑" w:hAnsi="微软雅黑"/>
          <w:color w:val="1F1F1F"/>
          <w:sz w:val="18"/>
        </w:rPr>
        <w:br/>
        <w:t xml:space="preserve">    std::cout &lt;&lt; "  可用: " &lt;&lt; name &lt;&lt; "\n";</w:t>
      </w:r>
      <w:r w:rsidRPr="000704D4">
        <w:rPr>
          <w:rFonts w:ascii="微软雅黑" w:eastAsia="微软雅黑" w:hAnsi="微软雅黑"/>
          <w:color w:val="1F1F1F"/>
          <w:sz w:val="18"/>
        </w:rPr>
        <w:br/>
        <w:t>}</w:t>
      </w:r>
      <w:r w:rsidRPr="000704D4">
        <w:rPr>
          <w:rFonts w:ascii="微软雅黑" w:eastAsia="微软雅黑" w:hAnsi="微软雅黑"/>
          <w:color w:val="1F1F1F"/>
          <w:sz w:val="18"/>
        </w:rPr>
        <w:br/>
      </w:r>
      <w:r w:rsidRPr="000704D4">
        <w:rPr>
          <w:rFonts w:ascii="微软雅黑" w:eastAsia="微软雅黑" w:hAnsi="微软雅黑"/>
          <w:color w:val="1F1F1F"/>
          <w:sz w:val="18"/>
        </w:rPr>
        <w:br/>
        <w:t>// 切换策略（必须在 Grounded 状态）</w:t>
      </w:r>
      <w:r w:rsidRPr="000704D4">
        <w:rPr>
          <w:rFonts w:ascii="微软雅黑" w:eastAsia="微软雅黑" w:hAnsi="微软雅黑"/>
          <w:color w:val="1F1F1F"/>
          <w:sz w:val="18"/>
        </w:rPr>
        <w:br/>
        <w:t>auto new_profile = dog.switch_profile("my_custom");</w:t>
      </w:r>
      <w:r w:rsidRPr="000704D4">
        <w:rPr>
          <w:rFonts w:ascii="微软雅黑" w:eastAsia="微软雅黑" w:hAnsi="微软雅黑"/>
          <w:color w:val="1F1F1F"/>
          <w:sz w:val="18"/>
        </w:rPr>
        <w:br/>
        <w:t>std::cout &lt;&lt; "已切换到: " &lt;&lt; new_profile.current &lt;&lt; "\n";</w:t>
      </w:r>
    </w:p>
    <w:p w14:paraId="4DC49DEB" w14:textId="77777777" w:rsidR="00306E76" w:rsidRPr="000704D4" w:rsidRDefault="00000000">
      <w:pPr>
        <w:pStyle w:val="21"/>
        <w:rPr>
          <w:rFonts w:ascii="微软雅黑" w:eastAsia="微软雅黑" w:hAnsi="微软雅黑"/>
        </w:rPr>
      </w:pPr>
      <w:r w:rsidRPr="000704D4">
        <w:rPr>
          <w:rFonts w:ascii="微软雅黑" w:eastAsia="微软雅黑" w:hAnsi="微软雅黑"/>
        </w:rPr>
        <w:t>7.6 CMake 工程集成最佳实践</w:t>
      </w:r>
    </w:p>
    <w:p w14:paraId="0AEB2694"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cmake_minimum_required(VERSION 3.16)</w:t>
      </w:r>
      <w:r w:rsidRPr="000704D4">
        <w:rPr>
          <w:rFonts w:ascii="微软雅黑" w:eastAsia="微软雅黑" w:hAnsi="微软雅黑"/>
          <w:color w:val="1F1F1F"/>
          <w:sz w:val="18"/>
        </w:rPr>
        <w:br/>
        <w:t>project(my_robot_app LANGUAGES CXX)</w:t>
      </w:r>
      <w:r w:rsidRPr="000704D4">
        <w:rPr>
          <w:rFonts w:ascii="微软雅黑" w:eastAsia="微软雅黑" w:hAnsi="微软雅黑"/>
          <w:color w:val="1F1F1F"/>
          <w:sz w:val="18"/>
        </w:rPr>
        <w:br/>
      </w:r>
      <w:r w:rsidRPr="000704D4">
        <w:rPr>
          <w:rFonts w:ascii="微软雅黑" w:eastAsia="微软雅黑" w:hAnsi="微软雅黑"/>
          <w:color w:val="1F1F1F"/>
          <w:sz w:val="18"/>
        </w:rPr>
        <w:br/>
        <w:t>set(CMAKE_CXX_STANDARD 17)</w:t>
      </w:r>
      <w:r w:rsidRPr="000704D4">
        <w:rPr>
          <w:rFonts w:ascii="微软雅黑" w:eastAsia="微软雅黑" w:hAnsi="微软雅黑"/>
          <w:color w:val="1F1F1F"/>
          <w:sz w:val="18"/>
        </w:rPr>
        <w:br/>
        <w:t>set(CMAKE_CXX_STANDARD_REQUIRED ON)</w:t>
      </w:r>
      <w:r w:rsidRPr="000704D4">
        <w:rPr>
          <w:rFonts w:ascii="微软雅黑" w:eastAsia="微软雅黑" w:hAnsi="微软雅黑"/>
          <w:color w:val="1F1F1F"/>
          <w:sz w:val="18"/>
        </w:rPr>
        <w:br/>
      </w:r>
      <w:r w:rsidRPr="000704D4">
        <w:rPr>
          <w:rFonts w:ascii="微软雅黑" w:eastAsia="微软雅黑" w:hAnsi="微软雅黑"/>
          <w:color w:val="1F1F1F"/>
          <w:sz w:val="18"/>
        </w:rPr>
        <w:br/>
        <w:t>find_package(orix REQUIRED)</w:t>
      </w:r>
      <w:r w:rsidRPr="000704D4">
        <w:rPr>
          <w:rFonts w:ascii="微软雅黑" w:eastAsia="微软雅黑" w:hAnsi="微软雅黑"/>
          <w:color w:val="1F1F1F"/>
          <w:sz w:val="18"/>
        </w:rPr>
        <w:br/>
        <w:t>find_package(gRPC REQUIRED)</w:t>
      </w:r>
      <w:r w:rsidRPr="000704D4">
        <w:rPr>
          <w:rFonts w:ascii="微软雅黑" w:eastAsia="微软雅黑" w:hAnsi="微软雅黑"/>
          <w:color w:val="1F1F1F"/>
          <w:sz w:val="18"/>
        </w:rPr>
        <w:br/>
        <w:t>find_package(Protobuf REQUIRED)</w:t>
      </w:r>
      <w:r w:rsidRPr="000704D4">
        <w:rPr>
          <w:rFonts w:ascii="微软雅黑" w:eastAsia="微软雅黑" w:hAnsi="微软雅黑"/>
          <w:color w:val="1F1F1F"/>
          <w:sz w:val="18"/>
        </w:rPr>
        <w:br/>
        <w:t>find_package(OpenCV 4.5 QUIET)  # 可选</w:t>
      </w:r>
      <w:r w:rsidRPr="000704D4">
        <w:rPr>
          <w:rFonts w:ascii="微软雅黑" w:eastAsia="微软雅黑" w:hAnsi="微软雅黑"/>
          <w:color w:val="1F1F1F"/>
          <w:sz w:val="18"/>
        </w:rPr>
        <w:br/>
      </w:r>
      <w:r w:rsidRPr="000704D4">
        <w:rPr>
          <w:rFonts w:ascii="微软雅黑" w:eastAsia="微软雅黑" w:hAnsi="微软雅黑"/>
          <w:color w:val="1F1F1F"/>
          <w:sz w:val="18"/>
        </w:rPr>
        <w:br/>
        <w:t>add_executable(my_app main.cpp)</w:t>
      </w:r>
      <w:r w:rsidRPr="000704D4">
        <w:rPr>
          <w:rFonts w:ascii="微软雅黑" w:eastAsia="微软雅黑" w:hAnsi="微软雅黑"/>
          <w:color w:val="1F1F1F"/>
          <w:sz w:val="18"/>
        </w:rPr>
        <w:br/>
        <w:t>target_link_libraries(my_app PRIVATE</w:t>
      </w:r>
      <w:r w:rsidRPr="000704D4">
        <w:rPr>
          <w:rFonts w:ascii="微软雅黑" w:eastAsia="微软雅黑" w:hAnsi="微软雅黑"/>
          <w:color w:val="1F1F1F"/>
          <w:sz w:val="18"/>
        </w:rPr>
        <w:br/>
        <w:t xml:space="preserve">    orix::orix</w:t>
      </w:r>
      <w:r w:rsidRPr="000704D4">
        <w:rPr>
          <w:rFonts w:ascii="微软雅黑" w:eastAsia="微软雅黑" w:hAnsi="微软雅黑"/>
          <w:color w:val="1F1F1F"/>
          <w:sz w:val="18"/>
        </w:rPr>
        <w:br/>
        <w:t xml:space="preserve">    gRPC::grpc++</w:t>
      </w:r>
      <w:r w:rsidRPr="000704D4">
        <w:rPr>
          <w:rFonts w:ascii="微软雅黑" w:eastAsia="微软雅黑" w:hAnsi="微软雅黑"/>
          <w:color w:val="1F1F1F"/>
          <w:sz w:val="18"/>
        </w:rPr>
        <w:br/>
        <w:t xml:space="preserve">    protobuf::libprotobuf</w:t>
      </w:r>
      <w:r w:rsidRPr="000704D4">
        <w:rPr>
          <w:rFonts w:ascii="微软雅黑" w:eastAsia="微软雅黑" w:hAnsi="微软雅黑"/>
          <w:color w:val="1F1F1F"/>
          <w:sz w:val="18"/>
        </w:rPr>
        <w:br/>
        <w:t>)</w:t>
      </w:r>
      <w:r w:rsidRPr="000704D4">
        <w:rPr>
          <w:rFonts w:ascii="微软雅黑" w:eastAsia="微软雅黑" w:hAnsi="微软雅黑"/>
          <w:color w:val="1F1F1F"/>
          <w:sz w:val="18"/>
        </w:rPr>
        <w:br/>
      </w:r>
      <w:r w:rsidRPr="000704D4">
        <w:rPr>
          <w:rFonts w:ascii="微软雅黑" w:eastAsia="微软雅黑" w:hAnsi="微软雅黑"/>
          <w:color w:val="1F1F1F"/>
          <w:sz w:val="18"/>
        </w:rPr>
        <w:br/>
        <w:t>if(OpenCV_FOUND)</w:t>
      </w:r>
      <w:r w:rsidRPr="000704D4">
        <w:rPr>
          <w:rFonts w:ascii="微软雅黑" w:eastAsia="微软雅黑" w:hAnsi="微软雅黑"/>
          <w:color w:val="1F1F1F"/>
          <w:sz w:val="18"/>
        </w:rPr>
        <w:br/>
        <w:t xml:space="preserve">    target_link_libraries(my_app PRIVATE</w:t>
      </w:r>
      <w:r w:rsidRPr="000704D4">
        <w:rPr>
          <w:rFonts w:ascii="微软雅黑" w:eastAsia="微软雅黑" w:hAnsi="微软雅黑"/>
          <w:color w:val="1F1F1F"/>
          <w:sz w:val="18"/>
        </w:rPr>
        <w:br/>
        <w:t xml:space="preserve">        orix::orix_camera</w:t>
      </w:r>
      <w:r w:rsidRPr="000704D4">
        <w:rPr>
          <w:rFonts w:ascii="微软雅黑" w:eastAsia="微软雅黑" w:hAnsi="微软雅黑"/>
          <w:color w:val="1F1F1F"/>
          <w:sz w:val="18"/>
        </w:rPr>
        <w:br/>
        <w:t xml:space="preserve">        ${OpenCV_LIBS}</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endif()</w:t>
      </w:r>
    </w:p>
    <w:p w14:paraId="7A33A5F2" w14:textId="77777777" w:rsidR="00306E76" w:rsidRPr="000704D4" w:rsidRDefault="00000000">
      <w:pPr>
        <w:pStyle w:val="a9"/>
        <w:shd w:val="clear" w:color="auto" w:fill="E0F7FA"/>
        <w:rPr>
          <w:rFonts w:ascii="微软雅黑" w:eastAsia="微软雅黑" w:hAnsi="微软雅黑"/>
        </w:rPr>
      </w:pPr>
      <w:r w:rsidRPr="000704D4">
        <w:rPr>
          <w:rFonts w:ascii="微软雅黑" w:eastAsia="微软雅黑" w:hAnsi="微软雅黑"/>
          <w:color w:val="0891B2"/>
        </w:rPr>
        <w:lastRenderedPageBreak/>
        <w:t>TIP: 使用 vcpkg 作为包管理器时，在 cmake 命令中添加 -DCMAKE_TOOLCHAIN_FILE=.../vcpkg.cmake 即可自动解析所有依赖路径。</w:t>
      </w:r>
    </w:p>
    <w:p w14:paraId="2A723F3C" w14:textId="77777777" w:rsidR="00306E76" w:rsidRPr="000704D4" w:rsidRDefault="00306E76">
      <w:pPr>
        <w:rPr>
          <w:rFonts w:ascii="微软雅黑" w:eastAsia="微软雅黑" w:hAnsi="微软雅黑"/>
        </w:rPr>
      </w:pPr>
    </w:p>
    <w:p w14:paraId="7BF0A042" w14:textId="77777777" w:rsidR="00306E76" w:rsidRPr="000704D4" w:rsidRDefault="00000000">
      <w:pPr>
        <w:pStyle w:val="1"/>
        <w:rPr>
          <w:rFonts w:ascii="微软雅黑" w:eastAsia="微软雅黑" w:hAnsi="微软雅黑"/>
        </w:rPr>
      </w:pPr>
      <w:r w:rsidRPr="000704D4">
        <w:rPr>
          <w:rFonts w:ascii="微软雅黑" w:eastAsia="微软雅黑" w:hAnsi="微软雅黑"/>
        </w:rPr>
        <w:t>第八章 传感器数据</w:t>
      </w:r>
    </w:p>
    <w:p w14:paraId="5940FE68" w14:textId="77777777" w:rsidR="00306E76" w:rsidRPr="000704D4" w:rsidRDefault="00000000">
      <w:pPr>
        <w:pStyle w:val="21"/>
        <w:rPr>
          <w:rFonts w:ascii="微软雅黑" w:eastAsia="微软雅黑" w:hAnsi="微软雅黑"/>
        </w:rPr>
      </w:pPr>
      <w:r w:rsidRPr="000704D4">
        <w:rPr>
          <w:rFonts w:ascii="微软雅黑" w:eastAsia="微软雅黑" w:hAnsi="微软雅黑"/>
        </w:rPr>
        <w:t>8.1 传感器总览</w:t>
      </w:r>
    </w:p>
    <w:tbl>
      <w:tblPr>
        <w:tblStyle w:val="aff1"/>
        <w:tblW w:w="0" w:type="auto"/>
        <w:tblLook w:val="04A0" w:firstRow="1" w:lastRow="0" w:firstColumn="1" w:lastColumn="0" w:noHBand="0" w:noVBand="1"/>
      </w:tblPr>
      <w:tblGrid>
        <w:gridCol w:w="1414"/>
        <w:gridCol w:w="1484"/>
        <w:gridCol w:w="1415"/>
        <w:gridCol w:w="2185"/>
        <w:gridCol w:w="1411"/>
        <w:gridCol w:w="1429"/>
      </w:tblGrid>
      <w:tr w:rsidR="00306E76" w:rsidRPr="000704D4" w14:paraId="1402346A" w14:textId="77777777">
        <w:tc>
          <w:tcPr>
            <w:tcW w:w="1520" w:type="dxa"/>
            <w:shd w:val="clear" w:color="auto" w:fill="DBEAFE"/>
          </w:tcPr>
          <w:p w14:paraId="2D6CD47E" w14:textId="77777777" w:rsidR="00306E76" w:rsidRPr="000704D4" w:rsidRDefault="00000000">
            <w:pPr>
              <w:rPr>
                <w:rFonts w:ascii="微软雅黑" w:eastAsia="微软雅黑" w:hAnsi="微软雅黑"/>
              </w:rPr>
            </w:pPr>
            <w:r w:rsidRPr="000704D4">
              <w:rPr>
                <w:rFonts w:ascii="微软雅黑" w:eastAsia="微软雅黑" w:hAnsi="微软雅黑"/>
                <w:b/>
              </w:rPr>
              <w:t>传感器</w:t>
            </w:r>
          </w:p>
        </w:tc>
        <w:tc>
          <w:tcPr>
            <w:tcW w:w="1520" w:type="dxa"/>
            <w:shd w:val="clear" w:color="auto" w:fill="DBEAFE"/>
          </w:tcPr>
          <w:p w14:paraId="4320B127" w14:textId="77777777" w:rsidR="00306E76" w:rsidRPr="000704D4" w:rsidRDefault="00000000">
            <w:pPr>
              <w:rPr>
                <w:rFonts w:ascii="微软雅黑" w:eastAsia="微软雅黑" w:hAnsi="微软雅黑"/>
              </w:rPr>
            </w:pPr>
            <w:r w:rsidRPr="000704D4">
              <w:rPr>
                <w:rFonts w:ascii="微软雅黑" w:eastAsia="微软雅黑" w:hAnsi="微软雅黑"/>
                <w:b/>
              </w:rPr>
              <w:t>硬件</w:t>
            </w:r>
          </w:p>
        </w:tc>
        <w:tc>
          <w:tcPr>
            <w:tcW w:w="1520" w:type="dxa"/>
            <w:shd w:val="clear" w:color="auto" w:fill="DBEAFE"/>
          </w:tcPr>
          <w:p w14:paraId="5838F4AA" w14:textId="77777777" w:rsidR="00306E76" w:rsidRPr="000704D4" w:rsidRDefault="00000000">
            <w:pPr>
              <w:rPr>
                <w:rFonts w:ascii="微软雅黑" w:eastAsia="微软雅黑" w:hAnsi="微软雅黑"/>
              </w:rPr>
            </w:pPr>
            <w:r w:rsidRPr="000704D4">
              <w:rPr>
                <w:rFonts w:ascii="微软雅黑" w:eastAsia="微软雅黑" w:hAnsi="微软雅黑"/>
                <w:b/>
              </w:rPr>
              <w:t>数据内容</w:t>
            </w:r>
          </w:p>
        </w:tc>
        <w:tc>
          <w:tcPr>
            <w:tcW w:w="1520" w:type="dxa"/>
            <w:shd w:val="clear" w:color="auto" w:fill="DBEAFE"/>
          </w:tcPr>
          <w:p w14:paraId="1C0F133F" w14:textId="77777777" w:rsidR="00306E76" w:rsidRPr="000704D4" w:rsidRDefault="00000000">
            <w:pPr>
              <w:rPr>
                <w:rFonts w:ascii="微软雅黑" w:eastAsia="微软雅黑" w:hAnsi="微软雅黑"/>
              </w:rPr>
            </w:pPr>
            <w:r w:rsidRPr="000704D4">
              <w:rPr>
                <w:rFonts w:ascii="微软雅黑" w:eastAsia="微软雅黑" w:hAnsi="微软雅黑"/>
                <w:b/>
              </w:rPr>
              <w:t>接口方法</w:t>
            </w:r>
          </w:p>
        </w:tc>
        <w:tc>
          <w:tcPr>
            <w:tcW w:w="1520" w:type="dxa"/>
            <w:shd w:val="clear" w:color="auto" w:fill="DBEAFE"/>
          </w:tcPr>
          <w:p w14:paraId="09622A89" w14:textId="77777777" w:rsidR="00306E76" w:rsidRPr="000704D4" w:rsidRDefault="00000000">
            <w:pPr>
              <w:rPr>
                <w:rFonts w:ascii="微软雅黑" w:eastAsia="微软雅黑" w:hAnsi="微软雅黑"/>
              </w:rPr>
            </w:pPr>
            <w:r w:rsidRPr="000704D4">
              <w:rPr>
                <w:rFonts w:ascii="微软雅黑" w:eastAsia="微软雅黑" w:hAnsi="微软雅黑"/>
                <w:b/>
              </w:rPr>
              <w:t>频率</w:t>
            </w:r>
          </w:p>
        </w:tc>
        <w:tc>
          <w:tcPr>
            <w:tcW w:w="1520" w:type="dxa"/>
            <w:shd w:val="clear" w:color="auto" w:fill="DBEAFE"/>
          </w:tcPr>
          <w:p w14:paraId="16068AA9" w14:textId="77777777" w:rsidR="00306E76" w:rsidRPr="000704D4" w:rsidRDefault="00000000">
            <w:pPr>
              <w:rPr>
                <w:rFonts w:ascii="微软雅黑" w:eastAsia="微软雅黑" w:hAnsi="微软雅黑"/>
              </w:rPr>
            </w:pPr>
            <w:r w:rsidRPr="000704D4">
              <w:rPr>
                <w:rFonts w:ascii="微软雅黑" w:eastAsia="微软雅黑" w:hAnsi="微软雅黑"/>
                <w:b/>
              </w:rPr>
              <w:t>传输方式</w:t>
            </w:r>
          </w:p>
        </w:tc>
      </w:tr>
      <w:tr w:rsidR="00306E76" w:rsidRPr="000704D4" w14:paraId="76A85EEE" w14:textId="77777777">
        <w:tc>
          <w:tcPr>
            <w:tcW w:w="1520" w:type="dxa"/>
          </w:tcPr>
          <w:p w14:paraId="33A170C5" w14:textId="77777777" w:rsidR="00306E76" w:rsidRPr="000704D4" w:rsidRDefault="00000000">
            <w:pPr>
              <w:rPr>
                <w:rFonts w:ascii="微软雅黑" w:eastAsia="微软雅黑" w:hAnsi="微软雅黑"/>
              </w:rPr>
            </w:pPr>
            <w:r w:rsidRPr="000704D4">
              <w:rPr>
                <w:rFonts w:ascii="微软雅黑" w:eastAsia="微软雅黑" w:hAnsi="微软雅黑"/>
              </w:rPr>
              <w:t>IMU</w:t>
            </w:r>
          </w:p>
        </w:tc>
        <w:tc>
          <w:tcPr>
            <w:tcW w:w="1520" w:type="dxa"/>
          </w:tcPr>
          <w:p w14:paraId="536FFA20" w14:textId="77777777" w:rsidR="00306E76" w:rsidRPr="000704D4" w:rsidRDefault="00000000">
            <w:pPr>
              <w:rPr>
                <w:rFonts w:ascii="微软雅黑" w:eastAsia="微软雅黑" w:hAnsi="微软雅黑"/>
              </w:rPr>
            </w:pPr>
            <w:r w:rsidRPr="000704D4">
              <w:rPr>
                <w:rFonts w:ascii="微软雅黑" w:eastAsia="微软雅黑" w:hAnsi="微软雅黑"/>
              </w:rPr>
              <w:t>HI91</w:t>
            </w:r>
          </w:p>
        </w:tc>
        <w:tc>
          <w:tcPr>
            <w:tcW w:w="1520" w:type="dxa"/>
          </w:tcPr>
          <w:p w14:paraId="09DB7F2F" w14:textId="77777777" w:rsidR="00306E76" w:rsidRPr="000704D4" w:rsidRDefault="00000000">
            <w:pPr>
              <w:rPr>
                <w:rFonts w:ascii="微软雅黑" w:eastAsia="微软雅黑" w:hAnsi="微软雅黑"/>
              </w:rPr>
            </w:pPr>
            <w:r w:rsidRPr="000704D4">
              <w:rPr>
                <w:rFonts w:ascii="微软雅黑" w:eastAsia="微软雅黑" w:hAnsi="微软雅黑"/>
              </w:rPr>
              <w:t>角速度 + 四元数</w:t>
            </w:r>
          </w:p>
        </w:tc>
        <w:tc>
          <w:tcPr>
            <w:tcW w:w="1520" w:type="dxa"/>
          </w:tcPr>
          <w:p w14:paraId="44AAF495" w14:textId="77777777" w:rsidR="00306E76" w:rsidRPr="000704D4" w:rsidRDefault="00000000">
            <w:pPr>
              <w:rPr>
                <w:rFonts w:ascii="微软雅黑" w:eastAsia="微软雅黑" w:hAnsi="微软雅黑"/>
              </w:rPr>
            </w:pPr>
            <w:r w:rsidRPr="000704D4">
              <w:rPr>
                <w:rFonts w:ascii="微软雅黑" w:eastAsia="微软雅黑" w:hAnsi="微软雅黑"/>
              </w:rPr>
              <w:t>listen_imu()</w:t>
            </w:r>
          </w:p>
        </w:tc>
        <w:tc>
          <w:tcPr>
            <w:tcW w:w="1520" w:type="dxa"/>
          </w:tcPr>
          <w:p w14:paraId="6D75CF0B" w14:textId="77777777" w:rsidR="00306E76" w:rsidRPr="000704D4" w:rsidRDefault="00000000">
            <w:pPr>
              <w:rPr>
                <w:rFonts w:ascii="微软雅黑" w:eastAsia="微软雅黑" w:hAnsi="微软雅黑"/>
              </w:rPr>
            </w:pPr>
            <w:r w:rsidRPr="000704D4">
              <w:rPr>
                <w:rFonts w:ascii="微软雅黑" w:eastAsia="微软雅黑" w:hAnsi="微软雅黑"/>
              </w:rPr>
              <w:t>~50 Hz</w:t>
            </w:r>
          </w:p>
        </w:tc>
        <w:tc>
          <w:tcPr>
            <w:tcW w:w="1520" w:type="dxa"/>
          </w:tcPr>
          <w:p w14:paraId="5B94CDCF" w14:textId="77777777" w:rsidR="00306E76" w:rsidRPr="000704D4" w:rsidRDefault="00000000">
            <w:pPr>
              <w:rPr>
                <w:rFonts w:ascii="微软雅黑" w:eastAsia="微软雅黑" w:hAnsi="微软雅黑"/>
              </w:rPr>
            </w:pPr>
            <w:r w:rsidRPr="000704D4">
              <w:rPr>
                <w:rFonts w:ascii="微软雅黑" w:eastAsia="微软雅黑" w:hAnsi="微软雅黑"/>
              </w:rPr>
              <w:t>串口 -&gt; gRPC 流</w:t>
            </w:r>
          </w:p>
        </w:tc>
      </w:tr>
      <w:tr w:rsidR="00306E76" w:rsidRPr="000704D4" w14:paraId="325926F7" w14:textId="77777777">
        <w:tc>
          <w:tcPr>
            <w:tcW w:w="1520" w:type="dxa"/>
          </w:tcPr>
          <w:p w14:paraId="344EBD68" w14:textId="77777777" w:rsidR="00306E76" w:rsidRPr="000704D4" w:rsidRDefault="00000000">
            <w:pPr>
              <w:rPr>
                <w:rFonts w:ascii="微软雅黑" w:eastAsia="微软雅黑" w:hAnsi="微软雅黑"/>
              </w:rPr>
            </w:pPr>
            <w:r w:rsidRPr="000704D4">
              <w:rPr>
                <w:rFonts w:ascii="微软雅黑" w:eastAsia="微软雅黑" w:hAnsi="微软雅黑"/>
              </w:rPr>
              <w:t>关节</w:t>
            </w:r>
          </w:p>
        </w:tc>
        <w:tc>
          <w:tcPr>
            <w:tcW w:w="1520" w:type="dxa"/>
          </w:tcPr>
          <w:p w14:paraId="4BC51CD1" w14:textId="77777777" w:rsidR="00306E76" w:rsidRPr="000704D4" w:rsidRDefault="00000000">
            <w:pPr>
              <w:rPr>
                <w:rFonts w:ascii="微软雅黑" w:eastAsia="微软雅黑" w:hAnsi="微软雅黑"/>
              </w:rPr>
            </w:pPr>
            <w:r w:rsidRPr="000704D4">
              <w:rPr>
                <w:rFonts w:ascii="微软雅黑" w:eastAsia="微软雅黑" w:hAnsi="微软雅黑"/>
              </w:rPr>
              <w:t>Robstride</w:t>
            </w:r>
          </w:p>
        </w:tc>
        <w:tc>
          <w:tcPr>
            <w:tcW w:w="1520" w:type="dxa"/>
          </w:tcPr>
          <w:p w14:paraId="63EF5630" w14:textId="77777777" w:rsidR="00306E76" w:rsidRPr="000704D4" w:rsidRDefault="00000000">
            <w:pPr>
              <w:rPr>
                <w:rFonts w:ascii="微软雅黑" w:eastAsia="微软雅黑" w:hAnsi="微软雅黑"/>
              </w:rPr>
            </w:pPr>
            <w:r w:rsidRPr="000704D4">
              <w:rPr>
                <w:rFonts w:ascii="微软雅黑" w:eastAsia="微软雅黑" w:hAnsi="微软雅黑"/>
              </w:rPr>
              <w:t>位置/速度/力矩</w:t>
            </w:r>
          </w:p>
        </w:tc>
        <w:tc>
          <w:tcPr>
            <w:tcW w:w="1520" w:type="dxa"/>
          </w:tcPr>
          <w:p w14:paraId="6FCA6E97" w14:textId="77777777" w:rsidR="00306E76" w:rsidRPr="000704D4" w:rsidRDefault="00000000">
            <w:pPr>
              <w:rPr>
                <w:rFonts w:ascii="微软雅黑" w:eastAsia="微软雅黑" w:hAnsi="微软雅黑"/>
              </w:rPr>
            </w:pPr>
            <w:r w:rsidRPr="000704D4">
              <w:rPr>
                <w:rFonts w:ascii="微软雅黑" w:eastAsia="微软雅黑" w:hAnsi="微软雅黑"/>
              </w:rPr>
              <w:t>listen_joint()</w:t>
            </w:r>
          </w:p>
        </w:tc>
        <w:tc>
          <w:tcPr>
            <w:tcW w:w="1520" w:type="dxa"/>
          </w:tcPr>
          <w:p w14:paraId="44017A10" w14:textId="77777777" w:rsidR="00306E76" w:rsidRPr="000704D4" w:rsidRDefault="00000000">
            <w:pPr>
              <w:rPr>
                <w:rFonts w:ascii="微软雅黑" w:eastAsia="微软雅黑" w:hAnsi="微软雅黑"/>
              </w:rPr>
            </w:pPr>
            <w:r w:rsidRPr="000704D4">
              <w:rPr>
                <w:rFonts w:ascii="微软雅黑" w:eastAsia="微软雅黑" w:hAnsi="微软雅黑"/>
              </w:rPr>
              <w:t>~50 Hz</w:t>
            </w:r>
          </w:p>
        </w:tc>
        <w:tc>
          <w:tcPr>
            <w:tcW w:w="1520" w:type="dxa"/>
          </w:tcPr>
          <w:p w14:paraId="07B47E2D" w14:textId="77777777" w:rsidR="00306E76" w:rsidRPr="000704D4" w:rsidRDefault="00000000">
            <w:pPr>
              <w:rPr>
                <w:rFonts w:ascii="微软雅黑" w:eastAsia="微软雅黑" w:hAnsi="微软雅黑"/>
              </w:rPr>
            </w:pPr>
            <w:r w:rsidRPr="000704D4">
              <w:rPr>
                <w:rFonts w:ascii="微软雅黑" w:eastAsia="微软雅黑" w:hAnsi="微软雅黑"/>
              </w:rPr>
              <w:t>CAN -&gt; gRPC 流</w:t>
            </w:r>
          </w:p>
        </w:tc>
      </w:tr>
      <w:tr w:rsidR="00306E76" w:rsidRPr="000704D4" w14:paraId="3F37C2E3" w14:textId="77777777">
        <w:tc>
          <w:tcPr>
            <w:tcW w:w="1520" w:type="dxa"/>
          </w:tcPr>
          <w:p w14:paraId="2138A86D" w14:textId="77777777" w:rsidR="00306E76" w:rsidRPr="000704D4" w:rsidRDefault="00000000">
            <w:pPr>
              <w:rPr>
                <w:rFonts w:ascii="微软雅黑" w:eastAsia="微软雅黑" w:hAnsi="微软雅黑"/>
              </w:rPr>
            </w:pPr>
            <w:r w:rsidRPr="000704D4">
              <w:rPr>
                <w:rFonts w:ascii="微软雅黑" w:eastAsia="微软雅黑" w:hAnsi="微软雅黑"/>
              </w:rPr>
              <w:t>电机</w:t>
            </w:r>
          </w:p>
        </w:tc>
        <w:tc>
          <w:tcPr>
            <w:tcW w:w="1520" w:type="dxa"/>
          </w:tcPr>
          <w:p w14:paraId="15A21725" w14:textId="77777777" w:rsidR="00306E76" w:rsidRPr="000704D4" w:rsidRDefault="00000000">
            <w:pPr>
              <w:rPr>
                <w:rFonts w:ascii="微软雅黑" w:eastAsia="微软雅黑" w:hAnsi="微软雅黑"/>
              </w:rPr>
            </w:pPr>
            <w:r w:rsidRPr="000704D4">
              <w:rPr>
                <w:rFonts w:ascii="微软雅黑" w:eastAsia="微软雅黑" w:hAnsi="微软雅黑"/>
              </w:rPr>
              <w:t>Robstride</w:t>
            </w:r>
          </w:p>
        </w:tc>
        <w:tc>
          <w:tcPr>
            <w:tcW w:w="1520" w:type="dxa"/>
          </w:tcPr>
          <w:p w14:paraId="065EAD1A" w14:textId="77777777" w:rsidR="00306E76" w:rsidRPr="000704D4" w:rsidRDefault="00000000">
            <w:pPr>
              <w:rPr>
                <w:rFonts w:ascii="微软雅黑" w:eastAsia="微软雅黑" w:hAnsi="微软雅黑"/>
              </w:rPr>
            </w:pPr>
            <w:r w:rsidRPr="000704D4">
              <w:rPr>
                <w:rFonts w:ascii="微软雅黑" w:eastAsia="微软雅黑" w:hAnsi="微软雅黑"/>
              </w:rPr>
              <w:t>在线/温度/故障</w:t>
            </w:r>
          </w:p>
        </w:tc>
        <w:tc>
          <w:tcPr>
            <w:tcW w:w="1520" w:type="dxa"/>
          </w:tcPr>
          <w:p w14:paraId="79237CEF" w14:textId="77777777" w:rsidR="00306E76" w:rsidRPr="000704D4" w:rsidRDefault="00000000">
            <w:pPr>
              <w:rPr>
                <w:rFonts w:ascii="微软雅黑" w:eastAsia="微软雅黑" w:hAnsi="微软雅黑"/>
              </w:rPr>
            </w:pPr>
            <w:r w:rsidRPr="000704D4">
              <w:rPr>
                <w:rFonts w:ascii="微软雅黑" w:eastAsia="微软雅黑" w:hAnsi="微软雅黑"/>
              </w:rPr>
              <w:t>get_motor_status()</w:t>
            </w:r>
          </w:p>
        </w:tc>
        <w:tc>
          <w:tcPr>
            <w:tcW w:w="1520" w:type="dxa"/>
          </w:tcPr>
          <w:p w14:paraId="617CC965" w14:textId="77777777" w:rsidR="00306E76" w:rsidRPr="000704D4" w:rsidRDefault="00000000">
            <w:pPr>
              <w:rPr>
                <w:rFonts w:ascii="微软雅黑" w:eastAsia="微软雅黑" w:hAnsi="微软雅黑"/>
              </w:rPr>
            </w:pPr>
            <w:r w:rsidRPr="000704D4">
              <w:rPr>
                <w:rFonts w:ascii="微软雅黑" w:eastAsia="微软雅黑" w:hAnsi="微软雅黑"/>
              </w:rPr>
              <w:t>按需</w:t>
            </w:r>
          </w:p>
        </w:tc>
        <w:tc>
          <w:tcPr>
            <w:tcW w:w="1520" w:type="dxa"/>
          </w:tcPr>
          <w:p w14:paraId="0B47092D" w14:textId="77777777" w:rsidR="00306E76" w:rsidRPr="000704D4" w:rsidRDefault="00000000">
            <w:pPr>
              <w:rPr>
                <w:rFonts w:ascii="微软雅黑" w:eastAsia="微软雅黑" w:hAnsi="微软雅黑"/>
              </w:rPr>
            </w:pPr>
            <w:r w:rsidRPr="000704D4">
              <w:rPr>
                <w:rFonts w:ascii="微软雅黑" w:eastAsia="微软雅黑" w:hAnsi="微软雅黑"/>
              </w:rPr>
              <w:t>CAN -&gt; gRPC</w:t>
            </w:r>
          </w:p>
        </w:tc>
      </w:tr>
      <w:tr w:rsidR="00306E76" w:rsidRPr="000704D4" w14:paraId="27955A8A" w14:textId="77777777">
        <w:tc>
          <w:tcPr>
            <w:tcW w:w="1520" w:type="dxa"/>
          </w:tcPr>
          <w:p w14:paraId="593C5980" w14:textId="77777777" w:rsidR="00306E76" w:rsidRPr="000704D4" w:rsidRDefault="00000000">
            <w:pPr>
              <w:rPr>
                <w:rFonts w:ascii="微软雅黑" w:eastAsia="微软雅黑" w:hAnsi="微软雅黑"/>
              </w:rPr>
            </w:pPr>
            <w:r w:rsidRPr="000704D4">
              <w:rPr>
                <w:rFonts w:ascii="微软雅黑" w:eastAsia="微软雅黑" w:hAnsi="微软雅黑"/>
              </w:rPr>
              <w:t>电压</w:t>
            </w:r>
          </w:p>
        </w:tc>
        <w:tc>
          <w:tcPr>
            <w:tcW w:w="1520" w:type="dxa"/>
          </w:tcPr>
          <w:p w14:paraId="7B4277EF" w14:textId="77777777" w:rsidR="00306E76" w:rsidRPr="000704D4" w:rsidRDefault="00000000">
            <w:pPr>
              <w:rPr>
                <w:rFonts w:ascii="微软雅黑" w:eastAsia="微软雅黑" w:hAnsi="微软雅黑"/>
              </w:rPr>
            </w:pPr>
            <w:r w:rsidRPr="000704D4">
              <w:rPr>
                <w:rFonts w:ascii="微软雅黑" w:eastAsia="微软雅黑" w:hAnsi="微软雅黑"/>
              </w:rPr>
              <w:t>Robstride</w:t>
            </w:r>
          </w:p>
        </w:tc>
        <w:tc>
          <w:tcPr>
            <w:tcW w:w="1520" w:type="dxa"/>
          </w:tcPr>
          <w:p w14:paraId="4000165E" w14:textId="77777777" w:rsidR="00306E76" w:rsidRPr="000704D4" w:rsidRDefault="00000000">
            <w:pPr>
              <w:rPr>
                <w:rFonts w:ascii="微软雅黑" w:eastAsia="微软雅黑" w:hAnsi="微软雅黑"/>
              </w:rPr>
            </w:pPr>
            <w:r w:rsidRPr="000704D4">
              <w:rPr>
                <w:rFonts w:ascii="微软雅黑" w:eastAsia="微软雅黑" w:hAnsi="微软雅黑"/>
              </w:rPr>
              <w:t>16 路母线电压</w:t>
            </w:r>
          </w:p>
        </w:tc>
        <w:tc>
          <w:tcPr>
            <w:tcW w:w="1520" w:type="dxa"/>
          </w:tcPr>
          <w:p w14:paraId="5E66E871" w14:textId="77777777" w:rsidR="00306E76" w:rsidRPr="000704D4" w:rsidRDefault="00000000">
            <w:pPr>
              <w:rPr>
                <w:rFonts w:ascii="微软雅黑" w:eastAsia="微软雅黑" w:hAnsi="微软雅黑"/>
              </w:rPr>
            </w:pPr>
            <w:r w:rsidRPr="000704D4">
              <w:rPr>
                <w:rFonts w:ascii="微软雅黑" w:eastAsia="微软雅黑" w:hAnsi="微软雅黑"/>
              </w:rPr>
              <w:t>get_voltage()</w:t>
            </w:r>
          </w:p>
        </w:tc>
        <w:tc>
          <w:tcPr>
            <w:tcW w:w="1520" w:type="dxa"/>
          </w:tcPr>
          <w:p w14:paraId="2CF01E27" w14:textId="77777777" w:rsidR="00306E76" w:rsidRPr="000704D4" w:rsidRDefault="00000000">
            <w:pPr>
              <w:rPr>
                <w:rFonts w:ascii="微软雅黑" w:eastAsia="微软雅黑" w:hAnsi="微软雅黑"/>
              </w:rPr>
            </w:pPr>
            <w:r w:rsidRPr="000704D4">
              <w:rPr>
                <w:rFonts w:ascii="微软雅黑" w:eastAsia="微软雅黑" w:hAnsi="微软雅黑"/>
              </w:rPr>
              <w:t>按需</w:t>
            </w:r>
          </w:p>
        </w:tc>
        <w:tc>
          <w:tcPr>
            <w:tcW w:w="1520" w:type="dxa"/>
          </w:tcPr>
          <w:p w14:paraId="12C1959D" w14:textId="77777777" w:rsidR="00306E76" w:rsidRPr="000704D4" w:rsidRDefault="00000000">
            <w:pPr>
              <w:rPr>
                <w:rFonts w:ascii="微软雅黑" w:eastAsia="微软雅黑" w:hAnsi="微软雅黑"/>
              </w:rPr>
            </w:pPr>
            <w:r w:rsidRPr="000704D4">
              <w:rPr>
                <w:rFonts w:ascii="微软雅黑" w:eastAsia="微软雅黑" w:hAnsi="微软雅黑"/>
              </w:rPr>
              <w:t>CAN -&gt; gRPC</w:t>
            </w:r>
          </w:p>
        </w:tc>
      </w:tr>
      <w:tr w:rsidR="00306E76" w:rsidRPr="000704D4" w14:paraId="206EA46E" w14:textId="77777777">
        <w:tc>
          <w:tcPr>
            <w:tcW w:w="1520" w:type="dxa"/>
          </w:tcPr>
          <w:p w14:paraId="27BF23F2" w14:textId="77777777" w:rsidR="00306E76" w:rsidRPr="000704D4" w:rsidRDefault="00000000">
            <w:pPr>
              <w:rPr>
                <w:rFonts w:ascii="微软雅黑" w:eastAsia="微软雅黑" w:hAnsi="微软雅黑"/>
              </w:rPr>
            </w:pPr>
            <w:r w:rsidRPr="000704D4">
              <w:rPr>
                <w:rFonts w:ascii="微软雅黑" w:eastAsia="微软雅黑" w:hAnsi="微软雅黑"/>
              </w:rPr>
              <w:t>状态</w:t>
            </w:r>
          </w:p>
        </w:tc>
        <w:tc>
          <w:tcPr>
            <w:tcW w:w="1520" w:type="dxa"/>
          </w:tcPr>
          <w:p w14:paraId="6AD2BD26" w14:textId="77777777" w:rsidR="00306E76" w:rsidRPr="000704D4" w:rsidRDefault="00000000">
            <w:pPr>
              <w:rPr>
                <w:rFonts w:ascii="微软雅黑" w:eastAsia="微软雅黑" w:hAnsi="微软雅黑"/>
              </w:rPr>
            </w:pPr>
            <w:r w:rsidRPr="000704D4">
              <w:rPr>
                <w:rFonts w:ascii="微软雅黑" w:eastAsia="微软雅黑" w:hAnsi="微软雅黑"/>
              </w:rPr>
              <w:t>软件</w:t>
            </w:r>
          </w:p>
        </w:tc>
        <w:tc>
          <w:tcPr>
            <w:tcW w:w="1520" w:type="dxa"/>
          </w:tcPr>
          <w:p w14:paraId="31AF4A86" w14:textId="77777777" w:rsidR="00306E76" w:rsidRPr="000704D4" w:rsidRDefault="00000000">
            <w:pPr>
              <w:rPr>
                <w:rFonts w:ascii="微软雅黑" w:eastAsia="微软雅黑" w:hAnsi="微软雅黑"/>
              </w:rPr>
            </w:pPr>
            <w:r w:rsidRPr="000704D4">
              <w:rPr>
                <w:rFonts w:ascii="微软雅黑" w:eastAsia="微软雅黑" w:hAnsi="微软雅黑"/>
              </w:rPr>
              <w:t>FSM 状态</w:t>
            </w:r>
          </w:p>
        </w:tc>
        <w:tc>
          <w:tcPr>
            <w:tcW w:w="1520" w:type="dxa"/>
          </w:tcPr>
          <w:p w14:paraId="2CCAC9ED" w14:textId="77777777" w:rsidR="00306E76" w:rsidRPr="000704D4" w:rsidRDefault="00000000">
            <w:pPr>
              <w:rPr>
                <w:rFonts w:ascii="微软雅黑" w:eastAsia="微软雅黑" w:hAnsi="微软雅黑"/>
              </w:rPr>
            </w:pPr>
            <w:r w:rsidRPr="000704D4">
              <w:rPr>
                <w:rFonts w:ascii="微软雅黑" w:eastAsia="微软雅黑" w:hAnsi="微软雅黑"/>
              </w:rPr>
              <w:t>listen_state()</w:t>
            </w:r>
          </w:p>
        </w:tc>
        <w:tc>
          <w:tcPr>
            <w:tcW w:w="1520" w:type="dxa"/>
          </w:tcPr>
          <w:p w14:paraId="7AB15B5E" w14:textId="77777777" w:rsidR="00306E76" w:rsidRPr="000704D4" w:rsidRDefault="00000000">
            <w:pPr>
              <w:rPr>
                <w:rFonts w:ascii="微软雅黑" w:eastAsia="微软雅黑" w:hAnsi="微软雅黑"/>
              </w:rPr>
            </w:pPr>
            <w:r w:rsidRPr="000704D4">
              <w:rPr>
                <w:rFonts w:ascii="微软雅黑" w:eastAsia="微软雅黑" w:hAnsi="微软雅黑"/>
              </w:rPr>
              <w:t>事件</w:t>
            </w:r>
          </w:p>
        </w:tc>
        <w:tc>
          <w:tcPr>
            <w:tcW w:w="1520" w:type="dxa"/>
          </w:tcPr>
          <w:p w14:paraId="010B0FED" w14:textId="77777777" w:rsidR="00306E76" w:rsidRPr="000704D4" w:rsidRDefault="00000000">
            <w:pPr>
              <w:rPr>
                <w:rFonts w:ascii="微软雅黑" w:eastAsia="微软雅黑" w:hAnsi="微软雅黑"/>
              </w:rPr>
            </w:pPr>
            <w:r w:rsidRPr="000704D4">
              <w:rPr>
                <w:rFonts w:ascii="微软雅黑" w:eastAsia="微软雅黑" w:hAnsi="微软雅黑"/>
              </w:rPr>
              <w:t>gRPC 流</w:t>
            </w:r>
          </w:p>
        </w:tc>
      </w:tr>
    </w:tbl>
    <w:p w14:paraId="4FA6E5AE" w14:textId="77777777" w:rsidR="00306E76" w:rsidRPr="000704D4" w:rsidRDefault="00000000">
      <w:pPr>
        <w:pStyle w:val="21"/>
        <w:rPr>
          <w:rFonts w:ascii="微软雅黑" w:eastAsia="微软雅黑" w:hAnsi="微软雅黑"/>
        </w:rPr>
      </w:pPr>
      <w:r w:rsidRPr="000704D4">
        <w:rPr>
          <w:rFonts w:ascii="微软雅黑" w:eastAsia="微软雅黑" w:hAnsi="微软雅黑"/>
        </w:rPr>
        <w:t>8.2 IMU 数据</w:t>
      </w:r>
    </w:p>
    <w:p w14:paraId="50C621C2" w14:textId="77777777" w:rsidR="00306E76" w:rsidRPr="000704D4" w:rsidRDefault="00000000">
      <w:pPr>
        <w:pStyle w:val="31"/>
        <w:rPr>
          <w:rFonts w:ascii="微软雅黑" w:eastAsia="微软雅黑" w:hAnsi="微软雅黑"/>
        </w:rPr>
      </w:pPr>
      <w:r w:rsidRPr="000704D4">
        <w:rPr>
          <w:rFonts w:ascii="微软雅黑" w:eastAsia="微软雅黑" w:hAnsi="微软雅黑"/>
        </w:rPr>
        <w:t>8.2.1 数据字段</w:t>
      </w:r>
    </w:p>
    <w:tbl>
      <w:tblPr>
        <w:tblStyle w:val="aff1"/>
        <w:tblW w:w="0" w:type="auto"/>
        <w:tblLook w:val="04A0" w:firstRow="1" w:lastRow="0" w:firstColumn="1" w:lastColumn="0" w:noHBand="0" w:noVBand="1"/>
      </w:tblPr>
      <w:tblGrid>
        <w:gridCol w:w="2280"/>
        <w:gridCol w:w="2280"/>
        <w:gridCol w:w="2280"/>
        <w:gridCol w:w="2280"/>
      </w:tblGrid>
      <w:tr w:rsidR="00306E76" w:rsidRPr="000704D4" w14:paraId="5FC3AE97" w14:textId="77777777">
        <w:tc>
          <w:tcPr>
            <w:tcW w:w="2280" w:type="dxa"/>
            <w:shd w:val="clear" w:color="auto" w:fill="DBEAFE"/>
          </w:tcPr>
          <w:p w14:paraId="5C09F407" w14:textId="77777777" w:rsidR="00306E76" w:rsidRPr="000704D4" w:rsidRDefault="00000000">
            <w:pPr>
              <w:rPr>
                <w:rFonts w:ascii="微软雅黑" w:eastAsia="微软雅黑" w:hAnsi="微软雅黑"/>
              </w:rPr>
            </w:pPr>
            <w:r w:rsidRPr="000704D4">
              <w:rPr>
                <w:rFonts w:ascii="微软雅黑" w:eastAsia="微软雅黑" w:hAnsi="微软雅黑"/>
                <w:b/>
              </w:rPr>
              <w:t>字段</w:t>
            </w:r>
          </w:p>
        </w:tc>
        <w:tc>
          <w:tcPr>
            <w:tcW w:w="2280" w:type="dxa"/>
            <w:shd w:val="clear" w:color="auto" w:fill="DBEAFE"/>
          </w:tcPr>
          <w:p w14:paraId="04E3A79C" w14:textId="77777777" w:rsidR="00306E76" w:rsidRPr="000704D4" w:rsidRDefault="00000000">
            <w:pPr>
              <w:rPr>
                <w:rFonts w:ascii="微软雅黑" w:eastAsia="微软雅黑" w:hAnsi="微软雅黑"/>
              </w:rPr>
            </w:pPr>
            <w:r w:rsidRPr="000704D4">
              <w:rPr>
                <w:rFonts w:ascii="微软雅黑" w:eastAsia="微软雅黑" w:hAnsi="微软雅黑"/>
                <w:b/>
              </w:rPr>
              <w:t>类型</w:t>
            </w:r>
          </w:p>
        </w:tc>
        <w:tc>
          <w:tcPr>
            <w:tcW w:w="2280" w:type="dxa"/>
            <w:shd w:val="clear" w:color="auto" w:fill="DBEAFE"/>
          </w:tcPr>
          <w:p w14:paraId="2CA1B0D6" w14:textId="77777777" w:rsidR="00306E76" w:rsidRPr="000704D4" w:rsidRDefault="00000000">
            <w:pPr>
              <w:rPr>
                <w:rFonts w:ascii="微软雅黑" w:eastAsia="微软雅黑" w:hAnsi="微软雅黑"/>
              </w:rPr>
            </w:pPr>
            <w:r w:rsidRPr="000704D4">
              <w:rPr>
                <w:rFonts w:ascii="微软雅黑" w:eastAsia="微软雅黑" w:hAnsi="微软雅黑"/>
                <w:b/>
              </w:rPr>
              <w:t>单位</w:t>
            </w:r>
          </w:p>
        </w:tc>
        <w:tc>
          <w:tcPr>
            <w:tcW w:w="2280" w:type="dxa"/>
            <w:shd w:val="clear" w:color="auto" w:fill="DBEAFE"/>
          </w:tcPr>
          <w:p w14:paraId="5209DF2D"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157F9137" w14:textId="77777777">
        <w:tc>
          <w:tcPr>
            <w:tcW w:w="2280" w:type="dxa"/>
          </w:tcPr>
          <w:p w14:paraId="710DD09C" w14:textId="77777777" w:rsidR="00306E76" w:rsidRPr="000704D4" w:rsidRDefault="00000000">
            <w:pPr>
              <w:rPr>
                <w:rFonts w:ascii="微软雅黑" w:eastAsia="微软雅黑" w:hAnsi="微软雅黑"/>
              </w:rPr>
            </w:pPr>
            <w:r w:rsidRPr="000704D4">
              <w:rPr>
                <w:rFonts w:ascii="微软雅黑" w:eastAsia="微软雅黑" w:hAnsi="微软雅黑"/>
              </w:rPr>
              <w:t>gyroscope.x</w:t>
            </w:r>
          </w:p>
        </w:tc>
        <w:tc>
          <w:tcPr>
            <w:tcW w:w="2280" w:type="dxa"/>
          </w:tcPr>
          <w:p w14:paraId="3A08F73E" w14:textId="77777777" w:rsidR="00306E76" w:rsidRPr="000704D4" w:rsidRDefault="00000000">
            <w:pPr>
              <w:rPr>
                <w:rFonts w:ascii="微软雅黑" w:eastAsia="微软雅黑" w:hAnsi="微软雅黑"/>
              </w:rPr>
            </w:pPr>
            <w:r w:rsidRPr="000704D4">
              <w:rPr>
                <w:rFonts w:ascii="微软雅黑" w:eastAsia="微软雅黑" w:hAnsi="微软雅黑"/>
              </w:rPr>
              <w:t>double</w:t>
            </w:r>
          </w:p>
        </w:tc>
        <w:tc>
          <w:tcPr>
            <w:tcW w:w="2280" w:type="dxa"/>
          </w:tcPr>
          <w:p w14:paraId="0501E80F" w14:textId="77777777" w:rsidR="00306E76" w:rsidRPr="000704D4" w:rsidRDefault="00000000">
            <w:pPr>
              <w:rPr>
                <w:rFonts w:ascii="微软雅黑" w:eastAsia="微软雅黑" w:hAnsi="微软雅黑"/>
              </w:rPr>
            </w:pPr>
            <w:r w:rsidRPr="000704D4">
              <w:rPr>
                <w:rFonts w:ascii="微软雅黑" w:eastAsia="微软雅黑" w:hAnsi="微软雅黑"/>
              </w:rPr>
              <w:t>rad/s</w:t>
            </w:r>
          </w:p>
        </w:tc>
        <w:tc>
          <w:tcPr>
            <w:tcW w:w="2280" w:type="dxa"/>
          </w:tcPr>
          <w:p w14:paraId="35303575" w14:textId="77777777" w:rsidR="00306E76" w:rsidRPr="000704D4" w:rsidRDefault="00000000">
            <w:pPr>
              <w:rPr>
                <w:rFonts w:ascii="微软雅黑" w:eastAsia="微软雅黑" w:hAnsi="微软雅黑"/>
              </w:rPr>
            </w:pPr>
            <w:r w:rsidRPr="000704D4">
              <w:rPr>
                <w:rFonts w:ascii="微软雅黑" w:eastAsia="微软雅黑" w:hAnsi="微软雅黑"/>
              </w:rPr>
              <w:t>绕机体 X 轴角速度 (Roll)</w:t>
            </w:r>
          </w:p>
        </w:tc>
      </w:tr>
      <w:tr w:rsidR="00306E76" w:rsidRPr="000704D4" w14:paraId="6D9F8E1D" w14:textId="77777777">
        <w:tc>
          <w:tcPr>
            <w:tcW w:w="2280" w:type="dxa"/>
          </w:tcPr>
          <w:p w14:paraId="59F297F0" w14:textId="77777777" w:rsidR="00306E76" w:rsidRPr="000704D4" w:rsidRDefault="00000000">
            <w:pPr>
              <w:rPr>
                <w:rFonts w:ascii="微软雅黑" w:eastAsia="微软雅黑" w:hAnsi="微软雅黑"/>
              </w:rPr>
            </w:pPr>
            <w:r w:rsidRPr="000704D4">
              <w:rPr>
                <w:rFonts w:ascii="微软雅黑" w:eastAsia="微软雅黑" w:hAnsi="微软雅黑"/>
              </w:rPr>
              <w:t>gyroscope.y</w:t>
            </w:r>
          </w:p>
        </w:tc>
        <w:tc>
          <w:tcPr>
            <w:tcW w:w="2280" w:type="dxa"/>
          </w:tcPr>
          <w:p w14:paraId="4ABBAB6D" w14:textId="77777777" w:rsidR="00306E76" w:rsidRPr="000704D4" w:rsidRDefault="00000000">
            <w:pPr>
              <w:rPr>
                <w:rFonts w:ascii="微软雅黑" w:eastAsia="微软雅黑" w:hAnsi="微软雅黑"/>
              </w:rPr>
            </w:pPr>
            <w:r w:rsidRPr="000704D4">
              <w:rPr>
                <w:rFonts w:ascii="微软雅黑" w:eastAsia="微软雅黑" w:hAnsi="微软雅黑"/>
              </w:rPr>
              <w:t>double</w:t>
            </w:r>
          </w:p>
        </w:tc>
        <w:tc>
          <w:tcPr>
            <w:tcW w:w="2280" w:type="dxa"/>
          </w:tcPr>
          <w:p w14:paraId="1CAC5B40" w14:textId="77777777" w:rsidR="00306E76" w:rsidRPr="000704D4" w:rsidRDefault="00000000">
            <w:pPr>
              <w:rPr>
                <w:rFonts w:ascii="微软雅黑" w:eastAsia="微软雅黑" w:hAnsi="微软雅黑"/>
              </w:rPr>
            </w:pPr>
            <w:r w:rsidRPr="000704D4">
              <w:rPr>
                <w:rFonts w:ascii="微软雅黑" w:eastAsia="微软雅黑" w:hAnsi="微软雅黑"/>
              </w:rPr>
              <w:t>rad/s</w:t>
            </w:r>
          </w:p>
        </w:tc>
        <w:tc>
          <w:tcPr>
            <w:tcW w:w="2280" w:type="dxa"/>
          </w:tcPr>
          <w:p w14:paraId="1B357A3F" w14:textId="77777777" w:rsidR="00306E76" w:rsidRPr="000704D4" w:rsidRDefault="00000000">
            <w:pPr>
              <w:rPr>
                <w:rFonts w:ascii="微软雅黑" w:eastAsia="微软雅黑" w:hAnsi="微软雅黑"/>
              </w:rPr>
            </w:pPr>
            <w:r w:rsidRPr="000704D4">
              <w:rPr>
                <w:rFonts w:ascii="微软雅黑" w:eastAsia="微软雅黑" w:hAnsi="微软雅黑"/>
              </w:rPr>
              <w:t>绕机体 Y 轴角速度 (Pitch)</w:t>
            </w:r>
          </w:p>
        </w:tc>
      </w:tr>
      <w:tr w:rsidR="00306E76" w:rsidRPr="000704D4" w14:paraId="2F0BFEA6" w14:textId="77777777">
        <w:tc>
          <w:tcPr>
            <w:tcW w:w="2280" w:type="dxa"/>
          </w:tcPr>
          <w:p w14:paraId="1D1BD677" w14:textId="77777777" w:rsidR="00306E76" w:rsidRPr="000704D4" w:rsidRDefault="00000000">
            <w:pPr>
              <w:rPr>
                <w:rFonts w:ascii="微软雅黑" w:eastAsia="微软雅黑" w:hAnsi="微软雅黑"/>
              </w:rPr>
            </w:pPr>
            <w:r w:rsidRPr="000704D4">
              <w:rPr>
                <w:rFonts w:ascii="微软雅黑" w:eastAsia="微软雅黑" w:hAnsi="微软雅黑"/>
              </w:rPr>
              <w:t>gyroscope.z</w:t>
            </w:r>
          </w:p>
        </w:tc>
        <w:tc>
          <w:tcPr>
            <w:tcW w:w="2280" w:type="dxa"/>
          </w:tcPr>
          <w:p w14:paraId="4FFF444F" w14:textId="77777777" w:rsidR="00306E76" w:rsidRPr="000704D4" w:rsidRDefault="00000000">
            <w:pPr>
              <w:rPr>
                <w:rFonts w:ascii="微软雅黑" w:eastAsia="微软雅黑" w:hAnsi="微软雅黑"/>
              </w:rPr>
            </w:pPr>
            <w:r w:rsidRPr="000704D4">
              <w:rPr>
                <w:rFonts w:ascii="微软雅黑" w:eastAsia="微软雅黑" w:hAnsi="微软雅黑"/>
              </w:rPr>
              <w:t>double</w:t>
            </w:r>
          </w:p>
        </w:tc>
        <w:tc>
          <w:tcPr>
            <w:tcW w:w="2280" w:type="dxa"/>
          </w:tcPr>
          <w:p w14:paraId="0EEC6391" w14:textId="77777777" w:rsidR="00306E76" w:rsidRPr="000704D4" w:rsidRDefault="00000000">
            <w:pPr>
              <w:rPr>
                <w:rFonts w:ascii="微软雅黑" w:eastAsia="微软雅黑" w:hAnsi="微软雅黑"/>
              </w:rPr>
            </w:pPr>
            <w:r w:rsidRPr="000704D4">
              <w:rPr>
                <w:rFonts w:ascii="微软雅黑" w:eastAsia="微软雅黑" w:hAnsi="微软雅黑"/>
              </w:rPr>
              <w:t>rad/s</w:t>
            </w:r>
          </w:p>
        </w:tc>
        <w:tc>
          <w:tcPr>
            <w:tcW w:w="2280" w:type="dxa"/>
          </w:tcPr>
          <w:p w14:paraId="1DB4757D"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绕机体 Z 轴角速度 (Yaw)</w:t>
            </w:r>
          </w:p>
        </w:tc>
      </w:tr>
      <w:tr w:rsidR="00306E76" w:rsidRPr="000704D4" w14:paraId="721C0EA7" w14:textId="77777777">
        <w:tc>
          <w:tcPr>
            <w:tcW w:w="2280" w:type="dxa"/>
          </w:tcPr>
          <w:p w14:paraId="7A34EFA8" w14:textId="77777777" w:rsidR="00306E76" w:rsidRPr="000704D4" w:rsidRDefault="00000000">
            <w:pPr>
              <w:rPr>
                <w:rFonts w:ascii="微软雅黑" w:eastAsia="微软雅黑" w:hAnsi="微软雅黑"/>
              </w:rPr>
            </w:pPr>
            <w:r w:rsidRPr="000704D4">
              <w:rPr>
                <w:rFonts w:ascii="微软雅黑" w:eastAsia="微软雅黑" w:hAnsi="微软雅黑"/>
              </w:rPr>
              <w:t>quaternion.w</w:t>
            </w:r>
          </w:p>
        </w:tc>
        <w:tc>
          <w:tcPr>
            <w:tcW w:w="2280" w:type="dxa"/>
          </w:tcPr>
          <w:p w14:paraId="5BDAF990" w14:textId="77777777" w:rsidR="00306E76" w:rsidRPr="000704D4" w:rsidRDefault="00000000">
            <w:pPr>
              <w:rPr>
                <w:rFonts w:ascii="微软雅黑" w:eastAsia="微软雅黑" w:hAnsi="微软雅黑"/>
              </w:rPr>
            </w:pPr>
            <w:r w:rsidRPr="000704D4">
              <w:rPr>
                <w:rFonts w:ascii="微软雅黑" w:eastAsia="微软雅黑" w:hAnsi="微软雅黑"/>
              </w:rPr>
              <w:t>double</w:t>
            </w:r>
          </w:p>
        </w:tc>
        <w:tc>
          <w:tcPr>
            <w:tcW w:w="2280" w:type="dxa"/>
          </w:tcPr>
          <w:p w14:paraId="7AA4FB20" w14:textId="77777777" w:rsidR="00306E76" w:rsidRPr="000704D4" w:rsidRDefault="00000000">
            <w:pPr>
              <w:rPr>
                <w:rFonts w:ascii="微软雅黑" w:eastAsia="微软雅黑" w:hAnsi="微软雅黑"/>
              </w:rPr>
            </w:pPr>
            <w:r w:rsidRPr="000704D4">
              <w:rPr>
                <w:rFonts w:ascii="微软雅黑" w:eastAsia="微软雅黑" w:hAnsi="微软雅黑"/>
              </w:rPr>
              <w:t>无量纲</w:t>
            </w:r>
          </w:p>
        </w:tc>
        <w:tc>
          <w:tcPr>
            <w:tcW w:w="2280" w:type="dxa"/>
          </w:tcPr>
          <w:p w14:paraId="2642F775" w14:textId="77777777" w:rsidR="00306E76" w:rsidRPr="000704D4" w:rsidRDefault="00000000">
            <w:pPr>
              <w:rPr>
                <w:rFonts w:ascii="微软雅黑" w:eastAsia="微软雅黑" w:hAnsi="微软雅黑"/>
              </w:rPr>
            </w:pPr>
            <w:r w:rsidRPr="000704D4">
              <w:rPr>
                <w:rFonts w:ascii="微软雅黑" w:eastAsia="微软雅黑" w:hAnsi="微软雅黑"/>
              </w:rPr>
              <w:t>四元数实部</w:t>
            </w:r>
          </w:p>
        </w:tc>
      </w:tr>
      <w:tr w:rsidR="00306E76" w:rsidRPr="000704D4" w14:paraId="090D2638" w14:textId="77777777">
        <w:tc>
          <w:tcPr>
            <w:tcW w:w="2280" w:type="dxa"/>
          </w:tcPr>
          <w:p w14:paraId="396B23FD" w14:textId="77777777" w:rsidR="00306E76" w:rsidRPr="000704D4" w:rsidRDefault="00000000">
            <w:pPr>
              <w:rPr>
                <w:rFonts w:ascii="微软雅黑" w:eastAsia="微软雅黑" w:hAnsi="微软雅黑"/>
              </w:rPr>
            </w:pPr>
            <w:r w:rsidRPr="000704D4">
              <w:rPr>
                <w:rFonts w:ascii="微软雅黑" w:eastAsia="微软雅黑" w:hAnsi="微软雅黑"/>
              </w:rPr>
              <w:t>quaternion.x</w:t>
            </w:r>
          </w:p>
        </w:tc>
        <w:tc>
          <w:tcPr>
            <w:tcW w:w="2280" w:type="dxa"/>
          </w:tcPr>
          <w:p w14:paraId="5E507C8C" w14:textId="77777777" w:rsidR="00306E76" w:rsidRPr="000704D4" w:rsidRDefault="00000000">
            <w:pPr>
              <w:rPr>
                <w:rFonts w:ascii="微软雅黑" w:eastAsia="微软雅黑" w:hAnsi="微软雅黑"/>
              </w:rPr>
            </w:pPr>
            <w:r w:rsidRPr="000704D4">
              <w:rPr>
                <w:rFonts w:ascii="微软雅黑" w:eastAsia="微软雅黑" w:hAnsi="微软雅黑"/>
              </w:rPr>
              <w:t>double</w:t>
            </w:r>
          </w:p>
        </w:tc>
        <w:tc>
          <w:tcPr>
            <w:tcW w:w="2280" w:type="dxa"/>
          </w:tcPr>
          <w:p w14:paraId="50C6E651" w14:textId="77777777" w:rsidR="00306E76" w:rsidRPr="000704D4" w:rsidRDefault="00000000">
            <w:pPr>
              <w:rPr>
                <w:rFonts w:ascii="微软雅黑" w:eastAsia="微软雅黑" w:hAnsi="微软雅黑"/>
              </w:rPr>
            </w:pPr>
            <w:r w:rsidRPr="000704D4">
              <w:rPr>
                <w:rFonts w:ascii="微软雅黑" w:eastAsia="微软雅黑" w:hAnsi="微软雅黑"/>
              </w:rPr>
              <w:t>无量纲</w:t>
            </w:r>
          </w:p>
        </w:tc>
        <w:tc>
          <w:tcPr>
            <w:tcW w:w="2280" w:type="dxa"/>
          </w:tcPr>
          <w:p w14:paraId="797E9AFF" w14:textId="77777777" w:rsidR="00306E76" w:rsidRPr="000704D4" w:rsidRDefault="00000000">
            <w:pPr>
              <w:rPr>
                <w:rFonts w:ascii="微软雅黑" w:eastAsia="微软雅黑" w:hAnsi="微软雅黑"/>
              </w:rPr>
            </w:pPr>
            <w:r w:rsidRPr="000704D4">
              <w:rPr>
                <w:rFonts w:ascii="微软雅黑" w:eastAsia="微软雅黑" w:hAnsi="微软雅黑"/>
              </w:rPr>
              <w:t>四元数虚部 i</w:t>
            </w:r>
          </w:p>
        </w:tc>
      </w:tr>
      <w:tr w:rsidR="00306E76" w:rsidRPr="000704D4" w14:paraId="5BAF8252" w14:textId="77777777">
        <w:tc>
          <w:tcPr>
            <w:tcW w:w="2280" w:type="dxa"/>
          </w:tcPr>
          <w:p w14:paraId="587FF64D" w14:textId="77777777" w:rsidR="00306E76" w:rsidRPr="000704D4" w:rsidRDefault="00000000">
            <w:pPr>
              <w:rPr>
                <w:rFonts w:ascii="微软雅黑" w:eastAsia="微软雅黑" w:hAnsi="微软雅黑"/>
              </w:rPr>
            </w:pPr>
            <w:r w:rsidRPr="000704D4">
              <w:rPr>
                <w:rFonts w:ascii="微软雅黑" w:eastAsia="微软雅黑" w:hAnsi="微软雅黑"/>
              </w:rPr>
              <w:t>quaternion.y</w:t>
            </w:r>
          </w:p>
        </w:tc>
        <w:tc>
          <w:tcPr>
            <w:tcW w:w="2280" w:type="dxa"/>
          </w:tcPr>
          <w:p w14:paraId="4018DE82" w14:textId="77777777" w:rsidR="00306E76" w:rsidRPr="000704D4" w:rsidRDefault="00000000">
            <w:pPr>
              <w:rPr>
                <w:rFonts w:ascii="微软雅黑" w:eastAsia="微软雅黑" w:hAnsi="微软雅黑"/>
              </w:rPr>
            </w:pPr>
            <w:r w:rsidRPr="000704D4">
              <w:rPr>
                <w:rFonts w:ascii="微软雅黑" w:eastAsia="微软雅黑" w:hAnsi="微软雅黑"/>
              </w:rPr>
              <w:t>double</w:t>
            </w:r>
          </w:p>
        </w:tc>
        <w:tc>
          <w:tcPr>
            <w:tcW w:w="2280" w:type="dxa"/>
          </w:tcPr>
          <w:p w14:paraId="151D08B5" w14:textId="77777777" w:rsidR="00306E76" w:rsidRPr="000704D4" w:rsidRDefault="00000000">
            <w:pPr>
              <w:rPr>
                <w:rFonts w:ascii="微软雅黑" w:eastAsia="微软雅黑" w:hAnsi="微软雅黑"/>
              </w:rPr>
            </w:pPr>
            <w:r w:rsidRPr="000704D4">
              <w:rPr>
                <w:rFonts w:ascii="微软雅黑" w:eastAsia="微软雅黑" w:hAnsi="微软雅黑"/>
              </w:rPr>
              <w:t>无量纲</w:t>
            </w:r>
          </w:p>
        </w:tc>
        <w:tc>
          <w:tcPr>
            <w:tcW w:w="2280" w:type="dxa"/>
          </w:tcPr>
          <w:p w14:paraId="15E3B550" w14:textId="77777777" w:rsidR="00306E76" w:rsidRPr="000704D4" w:rsidRDefault="00000000">
            <w:pPr>
              <w:rPr>
                <w:rFonts w:ascii="微软雅黑" w:eastAsia="微软雅黑" w:hAnsi="微软雅黑"/>
              </w:rPr>
            </w:pPr>
            <w:r w:rsidRPr="000704D4">
              <w:rPr>
                <w:rFonts w:ascii="微软雅黑" w:eastAsia="微软雅黑" w:hAnsi="微软雅黑"/>
              </w:rPr>
              <w:t>四元数虚部 j</w:t>
            </w:r>
          </w:p>
        </w:tc>
      </w:tr>
      <w:tr w:rsidR="00306E76" w:rsidRPr="000704D4" w14:paraId="13B65EB3" w14:textId="77777777">
        <w:tc>
          <w:tcPr>
            <w:tcW w:w="2280" w:type="dxa"/>
          </w:tcPr>
          <w:p w14:paraId="77276FD5" w14:textId="77777777" w:rsidR="00306E76" w:rsidRPr="000704D4" w:rsidRDefault="00000000">
            <w:pPr>
              <w:rPr>
                <w:rFonts w:ascii="微软雅黑" w:eastAsia="微软雅黑" w:hAnsi="微软雅黑"/>
              </w:rPr>
            </w:pPr>
            <w:r w:rsidRPr="000704D4">
              <w:rPr>
                <w:rFonts w:ascii="微软雅黑" w:eastAsia="微软雅黑" w:hAnsi="微软雅黑"/>
              </w:rPr>
              <w:t>quaternion.z</w:t>
            </w:r>
          </w:p>
        </w:tc>
        <w:tc>
          <w:tcPr>
            <w:tcW w:w="2280" w:type="dxa"/>
          </w:tcPr>
          <w:p w14:paraId="3EFA3BBC" w14:textId="77777777" w:rsidR="00306E76" w:rsidRPr="000704D4" w:rsidRDefault="00000000">
            <w:pPr>
              <w:rPr>
                <w:rFonts w:ascii="微软雅黑" w:eastAsia="微软雅黑" w:hAnsi="微软雅黑"/>
              </w:rPr>
            </w:pPr>
            <w:r w:rsidRPr="000704D4">
              <w:rPr>
                <w:rFonts w:ascii="微软雅黑" w:eastAsia="微软雅黑" w:hAnsi="微软雅黑"/>
              </w:rPr>
              <w:t>double</w:t>
            </w:r>
          </w:p>
        </w:tc>
        <w:tc>
          <w:tcPr>
            <w:tcW w:w="2280" w:type="dxa"/>
          </w:tcPr>
          <w:p w14:paraId="20D270CB" w14:textId="77777777" w:rsidR="00306E76" w:rsidRPr="000704D4" w:rsidRDefault="00000000">
            <w:pPr>
              <w:rPr>
                <w:rFonts w:ascii="微软雅黑" w:eastAsia="微软雅黑" w:hAnsi="微软雅黑"/>
              </w:rPr>
            </w:pPr>
            <w:r w:rsidRPr="000704D4">
              <w:rPr>
                <w:rFonts w:ascii="微软雅黑" w:eastAsia="微软雅黑" w:hAnsi="微软雅黑"/>
              </w:rPr>
              <w:t>无量纲</w:t>
            </w:r>
          </w:p>
        </w:tc>
        <w:tc>
          <w:tcPr>
            <w:tcW w:w="2280" w:type="dxa"/>
          </w:tcPr>
          <w:p w14:paraId="443DD8E3" w14:textId="77777777" w:rsidR="00306E76" w:rsidRPr="000704D4" w:rsidRDefault="00000000">
            <w:pPr>
              <w:rPr>
                <w:rFonts w:ascii="微软雅黑" w:eastAsia="微软雅黑" w:hAnsi="微软雅黑"/>
              </w:rPr>
            </w:pPr>
            <w:r w:rsidRPr="000704D4">
              <w:rPr>
                <w:rFonts w:ascii="微软雅黑" w:eastAsia="微软雅黑" w:hAnsi="微软雅黑"/>
              </w:rPr>
              <w:t>四元数虚部 k</w:t>
            </w:r>
          </w:p>
        </w:tc>
      </w:tr>
      <w:tr w:rsidR="00306E76" w:rsidRPr="000704D4" w14:paraId="284C68BD" w14:textId="77777777">
        <w:tc>
          <w:tcPr>
            <w:tcW w:w="2280" w:type="dxa"/>
          </w:tcPr>
          <w:p w14:paraId="565BB186" w14:textId="77777777" w:rsidR="00306E76" w:rsidRPr="000704D4" w:rsidRDefault="00000000">
            <w:pPr>
              <w:rPr>
                <w:rFonts w:ascii="微软雅黑" w:eastAsia="微软雅黑" w:hAnsi="微软雅黑"/>
              </w:rPr>
            </w:pPr>
            <w:r w:rsidRPr="000704D4">
              <w:rPr>
                <w:rFonts w:ascii="微软雅黑" w:eastAsia="微软雅黑" w:hAnsi="微软雅黑"/>
              </w:rPr>
              <w:t>timestamp_ms</w:t>
            </w:r>
          </w:p>
        </w:tc>
        <w:tc>
          <w:tcPr>
            <w:tcW w:w="2280" w:type="dxa"/>
          </w:tcPr>
          <w:p w14:paraId="16B639E0" w14:textId="77777777" w:rsidR="00306E76" w:rsidRPr="000704D4" w:rsidRDefault="00000000">
            <w:pPr>
              <w:rPr>
                <w:rFonts w:ascii="微软雅黑" w:eastAsia="微软雅黑" w:hAnsi="微软雅黑"/>
              </w:rPr>
            </w:pPr>
            <w:r w:rsidRPr="000704D4">
              <w:rPr>
                <w:rFonts w:ascii="微软雅黑" w:eastAsia="微软雅黑" w:hAnsi="微软雅黑"/>
              </w:rPr>
              <w:t>double</w:t>
            </w:r>
          </w:p>
        </w:tc>
        <w:tc>
          <w:tcPr>
            <w:tcW w:w="2280" w:type="dxa"/>
          </w:tcPr>
          <w:p w14:paraId="67D6F1D5" w14:textId="77777777" w:rsidR="00306E76" w:rsidRPr="000704D4" w:rsidRDefault="00000000">
            <w:pPr>
              <w:rPr>
                <w:rFonts w:ascii="微软雅黑" w:eastAsia="微软雅黑" w:hAnsi="微软雅黑"/>
              </w:rPr>
            </w:pPr>
            <w:r w:rsidRPr="000704D4">
              <w:rPr>
                <w:rFonts w:ascii="微软雅黑" w:eastAsia="微软雅黑" w:hAnsi="微软雅黑"/>
              </w:rPr>
              <w:t>ms</w:t>
            </w:r>
          </w:p>
        </w:tc>
        <w:tc>
          <w:tcPr>
            <w:tcW w:w="2280" w:type="dxa"/>
          </w:tcPr>
          <w:p w14:paraId="3C085FB5" w14:textId="77777777" w:rsidR="00306E76" w:rsidRPr="000704D4" w:rsidRDefault="00000000">
            <w:pPr>
              <w:rPr>
                <w:rFonts w:ascii="微软雅黑" w:eastAsia="微软雅黑" w:hAnsi="微软雅黑"/>
              </w:rPr>
            </w:pPr>
            <w:r w:rsidRPr="000704D4">
              <w:rPr>
                <w:rFonts w:ascii="微软雅黑" w:eastAsia="微软雅黑" w:hAnsi="微软雅黑"/>
              </w:rPr>
              <w:t>数据时间戳</w:t>
            </w:r>
          </w:p>
        </w:tc>
      </w:tr>
    </w:tbl>
    <w:p w14:paraId="165AE72A" w14:textId="77777777" w:rsidR="00306E76" w:rsidRPr="000704D4" w:rsidRDefault="00000000">
      <w:pPr>
        <w:pStyle w:val="31"/>
        <w:rPr>
          <w:rFonts w:ascii="微软雅黑" w:eastAsia="微软雅黑" w:hAnsi="微软雅黑"/>
        </w:rPr>
      </w:pPr>
      <w:r w:rsidRPr="000704D4">
        <w:rPr>
          <w:rFonts w:ascii="微软雅黑" w:eastAsia="微软雅黑" w:hAnsi="微软雅黑"/>
        </w:rPr>
        <w:lastRenderedPageBreak/>
        <w:t>8.2.2 订阅 IMU 数据</w:t>
      </w:r>
    </w:p>
    <w:p w14:paraId="3862FB31"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#include "orix/orix.h"</w:t>
      </w:r>
      <w:r w:rsidRPr="000704D4">
        <w:rPr>
          <w:rFonts w:ascii="微软雅黑" w:eastAsia="微软雅黑" w:hAnsi="微软雅黑"/>
          <w:color w:val="1F1F1F"/>
          <w:sz w:val="18"/>
        </w:rPr>
        <w:br/>
        <w:t>#include &lt;iostream&gt;</w:t>
      </w:r>
      <w:r w:rsidRPr="000704D4">
        <w:rPr>
          <w:rFonts w:ascii="微软雅黑" w:eastAsia="微软雅黑" w:hAnsi="微软雅黑"/>
          <w:color w:val="1F1F1F"/>
          <w:sz w:val="18"/>
        </w:rPr>
        <w:br/>
        <w:t>#include &lt;iomanip&gt;</w:t>
      </w:r>
      <w:r w:rsidRPr="000704D4">
        <w:rPr>
          <w:rFonts w:ascii="微软雅黑" w:eastAsia="微软雅黑" w:hAnsi="微软雅黑"/>
          <w:color w:val="1F1F1F"/>
          <w:sz w:val="18"/>
        </w:rPr>
        <w:br/>
      </w:r>
      <w:r w:rsidRPr="000704D4">
        <w:rPr>
          <w:rFonts w:ascii="微软雅黑" w:eastAsia="微软雅黑" w:hAnsi="微软雅黑"/>
          <w:color w:val="1F1F1F"/>
          <w:sz w:val="18"/>
        </w:rPr>
        <w:br/>
        <w:t>int main() {</w:t>
      </w:r>
      <w:r w:rsidRPr="000704D4">
        <w:rPr>
          <w:rFonts w:ascii="微软雅黑" w:eastAsia="微软雅黑" w:hAnsi="微软雅黑"/>
          <w:color w:val="1F1F1F"/>
          <w:sz w:val="18"/>
        </w:rPr>
        <w:br/>
        <w:t xml:space="preserve">    orix::OrixClient dog("192.168.66.190");</w:t>
      </w:r>
      <w:r w:rsidRPr="000704D4">
        <w:rPr>
          <w:rFonts w:ascii="微软雅黑" w:eastAsia="微软雅黑" w:hAnsi="微软雅黑"/>
          <w:color w:val="1F1F1F"/>
          <w:sz w:val="18"/>
        </w:rPr>
        <w:br/>
        <w:t xml:space="preserve">    std::cout &lt;&lt; std::fixed &lt;&lt; std::setprecision(4);</w:t>
      </w:r>
      <w:r w:rsidRPr="000704D4">
        <w:rPr>
          <w:rFonts w:ascii="微软雅黑" w:eastAsia="微软雅黑" w:hAnsi="微软雅黑"/>
          <w:color w:val="1F1F1F"/>
          <w:sz w:val="18"/>
        </w:rPr>
        <w:br/>
        <w:t xml:space="preserve">    int count = 0;</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dog.listen_imu([&amp;](const orix::ImuData&amp; d) -&gt; bool {</w:t>
      </w:r>
      <w:r w:rsidRPr="000704D4">
        <w:rPr>
          <w:rFonts w:ascii="微软雅黑" w:eastAsia="微软雅黑" w:hAnsi="微软雅黑"/>
          <w:color w:val="1F1F1F"/>
          <w:sz w:val="18"/>
        </w:rPr>
        <w:br/>
        <w:t xml:space="preserve">        ++count;</w:t>
      </w:r>
      <w:r w:rsidRPr="000704D4">
        <w:rPr>
          <w:rFonts w:ascii="微软雅黑" w:eastAsia="微软雅黑" w:hAnsi="微软雅黑"/>
          <w:color w:val="1F1F1F"/>
          <w:sz w:val="18"/>
        </w:rPr>
        <w:br/>
        <w:t xml:space="preserve">        if (count % 25 == 0) {</w:t>
      </w:r>
      <w:r w:rsidRPr="000704D4">
        <w:rPr>
          <w:rFonts w:ascii="微软雅黑" w:eastAsia="微软雅黑" w:hAnsi="微软雅黑"/>
          <w:color w:val="1F1F1F"/>
          <w:sz w:val="18"/>
        </w:rPr>
        <w:br/>
        <w:t xml:space="preserve">            std::cout &lt;&lt; "gyro: ["</w:t>
      </w:r>
      <w:r w:rsidRPr="000704D4">
        <w:rPr>
          <w:rFonts w:ascii="微软雅黑" w:eastAsia="微软雅黑" w:hAnsi="微软雅黑"/>
          <w:color w:val="1F1F1F"/>
          <w:sz w:val="18"/>
        </w:rPr>
        <w:br/>
        <w:t xml:space="preserve">                &lt;&lt; d.gyroscope.x &lt;&lt; ", "</w:t>
      </w:r>
      <w:r w:rsidRPr="000704D4">
        <w:rPr>
          <w:rFonts w:ascii="微软雅黑" w:eastAsia="微软雅黑" w:hAnsi="微软雅黑"/>
          <w:color w:val="1F1F1F"/>
          <w:sz w:val="18"/>
        </w:rPr>
        <w:br/>
        <w:t xml:space="preserve">                &lt;&lt; d.gyroscope.y &lt;&lt; ", "</w:t>
      </w:r>
      <w:r w:rsidRPr="000704D4">
        <w:rPr>
          <w:rFonts w:ascii="微软雅黑" w:eastAsia="微软雅黑" w:hAnsi="微软雅黑"/>
          <w:color w:val="1F1F1F"/>
          <w:sz w:val="18"/>
        </w:rPr>
        <w:br/>
        <w:t xml:space="preserve">                &lt;&lt; d.gyroscope.z &lt;&lt; "]  "</w:t>
      </w:r>
      <w:r w:rsidRPr="000704D4">
        <w:rPr>
          <w:rFonts w:ascii="微软雅黑" w:eastAsia="微软雅黑" w:hAnsi="微软雅黑"/>
          <w:color w:val="1F1F1F"/>
          <w:sz w:val="18"/>
        </w:rPr>
        <w:br/>
        <w:t xml:space="preserve">                &lt;&lt; "quat: w=" &lt;&lt; d.quaternion.w</w:t>
      </w:r>
      <w:r w:rsidRPr="000704D4">
        <w:rPr>
          <w:rFonts w:ascii="微软雅黑" w:eastAsia="微软雅黑" w:hAnsi="微软雅黑"/>
          <w:color w:val="1F1F1F"/>
          <w:sz w:val="18"/>
        </w:rPr>
        <w:br/>
        <w:t xml:space="preserve">                &lt;&lt; "  t=" &lt;&lt; d.timestamp_ms &lt;&lt; "ms\n";</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 xml:space="preserve">        return count &lt; 500;  // 约 10 秒</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std::cout &lt;&lt; "共接收 " &lt;&lt; count &lt;&lt; " 帧\n";</w:t>
      </w:r>
      <w:r w:rsidRPr="000704D4">
        <w:rPr>
          <w:rFonts w:ascii="微软雅黑" w:eastAsia="微软雅黑" w:hAnsi="微软雅黑"/>
          <w:color w:val="1F1F1F"/>
          <w:sz w:val="18"/>
        </w:rPr>
        <w:br/>
        <w:t xml:space="preserve">    return 0;</w:t>
      </w:r>
      <w:r w:rsidRPr="000704D4">
        <w:rPr>
          <w:rFonts w:ascii="微软雅黑" w:eastAsia="微软雅黑" w:hAnsi="微软雅黑"/>
          <w:color w:val="1F1F1F"/>
          <w:sz w:val="18"/>
        </w:rPr>
        <w:br/>
        <w:t>}</w:t>
      </w:r>
    </w:p>
    <w:p w14:paraId="484B64D6" w14:textId="77777777" w:rsidR="00306E76" w:rsidRPr="000704D4" w:rsidRDefault="00000000">
      <w:pPr>
        <w:pStyle w:val="a9"/>
        <w:shd w:val="clear" w:color="auto" w:fill="FFF3CD"/>
        <w:rPr>
          <w:rFonts w:ascii="微软雅黑" w:eastAsia="微软雅黑" w:hAnsi="微软雅黑"/>
        </w:rPr>
      </w:pPr>
      <w:r w:rsidRPr="000704D4">
        <w:rPr>
          <w:rFonts w:ascii="微软雅黑" w:eastAsia="微软雅黑" w:hAnsi="微软雅黑"/>
          <w:b/>
          <w:color w:val="C87800"/>
        </w:rPr>
        <w:t>WARNING: ORIX SDK 使用 Hamilton 约定 (w, x, y, z)，ROS 使用 (x, y, z, w)。如需与 ROS 对接，请手动调整字段顺序。</w:t>
      </w:r>
    </w:p>
    <w:p w14:paraId="0F683E03" w14:textId="77777777" w:rsidR="00306E76" w:rsidRPr="000704D4" w:rsidRDefault="00000000">
      <w:pPr>
        <w:pStyle w:val="21"/>
        <w:rPr>
          <w:rFonts w:ascii="微软雅黑" w:eastAsia="微软雅黑" w:hAnsi="微软雅黑"/>
        </w:rPr>
      </w:pPr>
      <w:r w:rsidRPr="000704D4">
        <w:rPr>
          <w:rFonts w:ascii="微软雅黑" w:eastAsia="微软雅黑" w:hAnsi="微软雅黑"/>
        </w:rPr>
        <w:t>8.3 关节编码器</w:t>
      </w:r>
    </w:p>
    <w:p w14:paraId="2D1FAB85" w14:textId="77777777" w:rsidR="00306E76" w:rsidRPr="000704D4" w:rsidRDefault="00000000">
      <w:pPr>
        <w:pStyle w:val="31"/>
        <w:rPr>
          <w:rFonts w:ascii="微软雅黑" w:eastAsia="微软雅黑" w:hAnsi="微软雅黑"/>
        </w:rPr>
      </w:pPr>
      <w:r w:rsidRPr="000704D4">
        <w:rPr>
          <w:rFonts w:ascii="微软雅黑" w:eastAsia="微软雅黑" w:hAnsi="微软雅黑"/>
        </w:rPr>
        <w:t>8.3.1 数据字段</w:t>
      </w:r>
    </w:p>
    <w:tbl>
      <w:tblPr>
        <w:tblStyle w:val="aff1"/>
        <w:tblW w:w="0" w:type="auto"/>
        <w:tblLook w:val="04A0" w:firstRow="1" w:lastRow="0" w:firstColumn="1" w:lastColumn="0" w:noHBand="0" w:noVBand="1"/>
      </w:tblPr>
      <w:tblGrid>
        <w:gridCol w:w="2280"/>
        <w:gridCol w:w="2280"/>
        <w:gridCol w:w="2280"/>
        <w:gridCol w:w="2280"/>
      </w:tblGrid>
      <w:tr w:rsidR="00306E76" w:rsidRPr="000704D4" w14:paraId="0C5F8A8E" w14:textId="77777777">
        <w:tc>
          <w:tcPr>
            <w:tcW w:w="2280" w:type="dxa"/>
            <w:shd w:val="clear" w:color="auto" w:fill="DBEAFE"/>
          </w:tcPr>
          <w:p w14:paraId="3303CA29" w14:textId="77777777" w:rsidR="00306E76" w:rsidRPr="000704D4" w:rsidRDefault="00000000">
            <w:pPr>
              <w:rPr>
                <w:rFonts w:ascii="微软雅黑" w:eastAsia="微软雅黑" w:hAnsi="微软雅黑"/>
              </w:rPr>
            </w:pPr>
            <w:r w:rsidRPr="000704D4">
              <w:rPr>
                <w:rFonts w:ascii="微软雅黑" w:eastAsia="微软雅黑" w:hAnsi="微软雅黑"/>
                <w:b/>
              </w:rPr>
              <w:t>字段</w:t>
            </w:r>
          </w:p>
        </w:tc>
        <w:tc>
          <w:tcPr>
            <w:tcW w:w="2280" w:type="dxa"/>
            <w:shd w:val="clear" w:color="auto" w:fill="DBEAFE"/>
          </w:tcPr>
          <w:p w14:paraId="336F4D41" w14:textId="77777777" w:rsidR="00306E76" w:rsidRPr="000704D4" w:rsidRDefault="00000000">
            <w:pPr>
              <w:rPr>
                <w:rFonts w:ascii="微软雅黑" w:eastAsia="微软雅黑" w:hAnsi="微软雅黑"/>
              </w:rPr>
            </w:pPr>
            <w:r w:rsidRPr="000704D4">
              <w:rPr>
                <w:rFonts w:ascii="微软雅黑" w:eastAsia="微软雅黑" w:hAnsi="微软雅黑"/>
                <w:b/>
              </w:rPr>
              <w:t>类型</w:t>
            </w:r>
          </w:p>
        </w:tc>
        <w:tc>
          <w:tcPr>
            <w:tcW w:w="2280" w:type="dxa"/>
            <w:shd w:val="clear" w:color="auto" w:fill="DBEAFE"/>
          </w:tcPr>
          <w:p w14:paraId="4FF37F98" w14:textId="77777777" w:rsidR="00306E76" w:rsidRPr="000704D4" w:rsidRDefault="00000000">
            <w:pPr>
              <w:rPr>
                <w:rFonts w:ascii="微软雅黑" w:eastAsia="微软雅黑" w:hAnsi="微软雅黑"/>
              </w:rPr>
            </w:pPr>
            <w:r w:rsidRPr="000704D4">
              <w:rPr>
                <w:rFonts w:ascii="微软雅黑" w:eastAsia="微软雅黑" w:hAnsi="微软雅黑"/>
                <w:b/>
              </w:rPr>
              <w:t>单位</w:t>
            </w:r>
          </w:p>
        </w:tc>
        <w:tc>
          <w:tcPr>
            <w:tcW w:w="2280" w:type="dxa"/>
            <w:shd w:val="clear" w:color="auto" w:fill="DBEAFE"/>
          </w:tcPr>
          <w:p w14:paraId="4B72C0E9"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67B7D739" w14:textId="77777777">
        <w:tc>
          <w:tcPr>
            <w:tcW w:w="2280" w:type="dxa"/>
          </w:tcPr>
          <w:p w14:paraId="4853303E" w14:textId="77777777" w:rsidR="00306E76" w:rsidRPr="000704D4" w:rsidRDefault="00000000">
            <w:pPr>
              <w:rPr>
                <w:rFonts w:ascii="微软雅黑" w:eastAsia="微软雅黑" w:hAnsi="微软雅黑"/>
              </w:rPr>
            </w:pPr>
            <w:r w:rsidRPr="000704D4">
              <w:rPr>
                <w:rFonts w:ascii="微软雅黑" w:eastAsia="微软雅黑" w:hAnsi="微软雅黑"/>
              </w:rPr>
              <w:t>id</w:t>
            </w:r>
          </w:p>
        </w:tc>
        <w:tc>
          <w:tcPr>
            <w:tcW w:w="2280" w:type="dxa"/>
          </w:tcPr>
          <w:p w14:paraId="3A6E9F61" w14:textId="77777777" w:rsidR="00306E76" w:rsidRPr="000704D4" w:rsidRDefault="00000000">
            <w:pPr>
              <w:rPr>
                <w:rFonts w:ascii="微软雅黑" w:eastAsia="微软雅黑" w:hAnsi="微软雅黑"/>
              </w:rPr>
            </w:pPr>
            <w:r w:rsidRPr="000704D4">
              <w:rPr>
                <w:rFonts w:ascii="微软雅黑" w:eastAsia="微软雅黑" w:hAnsi="微软雅黑"/>
              </w:rPr>
              <w:t>int</w:t>
            </w:r>
          </w:p>
        </w:tc>
        <w:tc>
          <w:tcPr>
            <w:tcW w:w="2280" w:type="dxa"/>
          </w:tcPr>
          <w:p w14:paraId="40E51272" w14:textId="77777777" w:rsidR="00306E76" w:rsidRPr="000704D4" w:rsidRDefault="00000000">
            <w:pPr>
              <w:rPr>
                <w:rFonts w:ascii="微软雅黑" w:eastAsia="微软雅黑" w:hAnsi="微软雅黑"/>
              </w:rPr>
            </w:pPr>
            <w:r w:rsidRPr="000704D4">
              <w:rPr>
                <w:rFonts w:ascii="微软雅黑" w:eastAsia="微软雅黑" w:hAnsi="微软雅黑"/>
              </w:rPr>
              <w:t>--</w:t>
            </w:r>
          </w:p>
        </w:tc>
        <w:tc>
          <w:tcPr>
            <w:tcW w:w="2280" w:type="dxa"/>
          </w:tcPr>
          <w:p w14:paraId="2F0180D2" w14:textId="77777777" w:rsidR="00306E76" w:rsidRPr="000704D4" w:rsidRDefault="00000000">
            <w:pPr>
              <w:rPr>
                <w:rFonts w:ascii="微软雅黑" w:eastAsia="微软雅黑" w:hAnsi="微软雅黑"/>
              </w:rPr>
            </w:pPr>
            <w:r w:rsidRPr="000704D4">
              <w:rPr>
                <w:rFonts w:ascii="微软雅黑" w:eastAsia="微软雅黑" w:hAnsi="微软雅黑"/>
              </w:rPr>
              <w:t>关节编号 (0-15)</w:t>
            </w:r>
          </w:p>
        </w:tc>
      </w:tr>
      <w:tr w:rsidR="00306E76" w:rsidRPr="000704D4" w14:paraId="4F717F31" w14:textId="77777777">
        <w:tc>
          <w:tcPr>
            <w:tcW w:w="2280" w:type="dxa"/>
          </w:tcPr>
          <w:p w14:paraId="12C884DE" w14:textId="77777777" w:rsidR="00306E76" w:rsidRPr="000704D4" w:rsidRDefault="00000000">
            <w:pPr>
              <w:rPr>
                <w:rFonts w:ascii="微软雅黑" w:eastAsia="微软雅黑" w:hAnsi="微软雅黑"/>
              </w:rPr>
            </w:pPr>
            <w:r w:rsidRPr="000704D4">
              <w:rPr>
                <w:rFonts w:ascii="微软雅黑" w:eastAsia="微软雅黑" w:hAnsi="微软雅黑"/>
              </w:rPr>
              <w:t>position</w:t>
            </w:r>
          </w:p>
        </w:tc>
        <w:tc>
          <w:tcPr>
            <w:tcW w:w="2280" w:type="dxa"/>
          </w:tcPr>
          <w:p w14:paraId="319E065A" w14:textId="77777777" w:rsidR="00306E76" w:rsidRPr="000704D4" w:rsidRDefault="00000000">
            <w:pPr>
              <w:rPr>
                <w:rFonts w:ascii="微软雅黑" w:eastAsia="微软雅黑" w:hAnsi="微软雅黑"/>
              </w:rPr>
            </w:pPr>
            <w:r w:rsidRPr="000704D4">
              <w:rPr>
                <w:rFonts w:ascii="微软雅黑" w:eastAsia="微软雅黑" w:hAnsi="微软雅黑"/>
              </w:rPr>
              <w:t>double</w:t>
            </w:r>
          </w:p>
        </w:tc>
        <w:tc>
          <w:tcPr>
            <w:tcW w:w="2280" w:type="dxa"/>
          </w:tcPr>
          <w:p w14:paraId="16666C09" w14:textId="77777777" w:rsidR="00306E76" w:rsidRPr="000704D4" w:rsidRDefault="00000000">
            <w:pPr>
              <w:rPr>
                <w:rFonts w:ascii="微软雅黑" w:eastAsia="微软雅黑" w:hAnsi="微软雅黑"/>
              </w:rPr>
            </w:pPr>
            <w:r w:rsidRPr="000704D4">
              <w:rPr>
                <w:rFonts w:ascii="微软雅黑" w:eastAsia="微软雅黑" w:hAnsi="微软雅黑"/>
              </w:rPr>
              <w:t>rad</w:t>
            </w:r>
          </w:p>
        </w:tc>
        <w:tc>
          <w:tcPr>
            <w:tcW w:w="2280" w:type="dxa"/>
          </w:tcPr>
          <w:p w14:paraId="724B57BA" w14:textId="77777777" w:rsidR="00306E76" w:rsidRPr="000704D4" w:rsidRDefault="00000000">
            <w:pPr>
              <w:rPr>
                <w:rFonts w:ascii="微软雅黑" w:eastAsia="微软雅黑" w:hAnsi="微软雅黑"/>
              </w:rPr>
            </w:pPr>
            <w:r w:rsidRPr="000704D4">
              <w:rPr>
                <w:rFonts w:ascii="微软雅黑" w:eastAsia="微软雅黑" w:hAnsi="微软雅黑"/>
              </w:rPr>
              <w:t>当前角位置</w:t>
            </w:r>
          </w:p>
        </w:tc>
      </w:tr>
      <w:tr w:rsidR="00306E76" w:rsidRPr="000704D4" w14:paraId="34FB2087" w14:textId="77777777">
        <w:tc>
          <w:tcPr>
            <w:tcW w:w="2280" w:type="dxa"/>
          </w:tcPr>
          <w:p w14:paraId="5029681F" w14:textId="77777777" w:rsidR="00306E76" w:rsidRPr="000704D4" w:rsidRDefault="00000000">
            <w:pPr>
              <w:rPr>
                <w:rFonts w:ascii="微软雅黑" w:eastAsia="微软雅黑" w:hAnsi="微软雅黑"/>
              </w:rPr>
            </w:pPr>
            <w:r w:rsidRPr="000704D4">
              <w:rPr>
                <w:rFonts w:ascii="微软雅黑" w:eastAsia="微软雅黑" w:hAnsi="微软雅黑"/>
              </w:rPr>
              <w:t>velocity</w:t>
            </w:r>
          </w:p>
        </w:tc>
        <w:tc>
          <w:tcPr>
            <w:tcW w:w="2280" w:type="dxa"/>
          </w:tcPr>
          <w:p w14:paraId="5F8C47A0" w14:textId="77777777" w:rsidR="00306E76" w:rsidRPr="000704D4" w:rsidRDefault="00000000">
            <w:pPr>
              <w:rPr>
                <w:rFonts w:ascii="微软雅黑" w:eastAsia="微软雅黑" w:hAnsi="微软雅黑"/>
              </w:rPr>
            </w:pPr>
            <w:r w:rsidRPr="000704D4">
              <w:rPr>
                <w:rFonts w:ascii="微软雅黑" w:eastAsia="微软雅黑" w:hAnsi="微软雅黑"/>
              </w:rPr>
              <w:t>double</w:t>
            </w:r>
          </w:p>
        </w:tc>
        <w:tc>
          <w:tcPr>
            <w:tcW w:w="2280" w:type="dxa"/>
          </w:tcPr>
          <w:p w14:paraId="23A4A137" w14:textId="77777777" w:rsidR="00306E76" w:rsidRPr="000704D4" w:rsidRDefault="00000000">
            <w:pPr>
              <w:rPr>
                <w:rFonts w:ascii="微软雅黑" w:eastAsia="微软雅黑" w:hAnsi="微软雅黑"/>
              </w:rPr>
            </w:pPr>
            <w:r w:rsidRPr="000704D4">
              <w:rPr>
                <w:rFonts w:ascii="微软雅黑" w:eastAsia="微软雅黑" w:hAnsi="微软雅黑"/>
              </w:rPr>
              <w:t>rad/s</w:t>
            </w:r>
          </w:p>
        </w:tc>
        <w:tc>
          <w:tcPr>
            <w:tcW w:w="2280" w:type="dxa"/>
          </w:tcPr>
          <w:p w14:paraId="7DC97785" w14:textId="77777777" w:rsidR="00306E76" w:rsidRPr="000704D4" w:rsidRDefault="00000000">
            <w:pPr>
              <w:rPr>
                <w:rFonts w:ascii="微软雅黑" w:eastAsia="微软雅黑" w:hAnsi="微软雅黑"/>
              </w:rPr>
            </w:pPr>
            <w:r w:rsidRPr="000704D4">
              <w:rPr>
                <w:rFonts w:ascii="微软雅黑" w:eastAsia="微软雅黑" w:hAnsi="微软雅黑"/>
              </w:rPr>
              <w:t>当前角速度</w:t>
            </w:r>
          </w:p>
        </w:tc>
      </w:tr>
      <w:tr w:rsidR="00306E76" w:rsidRPr="000704D4" w14:paraId="70768BBA" w14:textId="77777777">
        <w:tc>
          <w:tcPr>
            <w:tcW w:w="2280" w:type="dxa"/>
          </w:tcPr>
          <w:p w14:paraId="211BB496" w14:textId="77777777" w:rsidR="00306E76" w:rsidRPr="000704D4" w:rsidRDefault="00000000">
            <w:pPr>
              <w:rPr>
                <w:rFonts w:ascii="微软雅黑" w:eastAsia="微软雅黑" w:hAnsi="微软雅黑"/>
              </w:rPr>
            </w:pPr>
            <w:r w:rsidRPr="000704D4">
              <w:rPr>
                <w:rFonts w:ascii="微软雅黑" w:eastAsia="微软雅黑" w:hAnsi="微软雅黑"/>
              </w:rPr>
              <w:t>torque</w:t>
            </w:r>
          </w:p>
        </w:tc>
        <w:tc>
          <w:tcPr>
            <w:tcW w:w="2280" w:type="dxa"/>
          </w:tcPr>
          <w:p w14:paraId="3EEB944B" w14:textId="77777777" w:rsidR="00306E76" w:rsidRPr="000704D4" w:rsidRDefault="00000000">
            <w:pPr>
              <w:rPr>
                <w:rFonts w:ascii="微软雅黑" w:eastAsia="微软雅黑" w:hAnsi="微软雅黑"/>
              </w:rPr>
            </w:pPr>
            <w:r w:rsidRPr="000704D4">
              <w:rPr>
                <w:rFonts w:ascii="微软雅黑" w:eastAsia="微软雅黑" w:hAnsi="微软雅黑"/>
              </w:rPr>
              <w:t>double</w:t>
            </w:r>
          </w:p>
        </w:tc>
        <w:tc>
          <w:tcPr>
            <w:tcW w:w="2280" w:type="dxa"/>
          </w:tcPr>
          <w:p w14:paraId="6EA4C4C1" w14:textId="77777777" w:rsidR="00306E76" w:rsidRPr="000704D4" w:rsidRDefault="00000000">
            <w:pPr>
              <w:rPr>
                <w:rFonts w:ascii="微软雅黑" w:eastAsia="微软雅黑" w:hAnsi="微软雅黑"/>
              </w:rPr>
            </w:pPr>
            <w:r w:rsidRPr="000704D4">
              <w:rPr>
                <w:rFonts w:ascii="微软雅黑" w:eastAsia="微软雅黑" w:hAnsi="微软雅黑"/>
              </w:rPr>
              <w:t>Nm</w:t>
            </w:r>
          </w:p>
        </w:tc>
        <w:tc>
          <w:tcPr>
            <w:tcW w:w="2280" w:type="dxa"/>
          </w:tcPr>
          <w:p w14:paraId="421D1334" w14:textId="77777777" w:rsidR="00306E76" w:rsidRPr="000704D4" w:rsidRDefault="00000000">
            <w:pPr>
              <w:rPr>
                <w:rFonts w:ascii="微软雅黑" w:eastAsia="微软雅黑" w:hAnsi="微软雅黑"/>
              </w:rPr>
            </w:pPr>
            <w:r w:rsidRPr="000704D4">
              <w:rPr>
                <w:rFonts w:ascii="微软雅黑" w:eastAsia="微软雅黑" w:hAnsi="微软雅黑"/>
              </w:rPr>
              <w:t>当前力矩</w:t>
            </w:r>
          </w:p>
        </w:tc>
      </w:tr>
      <w:tr w:rsidR="00306E76" w:rsidRPr="000704D4" w14:paraId="046B4589" w14:textId="77777777">
        <w:tc>
          <w:tcPr>
            <w:tcW w:w="2280" w:type="dxa"/>
          </w:tcPr>
          <w:p w14:paraId="0EDB569C" w14:textId="77777777" w:rsidR="00306E76" w:rsidRPr="000704D4" w:rsidRDefault="00000000">
            <w:pPr>
              <w:rPr>
                <w:rFonts w:ascii="微软雅黑" w:eastAsia="微软雅黑" w:hAnsi="微软雅黑"/>
              </w:rPr>
            </w:pPr>
            <w:r w:rsidRPr="000704D4">
              <w:rPr>
                <w:rFonts w:ascii="微软雅黑" w:eastAsia="微软雅黑" w:hAnsi="微软雅黑"/>
              </w:rPr>
              <w:t>status</w:t>
            </w:r>
          </w:p>
        </w:tc>
        <w:tc>
          <w:tcPr>
            <w:tcW w:w="2280" w:type="dxa"/>
          </w:tcPr>
          <w:p w14:paraId="0F9651DA" w14:textId="77777777" w:rsidR="00306E76" w:rsidRPr="000704D4" w:rsidRDefault="00000000">
            <w:pPr>
              <w:rPr>
                <w:rFonts w:ascii="微软雅黑" w:eastAsia="微软雅黑" w:hAnsi="微软雅黑"/>
              </w:rPr>
            </w:pPr>
            <w:r w:rsidRPr="000704D4">
              <w:rPr>
                <w:rFonts w:ascii="微软雅黑" w:eastAsia="微软雅黑" w:hAnsi="微软雅黑"/>
              </w:rPr>
              <w:t>int</w:t>
            </w:r>
          </w:p>
        </w:tc>
        <w:tc>
          <w:tcPr>
            <w:tcW w:w="2280" w:type="dxa"/>
          </w:tcPr>
          <w:p w14:paraId="14CECDFF" w14:textId="77777777" w:rsidR="00306E76" w:rsidRPr="000704D4" w:rsidRDefault="00000000">
            <w:pPr>
              <w:rPr>
                <w:rFonts w:ascii="微软雅黑" w:eastAsia="微软雅黑" w:hAnsi="微软雅黑"/>
              </w:rPr>
            </w:pPr>
            <w:r w:rsidRPr="000704D4">
              <w:rPr>
                <w:rFonts w:ascii="微软雅黑" w:eastAsia="微软雅黑" w:hAnsi="微软雅黑"/>
              </w:rPr>
              <w:t>--</w:t>
            </w:r>
          </w:p>
        </w:tc>
        <w:tc>
          <w:tcPr>
            <w:tcW w:w="2280" w:type="dxa"/>
          </w:tcPr>
          <w:p w14:paraId="5CC17325" w14:textId="77777777" w:rsidR="00306E76" w:rsidRPr="000704D4" w:rsidRDefault="00000000">
            <w:pPr>
              <w:rPr>
                <w:rFonts w:ascii="微软雅黑" w:eastAsia="微软雅黑" w:hAnsi="微软雅黑"/>
              </w:rPr>
            </w:pPr>
            <w:r w:rsidRPr="000704D4">
              <w:rPr>
                <w:rFonts w:ascii="微软雅黑" w:eastAsia="微软雅黑" w:hAnsi="微软雅黑"/>
              </w:rPr>
              <w:t>状态码 (0 = 正常)</w:t>
            </w:r>
          </w:p>
        </w:tc>
      </w:tr>
    </w:tbl>
    <w:p w14:paraId="22574C3F" w14:textId="77777777" w:rsidR="00306E76" w:rsidRPr="000704D4" w:rsidRDefault="00000000">
      <w:pPr>
        <w:pStyle w:val="31"/>
        <w:rPr>
          <w:rFonts w:ascii="微软雅黑" w:eastAsia="微软雅黑" w:hAnsi="微软雅黑"/>
        </w:rPr>
      </w:pPr>
      <w:r w:rsidRPr="000704D4">
        <w:rPr>
          <w:rFonts w:ascii="微软雅黑" w:eastAsia="微软雅黑" w:hAnsi="微软雅黑"/>
        </w:rPr>
        <w:lastRenderedPageBreak/>
        <w:t>8.3.2 订阅关节数据</w:t>
      </w:r>
    </w:p>
    <w:p w14:paraId="0A14DE90"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int count = 0;</w:t>
      </w:r>
      <w:r w:rsidRPr="000704D4">
        <w:rPr>
          <w:rFonts w:ascii="微软雅黑" w:eastAsia="微软雅黑" w:hAnsi="微软雅黑"/>
          <w:color w:val="1F1F1F"/>
          <w:sz w:val="18"/>
        </w:rPr>
        <w:br/>
        <w:t>dog.listen_joint([&amp;](const orix::JointData&amp; j) -&gt; bool {</w:t>
      </w:r>
      <w:r w:rsidRPr="000704D4">
        <w:rPr>
          <w:rFonts w:ascii="微软雅黑" w:eastAsia="微软雅黑" w:hAnsi="微软雅黑"/>
          <w:color w:val="1F1F1F"/>
          <w:sz w:val="18"/>
        </w:rPr>
        <w:br/>
        <w:t xml:space="preserve">    std::cout &lt;&lt; "Joint " &lt;&lt; j.id</w:t>
      </w:r>
      <w:r w:rsidRPr="000704D4">
        <w:rPr>
          <w:rFonts w:ascii="微软雅黑" w:eastAsia="微软雅黑" w:hAnsi="微软雅黑"/>
          <w:color w:val="1F1F1F"/>
          <w:sz w:val="18"/>
        </w:rPr>
        <w:br/>
        <w:t xml:space="preserve">              &lt;&lt; ": pos=" &lt;&lt; j.position</w:t>
      </w:r>
      <w:r w:rsidRPr="000704D4">
        <w:rPr>
          <w:rFonts w:ascii="微软雅黑" w:eastAsia="微软雅黑" w:hAnsi="微软雅黑"/>
          <w:color w:val="1F1F1F"/>
          <w:sz w:val="18"/>
        </w:rPr>
        <w:br/>
        <w:t xml:space="preserve">              &lt;&lt; " vel=" &lt;&lt; j.velocity</w:t>
      </w:r>
      <w:r w:rsidRPr="000704D4">
        <w:rPr>
          <w:rFonts w:ascii="微软雅黑" w:eastAsia="微软雅黑" w:hAnsi="微软雅黑"/>
          <w:color w:val="1F1F1F"/>
          <w:sz w:val="18"/>
        </w:rPr>
        <w:br/>
        <w:t xml:space="preserve">              &lt;&lt; " trq=" &lt;&lt; j.torque &lt;&lt; "\n";</w:t>
      </w:r>
      <w:r w:rsidRPr="000704D4">
        <w:rPr>
          <w:rFonts w:ascii="微软雅黑" w:eastAsia="微软雅黑" w:hAnsi="微软雅黑"/>
          <w:color w:val="1F1F1F"/>
          <w:sz w:val="18"/>
        </w:rPr>
        <w:br/>
        <w:t xml:space="preserve">    return ++count &lt; 500;</w:t>
      </w:r>
      <w:r w:rsidRPr="000704D4">
        <w:rPr>
          <w:rFonts w:ascii="微软雅黑" w:eastAsia="微软雅黑" w:hAnsi="微软雅黑"/>
          <w:color w:val="1F1F1F"/>
          <w:sz w:val="18"/>
        </w:rPr>
        <w:br/>
        <w:t>});</w:t>
      </w:r>
    </w:p>
    <w:p w14:paraId="5DAAED56" w14:textId="77777777" w:rsidR="00306E76" w:rsidRPr="000704D4" w:rsidRDefault="00000000">
      <w:pPr>
        <w:pStyle w:val="21"/>
        <w:rPr>
          <w:rFonts w:ascii="微软雅黑" w:eastAsia="微软雅黑" w:hAnsi="微软雅黑"/>
        </w:rPr>
      </w:pPr>
      <w:r w:rsidRPr="000704D4">
        <w:rPr>
          <w:rFonts w:ascii="微软雅黑" w:eastAsia="微软雅黑" w:hAnsi="微软雅黑"/>
        </w:rPr>
        <w:t>8.4 电机状态</w:t>
      </w:r>
    </w:p>
    <w:p w14:paraId="015FF0D6"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auto motors = dog.get_motor_status();</w:t>
      </w:r>
      <w:r w:rsidRPr="000704D4">
        <w:rPr>
          <w:rFonts w:ascii="微软雅黑" w:eastAsia="微软雅黑" w:hAnsi="微软雅黑"/>
          <w:color w:val="1F1F1F"/>
          <w:sz w:val="18"/>
        </w:rPr>
        <w:br/>
        <w:t>for (const auto&amp; m : motors) {</w:t>
      </w:r>
      <w:r w:rsidRPr="000704D4">
        <w:rPr>
          <w:rFonts w:ascii="微软雅黑" w:eastAsia="微软雅黑" w:hAnsi="微软雅黑"/>
          <w:color w:val="1F1F1F"/>
          <w:sz w:val="18"/>
        </w:rPr>
        <w:br/>
        <w:t xml:space="preserve">    std::string st = m.online ? "在线" : "离线";</w:t>
      </w:r>
      <w:r w:rsidRPr="000704D4">
        <w:rPr>
          <w:rFonts w:ascii="微软雅黑" w:eastAsia="微软雅黑" w:hAnsi="微软雅黑"/>
          <w:color w:val="1F1F1F"/>
          <w:sz w:val="18"/>
        </w:rPr>
        <w:br/>
        <w:t xml:space="preserve">    std::cout &lt;&lt; "Joint " &lt;&lt; m.id &lt;&lt; ": " &lt;&lt; st</w:t>
      </w:r>
      <w:r w:rsidRPr="000704D4">
        <w:rPr>
          <w:rFonts w:ascii="微软雅黑" w:eastAsia="微软雅黑" w:hAnsi="微软雅黑"/>
          <w:color w:val="1F1F1F"/>
          <w:sz w:val="18"/>
        </w:rPr>
        <w:br/>
        <w:t xml:space="preserve">              &lt;&lt; "  temp=" &lt;&lt; m.temperature &lt;&lt; "C"</w:t>
      </w:r>
      <w:r w:rsidRPr="000704D4">
        <w:rPr>
          <w:rFonts w:ascii="微软雅黑" w:eastAsia="微软雅黑" w:hAnsi="微软雅黑"/>
          <w:color w:val="1F1F1F"/>
          <w:sz w:val="18"/>
        </w:rPr>
        <w:br/>
        <w:t xml:space="preserve">              &lt;&lt; "  V=" &lt;&lt; m.voltage</w:t>
      </w:r>
      <w:r w:rsidRPr="000704D4">
        <w:rPr>
          <w:rFonts w:ascii="微软雅黑" w:eastAsia="微软雅黑" w:hAnsi="微软雅黑"/>
          <w:color w:val="1F1F1F"/>
          <w:sz w:val="18"/>
        </w:rPr>
        <w:br/>
        <w:t xml:space="preserve">              &lt;&lt; "  errors=" &lt;&lt; m.errors.size() &lt;&lt; "\n";</w:t>
      </w:r>
      <w:r w:rsidRPr="000704D4">
        <w:rPr>
          <w:rFonts w:ascii="微软雅黑" w:eastAsia="微软雅黑" w:hAnsi="微软雅黑"/>
          <w:color w:val="1F1F1F"/>
          <w:sz w:val="18"/>
        </w:rPr>
        <w:br/>
        <w:t>}</w:t>
      </w:r>
    </w:p>
    <w:p w14:paraId="58A6E721" w14:textId="77777777" w:rsidR="00306E76" w:rsidRPr="000704D4" w:rsidRDefault="00000000">
      <w:pPr>
        <w:pStyle w:val="21"/>
        <w:rPr>
          <w:rFonts w:ascii="微软雅黑" w:eastAsia="微软雅黑" w:hAnsi="微软雅黑"/>
        </w:rPr>
      </w:pPr>
      <w:r w:rsidRPr="000704D4">
        <w:rPr>
          <w:rFonts w:ascii="微软雅黑" w:eastAsia="微软雅黑" w:hAnsi="微软雅黑"/>
        </w:rPr>
        <w:t>8.5 电压监控</w:t>
      </w:r>
    </w:p>
    <w:p w14:paraId="15FDCF55"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auto voltages = dog.get_voltage();</w:t>
      </w:r>
      <w:r w:rsidRPr="000704D4">
        <w:rPr>
          <w:rFonts w:ascii="微软雅黑" w:eastAsia="微软雅黑" w:hAnsi="微软雅黑"/>
          <w:color w:val="1F1F1F"/>
          <w:sz w:val="18"/>
        </w:rPr>
        <w:br/>
        <w:t>double min_v = *std::min_element(voltages.begin(), voltages.end());</w:t>
      </w:r>
      <w:r w:rsidRPr="000704D4">
        <w:rPr>
          <w:rFonts w:ascii="微软雅黑" w:eastAsia="微软雅黑" w:hAnsi="微软雅黑"/>
          <w:color w:val="1F1F1F"/>
          <w:sz w:val="18"/>
        </w:rPr>
        <w:br/>
        <w:t>double max_v = *std::max_element(voltages.begin(), voltages.end());</w:t>
      </w:r>
      <w:r w:rsidRPr="000704D4">
        <w:rPr>
          <w:rFonts w:ascii="微软雅黑" w:eastAsia="微软雅黑" w:hAnsi="微软雅黑"/>
          <w:color w:val="1F1F1F"/>
          <w:sz w:val="18"/>
        </w:rPr>
        <w:br/>
        <w:t>std::cout &lt;&lt; "电压范围: " &lt;&lt; min_v &lt;&lt; "V ~ " &lt;&lt; max_v &lt;&lt; "V\n";</w:t>
      </w:r>
      <w:r w:rsidRPr="000704D4">
        <w:rPr>
          <w:rFonts w:ascii="微软雅黑" w:eastAsia="微软雅黑" w:hAnsi="微软雅黑"/>
          <w:color w:val="1F1F1F"/>
          <w:sz w:val="18"/>
        </w:rPr>
        <w:br/>
      </w:r>
      <w:r w:rsidRPr="000704D4">
        <w:rPr>
          <w:rFonts w:ascii="微软雅黑" w:eastAsia="微软雅黑" w:hAnsi="微软雅黑"/>
          <w:color w:val="1F1F1F"/>
          <w:sz w:val="18"/>
        </w:rPr>
        <w:br/>
        <w:t>if (min_v &lt; 18.0) {</w:t>
      </w:r>
      <w:r w:rsidRPr="000704D4">
        <w:rPr>
          <w:rFonts w:ascii="微软雅黑" w:eastAsia="微软雅黑" w:hAnsi="微软雅黑"/>
          <w:color w:val="1F1F1F"/>
          <w:sz w:val="18"/>
        </w:rPr>
        <w:br/>
        <w:t xml:space="preserve">    std::cerr &lt;&lt; "WARNING: 低压保护即将触发!\n";</w:t>
      </w:r>
      <w:r w:rsidRPr="000704D4">
        <w:rPr>
          <w:rFonts w:ascii="微软雅黑" w:eastAsia="微软雅黑" w:hAnsi="微软雅黑"/>
          <w:color w:val="1F1F1F"/>
          <w:sz w:val="18"/>
        </w:rPr>
        <w:br/>
        <w:t>}</w:t>
      </w:r>
    </w:p>
    <w:p w14:paraId="4507B5DD" w14:textId="77777777" w:rsidR="00306E76" w:rsidRPr="000704D4" w:rsidRDefault="00000000">
      <w:pPr>
        <w:pStyle w:val="21"/>
        <w:rPr>
          <w:rFonts w:ascii="微软雅黑" w:eastAsia="微软雅黑" w:hAnsi="微软雅黑"/>
          <w:lang w:eastAsia="zh-CN"/>
        </w:rPr>
      </w:pPr>
      <w:r w:rsidRPr="000704D4">
        <w:rPr>
          <w:rFonts w:ascii="微软雅黑" w:eastAsia="微软雅黑" w:hAnsi="微软雅黑"/>
          <w:lang w:eastAsia="zh-CN"/>
        </w:rPr>
        <w:t>8.6 综合示例：传感器数据记录到 CSV</w:t>
      </w:r>
    </w:p>
    <w:p w14:paraId="53D8ABC9"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#include "orix/orix.h"</w:t>
      </w:r>
      <w:r w:rsidRPr="000704D4">
        <w:rPr>
          <w:rFonts w:ascii="微软雅黑" w:eastAsia="微软雅黑" w:hAnsi="微软雅黑"/>
          <w:color w:val="1F1F1F"/>
          <w:sz w:val="18"/>
        </w:rPr>
        <w:br/>
        <w:t>#include &lt;atomic&gt;</w:t>
      </w:r>
      <w:r w:rsidRPr="000704D4">
        <w:rPr>
          <w:rFonts w:ascii="微软雅黑" w:eastAsia="微软雅黑" w:hAnsi="微软雅黑"/>
          <w:color w:val="1F1F1F"/>
          <w:sz w:val="18"/>
        </w:rPr>
        <w:br/>
        <w:t>#include &lt;chrono&gt;</w:t>
      </w:r>
      <w:r w:rsidRPr="000704D4">
        <w:rPr>
          <w:rFonts w:ascii="微软雅黑" w:eastAsia="微软雅黑" w:hAnsi="微软雅黑"/>
          <w:color w:val="1F1F1F"/>
          <w:sz w:val="18"/>
        </w:rPr>
        <w:br/>
        <w:t>#include &lt;fstream&gt;</w:t>
      </w:r>
      <w:r w:rsidRPr="000704D4">
        <w:rPr>
          <w:rFonts w:ascii="微软雅黑" w:eastAsia="微软雅黑" w:hAnsi="微软雅黑"/>
          <w:color w:val="1F1F1F"/>
          <w:sz w:val="18"/>
        </w:rPr>
        <w:br/>
        <w:t>#include &lt;iostream&gt;</w:t>
      </w:r>
      <w:r w:rsidRPr="000704D4">
        <w:rPr>
          <w:rFonts w:ascii="微软雅黑" w:eastAsia="微软雅黑" w:hAnsi="微软雅黑"/>
          <w:color w:val="1F1F1F"/>
          <w:sz w:val="18"/>
        </w:rPr>
        <w:br/>
        <w:t>#include &lt;thread&gt;</w:t>
      </w:r>
      <w:r w:rsidRPr="000704D4">
        <w:rPr>
          <w:rFonts w:ascii="微软雅黑" w:eastAsia="微软雅黑" w:hAnsi="微软雅黑"/>
          <w:color w:val="1F1F1F"/>
          <w:sz w:val="18"/>
        </w:rPr>
        <w:br/>
      </w:r>
      <w:r w:rsidRPr="000704D4">
        <w:rPr>
          <w:rFonts w:ascii="微软雅黑" w:eastAsia="微软雅黑" w:hAnsi="微软雅黑"/>
          <w:color w:val="1F1F1F"/>
          <w:sz w:val="18"/>
        </w:rPr>
        <w:br/>
        <w:t>int main() {</w:t>
      </w:r>
      <w:r w:rsidRPr="000704D4">
        <w:rPr>
          <w:rFonts w:ascii="微软雅黑" w:eastAsia="微软雅黑" w:hAnsi="微软雅黑"/>
          <w:color w:val="1F1F1F"/>
          <w:sz w:val="18"/>
        </w:rPr>
        <w:br/>
        <w:t xml:space="preserve">    orix::OrixClient dog("192.168.66.190");</w:t>
      </w:r>
      <w:r w:rsidRPr="000704D4">
        <w:rPr>
          <w:rFonts w:ascii="微软雅黑" w:eastAsia="微软雅黑" w:hAnsi="微软雅黑"/>
          <w:color w:val="1F1F1F"/>
          <w:sz w:val="18"/>
        </w:rPr>
        <w:br/>
      </w:r>
      <w:r w:rsidRPr="000704D4">
        <w:rPr>
          <w:rFonts w:ascii="微软雅黑" w:eastAsia="微软雅黑" w:hAnsi="微软雅黑"/>
          <w:color w:val="1F1F1F"/>
          <w:sz w:val="18"/>
        </w:rPr>
        <w:lastRenderedPageBreak/>
        <w:t xml:space="preserve">    std::atomic&lt;bool&gt; running{true};</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std::thread imu_thread([&amp;] {</w:t>
      </w:r>
      <w:r w:rsidRPr="000704D4">
        <w:rPr>
          <w:rFonts w:ascii="微软雅黑" w:eastAsia="微软雅黑" w:hAnsi="微软雅黑"/>
          <w:color w:val="1F1F1F"/>
          <w:sz w:val="18"/>
        </w:rPr>
        <w:br/>
        <w:t xml:space="preserve">        std::ofstream csv("imu_log.csv");</w:t>
      </w:r>
      <w:r w:rsidRPr="000704D4">
        <w:rPr>
          <w:rFonts w:ascii="微软雅黑" w:eastAsia="微软雅黑" w:hAnsi="微软雅黑"/>
          <w:color w:val="1F1F1F"/>
          <w:sz w:val="18"/>
        </w:rPr>
        <w:br/>
        <w:t xml:space="preserve">        csv &lt;&lt; "timestamp_ms,gx,gy,gz,qw,qx,qy,qz\n";</w:t>
      </w:r>
      <w:r w:rsidRPr="000704D4">
        <w:rPr>
          <w:rFonts w:ascii="微软雅黑" w:eastAsia="微软雅黑" w:hAnsi="微软雅黑"/>
          <w:color w:val="1F1F1F"/>
          <w:sz w:val="18"/>
        </w:rPr>
        <w:br/>
        <w:t xml:space="preserve">        dog.listen_imu([&amp;](const orix::ImuData&amp; d) -&gt; bool {</w:t>
      </w:r>
      <w:r w:rsidRPr="000704D4">
        <w:rPr>
          <w:rFonts w:ascii="微软雅黑" w:eastAsia="微软雅黑" w:hAnsi="微软雅黑"/>
          <w:color w:val="1F1F1F"/>
          <w:sz w:val="18"/>
        </w:rPr>
        <w:br/>
        <w:t xml:space="preserve">            csv &lt;&lt; d.timestamp_ms &lt;&lt; ","</w:t>
      </w:r>
      <w:r w:rsidRPr="000704D4">
        <w:rPr>
          <w:rFonts w:ascii="微软雅黑" w:eastAsia="微软雅黑" w:hAnsi="微软雅黑"/>
          <w:color w:val="1F1F1F"/>
          <w:sz w:val="18"/>
        </w:rPr>
        <w:br/>
        <w:t xml:space="preserve">                &lt;&lt; d.gyroscope.x &lt;&lt; "," &lt;&lt; d.gyroscope.y</w:t>
      </w:r>
      <w:r w:rsidRPr="000704D4">
        <w:rPr>
          <w:rFonts w:ascii="微软雅黑" w:eastAsia="微软雅黑" w:hAnsi="微软雅黑"/>
          <w:color w:val="1F1F1F"/>
          <w:sz w:val="18"/>
        </w:rPr>
        <w:br/>
        <w:t xml:space="preserve">                &lt;&lt; "," &lt;&lt; d.gyroscope.z &lt;&lt; ","</w:t>
      </w:r>
      <w:r w:rsidRPr="000704D4">
        <w:rPr>
          <w:rFonts w:ascii="微软雅黑" w:eastAsia="微软雅黑" w:hAnsi="微软雅黑"/>
          <w:color w:val="1F1F1F"/>
          <w:sz w:val="18"/>
        </w:rPr>
        <w:br/>
        <w:t xml:space="preserve">                &lt;&lt; d.quaternion.w &lt;&lt; "," &lt;&lt; d.quaternion.x</w:t>
      </w:r>
      <w:r w:rsidRPr="000704D4">
        <w:rPr>
          <w:rFonts w:ascii="微软雅黑" w:eastAsia="微软雅黑" w:hAnsi="微软雅黑"/>
          <w:color w:val="1F1F1F"/>
          <w:sz w:val="18"/>
        </w:rPr>
        <w:br/>
        <w:t xml:space="preserve">                &lt;&lt; "," &lt;&lt; d.quaternion.y &lt;&lt; ","</w:t>
      </w:r>
      <w:r w:rsidRPr="000704D4">
        <w:rPr>
          <w:rFonts w:ascii="微软雅黑" w:eastAsia="微软雅黑" w:hAnsi="微软雅黑"/>
          <w:color w:val="1F1F1F"/>
          <w:sz w:val="18"/>
        </w:rPr>
        <w:br/>
        <w:t xml:space="preserve">                &lt;&lt; d.quaternion.z &lt;&lt; "\n";</w:t>
      </w:r>
      <w:r w:rsidRPr="000704D4">
        <w:rPr>
          <w:rFonts w:ascii="微软雅黑" w:eastAsia="微软雅黑" w:hAnsi="微软雅黑"/>
          <w:color w:val="1F1F1F"/>
          <w:sz w:val="18"/>
        </w:rPr>
        <w:br/>
        <w:t xml:space="preserve">            return running.load();</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 xml:space="preserve">        std::cout &lt;&lt; "IMU 记录完成 -&gt; imu_log.csv\n";</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std::thread joint_thread([&amp;] {</w:t>
      </w:r>
      <w:r w:rsidRPr="000704D4">
        <w:rPr>
          <w:rFonts w:ascii="微软雅黑" w:eastAsia="微软雅黑" w:hAnsi="微软雅黑"/>
          <w:color w:val="1F1F1F"/>
          <w:sz w:val="18"/>
        </w:rPr>
        <w:br/>
        <w:t xml:space="preserve">        std::ofstream csv("joint_log.csv");</w:t>
      </w:r>
      <w:r w:rsidRPr="000704D4">
        <w:rPr>
          <w:rFonts w:ascii="微软雅黑" w:eastAsia="微软雅黑" w:hAnsi="微软雅黑"/>
          <w:color w:val="1F1F1F"/>
          <w:sz w:val="18"/>
        </w:rPr>
        <w:br/>
        <w:t xml:space="preserve">        csv &lt;&lt; "joint_id,position,velocity,torque,status\n";</w:t>
      </w:r>
      <w:r w:rsidRPr="000704D4">
        <w:rPr>
          <w:rFonts w:ascii="微软雅黑" w:eastAsia="微软雅黑" w:hAnsi="微软雅黑"/>
          <w:color w:val="1F1F1F"/>
          <w:sz w:val="18"/>
        </w:rPr>
        <w:br/>
        <w:t xml:space="preserve">        dog.listen_joint([&amp;](const orix::JointData&amp; j) -&gt; bool {</w:t>
      </w:r>
      <w:r w:rsidRPr="000704D4">
        <w:rPr>
          <w:rFonts w:ascii="微软雅黑" w:eastAsia="微软雅黑" w:hAnsi="微软雅黑"/>
          <w:color w:val="1F1F1F"/>
          <w:sz w:val="18"/>
        </w:rPr>
        <w:br/>
        <w:t xml:space="preserve">            csv &lt;&lt; j.id &lt;&lt; "," &lt;&lt; j.position &lt;&lt; ","</w:t>
      </w:r>
      <w:r w:rsidRPr="000704D4">
        <w:rPr>
          <w:rFonts w:ascii="微软雅黑" w:eastAsia="微软雅黑" w:hAnsi="微软雅黑"/>
          <w:color w:val="1F1F1F"/>
          <w:sz w:val="18"/>
        </w:rPr>
        <w:br/>
        <w:t xml:space="preserve">                &lt;&lt; j.velocity &lt;&lt; "," &lt;&lt; j.torque &lt;&lt; ","</w:t>
      </w:r>
      <w:r w:rsidRPr="000704D4">
        <w:rPr>
          <w:rFonts w:ascii="微软雅黑" w:eastAsia="微软雅黑" w:hAnsi="微软雅黑"/>
          <w:color w:val="1F1F1F"/>
          <w:sz w:val="18"/>
        </w:rPr>
        <w:br/>
        <w:t xml:space="preserve">                &lt;&lt; j.status &lt;&lt; "\n";</w:t>
      </w:r>
      <w:r w:rsidRPr="000704D4">
        <w:rPr>
          <w:rFonts w:ascii="微软雅黑" w:eastAsia="微软雅黑" w:hAnsi="微软雅黑"/>
          <w:color w:val="1F1F1F"/>
          <w:sz w:val="18"/>
        </w:rPr>
        <w:br/>
        <w:t xml:space="preserve">            return running.load();</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 xml:space="preserve">        std::cout &lt;&lt; "关节记录完成 -&gt; joint_log.csv\n";</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std::cout &lt;&lt; "开始记录 30 秒...\n";</w:t>
      </w:r>
      <w:r w:rsidRPr="000704D4">
        <w:rPr>
          <w:rFonts w:ascii="微软雅黑" w:eastAsia="微软雅黑" w:hAnsi="微软雅黑"/>
          <w:color w:val="1F1F1F"/>
          <w:sz w:val="18"/>
        </w:rPr>
        <w:br/>
        <w:t xml:space="preserve">    std::this_thread::sleep_for(std::chrono::seconds(30));</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running = false;</w:t>
      </w:r>
      <w:r w:rsidRPr="000704D4">
        <w:rPr>
          <w:rFonts w:ascii="微软雅黑" w:eastAsia="微软雅黑" w:hAnsi="微软雅黑"/>
          <w:color w:val="1F1F1F"/>
          <w:sz w:val="18"/>
        </w:rPr>
        <w:br/>
        <w:t xml:space="preserve">    imu_thread.join();</w:t>
      </w:r>
      <w:r w:rsidRPr="000704D4">
        <w:rPr>
          <w:rFonts w:ascii="微软雅黑" w:eastAsia="微软雅黑" w:hAnsi="微软雅黑"/>
          <w:color w:val="1F1F1F"/>
          <w:sz w:val="18"/>
        </w:rPr>
        <w:br/>
        <w:t xml:space="preserve">    joint_thread.join();</w:t>
      </w:r>
      <w:r w:rsidRPr="000704D4">
        <w:rPr>
          <w:rFonts w:ascii="微软雅黑" w:eastAsia="微软雅黑" w:hAnsi="微软雅黑"/>
          <w:color w:val="1F1F1F"/>
          <w:sz w:val="18"/>
        </w:rPr>
        <w:br/>
        <w:t xml:space="preserve">    std::cout &lt;&lt; "记录完成。\n";</w:t>
      </w:r>
      <w:r w:rsidRPr="000704D4">
        <w:rPr>
          <w:rFonts w:ascii="微软雅黑" w:eastAsia="微软雅黑" w:hAnsi="微软雅黑"/>
          <w:color w:val="1F1F1F"/>
          <w:sz w:val="18"/>
        </w:rPr>
        <w:br/>
        <w:t xml:space="preserve">    return 0;</w:t>
      </w:r>
      <w:r w:rsidRPr="000704D4">
        <w:rPr>
          <w:rFonts w:ascii="微软雅黑" w:eastAsia="微软雅黑" w:hAnsi="微软雅黑"/>
          <w:color w:val="1F1F1F"/>
          <w:sz w:val="18"/>
        </w:rPr>
        <w:br/>
        <w:t>}</w:t>
      </w:r>
    </w:p>
    <w:p w14:paraId="3A432951" w14:textId="77777777" w:rsidR="00306E76" w:rsidRPr="000704D4" w:rsidRDefault="00306E76">
      <w:pPr>
        <w:rPr>
          <w:rFonts w:ascii="微软雅黑" w:eastAsia="微软雅黑" w:hAnsi="微软雅黑"/>
        </w:rPr>
      </w:pPr>
    </w:p>
    <w:p w14:paraId="3D94E676" w14:textId="77777777" w:rsidR="00306E76" w:rsidRPr="000704D4" w:rsidRDefault="00000000">
      <w:pPr>
        <w:pStyle w:val="1"/>
        <w:rPr>
          <w:rFonts w:ascii="微软雅黑" w:eastAsia="微软雅黑" w:hAnsi="微软雅黑"/>
        </w:rPr>
      </w:pPr>
      <w:r w:rsidRPr="000704D4">
        <w:rPr>
          <w:rFonts w:ascii="微软雅黑" w:eastAsia="微软雅黑" w:hAnsi="微软雅黑"/>
        </w:rPr>
        <w:lastRenderedPageBreak/>
        <w:t>第九章 API 参考</w:t>
      </w:r>
    </w:p>
    <w:p w14:paraId="145A1523" w14:textId="77777777" w:rsidR="00306E76" w:rsidRPr="000704D4" w:rsidRDefault="00000000">
      <w:pPr>
        <w:rPr>
          <w:rFonts w:ascii="微软雅黑" w:eastAsia="微软雅黑" w:hAnsi="微软雅黑"/>
        </w:rPr>
      </w:pPr>
      <w:r w:rsidRPr="000704D4">
        <w:rPr>
          <w:rFonts w:ascii="微软雅黑" w:eastAsia="微软雅黑" w:hAnsi="微软雅黑"/>
        </w:rPr>
        <w:t>本章提供 ORIX C++ SDK（orix）全部公开接口的完整参考。</w:t>
      </w:r>
    </w:p>
    <w:p w14:paraId="5EE99224" w14:textId="77777777" w:rsidR="00306E76" w:rsidRPr="000704D4" w:rsidRDefault="00000000">
      <w:pPr>
        <w:pStyle w:val="21"/>
        <w:rPr>
          <w:rFonts w:ascii="微软雅黑" w:eastAsia="微软雅黑" w:hAnsi="微软雅黑"/>
        </w:rPr>
      </w:pPr>
      <w:r w:rsidRPr="000704D4">
        <w:rPr>
          <w:rFonts w:ascii="微软雅黑" w:eastAsia="微软雅黑" w:hAnsi="微软雅黑"/>
        </w:rPr>
        <w:t>9.1 OrixClient 构造与连接</w:t>
      </w:r>
    </w:p>
    <w:p w14:paraId="41985249" w14:textId="77777777" w:rsidR="00306E76" w:rsidRPr="000704D4" w:rsidRDefault="00000000">
      <w:pPr>
        <w:pStyle w:val="31"/>
        <w:rPr>
          <w:rFonts w:ascii="微软雅黑" w:eastAsia="微软雅黑" w:hAnsi="微软雅黑"/>
        </w:rPr>
      </w:pPr>
      <w:r w:rsidRPr="000704D4">
        <w:rPr>
          <w:rFonts w:ascii="微软雅黑" w:eastAsia="微软雅黑" w:hAnsi="微软雅黑"/>
        </w:rPr>
        <w:t>9.1.1 构造函数</w:t>
      </w:r>
    </w:p>
    <w:p w14:paraId="0B9980E1"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explicit OrixClient(</w:t>
      </w:r>
      <w:r w:rsidRPr="000704D4">
        <w:rPr>
          <w:rFonts w:ascii="微软雅黑" w:eastAsia="微软雅黑" w:hAnsi="微软雅黑"/>
          <w:color w:val="1F1F1F"/>
          <w:sz w:val="18"/>
        </w:rPr>
        <w:br/>
        <w:t xml:space="preserve">    std::string host    = "192.168.66.190",</w:t>
      </w:r>
      <w:r w:rsidRPr="000704D4">
        <w:rPr>
          <w:rFonts w:ascii="微软雅黑" w:eastAsia="微软雅黑" w:hAnsi="微软雅黑"/>
          <w:color w:val="1F1F1F"/>
          <w:sz w:val="18"/>
        </w:rPr>
        <w:br/>
        <w:t xml:space="preserve">    int         port    = 13145,</w:t>
      </w:r>
      <w:r w:rsidRPr="000704D4">
        <w:rPr>
          <w:rFonts w:ascii="微软雅黑" w:eastAsia="微软雅黑" w:hAnsi="微软雅黑"/>
          <w:color w:val="1F1F1F"/>
          <w:sz w:val="18"/>
        </w:rPr>
        <w:br/>
        <w:t xml:space="preserve">    double      timeout = 5.0);</w:t>
      </w:r>
    </w:p>
    <w:p w14:paraId="1AF200B9" w14:textId="77777777" w:rsidR="00306E76" w:rsidRPr="000704D4" w:rsidRDefault="00000000">
      <w:pPr>
        <w:rPr>
          <w:rFonts w:ascii="微软雅黑" w:eastAsia="微软雅黑" w:hAnsi="微软雅黑"/>
        </w:rPr>
      </w:pPr>
      <w:r w:rsidRPr="000704D4">
        <w:rPr>
          <w:rFonts w:ascii="微软雅黑" w:eastAsia="微软雅黑" w:hAnsi="微软雅黑"/>
        </w:rPr>
        <w:t>创建 OrixClient 实例并建立 gRPC channel（惰性连接，首次 RPC 时才真正握手）。OrixClient 不可拷贝，可移动。</w:t>
      </w:r>
    </w:p>
    <w:tbl>
      <w:tblPr>
        <w:tblStyle w:val="aff1"/>
        <w:tblW w:w="0" w:type="auto"/>
        <w:tblLook w:val="04A0" w:firstRow="1" w:lastRow="0" w:firstColumn="1" w:lastColumn="0" w:noHBand="0" w:noVBand="1"/>
      </w:tblPr>
      <w:tblGrid>
        <w:gridCol w:w="2280"/>
        <w:gridCol w:w="2280"/>
        <w:gridCol w:w="2280"/>
        <w:gridCol w:w="2280"/>
      </w:tblGrid>
      <w:tr w:rsidR="00306E76" w:rsidRPr="000704D4" w14:paraId="79161D12" w14:textId="77777777">
        <w:tc>
          <w:tcPr>
            <w:tcW w:w="2280" w:type="dxa"/>
            <w:shd w:val="clear" w:color="auto" w:fill="DBEAFE"/>
          </w:tcPr>
          <w:p w14:paraId="51126989" w14:textId="77777777" w:rsidR="00306E76" w:rsidRPr="000704D4" w:rsidRDefault="00000000">
            <w:pPr>
              <w:rPr>
                <w:rFonts w:ascii="微软雅黑" w:eastAsia="微软雅黑" w:hAnsi="微软雅黑"/>
              </w:rPr>
            </w:pPr>
            <w:r w:rsidRPr="000704D4">
              <w:rPr>
                <w:rFonts w:ascii="微软雅黑" w:eastAsia="微软雅黑" w:hAnsi="微软雅黑"/>
                <w:b/>
              </w:rPr>
              <w:t>参数</w:t>
            </w:r>
          </w:p>
        </w:tc>
        <w:tc>
          <w:tcPr>
            <w:tcW w:w="2280" w:type="dxa"/>
            <w:shd w:val="clear" w:color="auto" w:fill="DBEAFE"/>
          </w:tcPr>
          <w:p w14:paraId="4A678CAD" w14:textId="77777777" w:rsidR="00306E76" w:rsidRPr="000704D4" w:rsidRDefault="00000000">
            <w:pPr>
              <w:rPr>
                <w:rFonts w:ascii="微软雅黑" w:eastAsia="微软雅黑" w:hAnsi="微软雅黑"/>
              </w:rPr>
            </w:pPr>
            <w:r w:rsidRPr="000704D4">
              <w:rPr>
                <w:rFonts w:ascii="微软雅黑" w:eastAsia="微软雅黑" w:hAnsi="微软雅黑"/>
                <w:b/>
              </w:rPr>
              <w:t>类型</w:t>
            </w:r>
          </w:p>
        </w:tc>
        <w:tc>
          <w:tcPr>
            <w:tcW w:w="2280" w:type="dxa"/>
            <w:shd w:val="clear" w:color="auto" w:fill="DBEAFE"/>
          </w:tcPr>
          <w:p w14:paraId="018CB5DF" w14:textId="77777777" w:rsidR="00306E76" w:rsidRPr="000704D4" w:rsidRDefault="00000000">
            <w:pPr>
              <w:rPr>
                <w:rFonts w:ascii="微软雅黑" w:eastAsia="微软雅黑" w:hAnsi="微软雅黑"/>
              </w:rPr>
            </w:pPr>
            <w:r w:rsidRPr="000704D4">
              <w:rPr>
                <w:rFonts w:ascii="微软雅黑" w:eastAsia="微软雅黑" w:hAnsi="微软雅黑"/>
                <w:b/>
              </w:rPr>
              <w:t>默认值</w:t>
            </w:r>
          </w:p>
        </w:tc>
        <w:tc>
          <w:tcPr>
            <w:tcW w:w="2280" w:type="dxa"/>
            <w:shd w:val="clear" w:color="auto" w:fill="DBEAFE"/>
          </w:tcPr>
          <w:p w14:paraId="0E29EA81"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33720D67" w14:textId="77777777">
        <w:tc>
          <w:tcPr>
            <w:tcW w:w="2280" w:type="dxa"/>
          </w:tcPr>
          <w:p w14:paraId="60662872" w14:textId="77777777" w:rsidR="00306E76" w:rsidRPr="000704D4" w:rsidRDefault="00000000">
            <w:pPr>
              <w:rPr>
                <w:rFonts w:ascii="微软雅黑" w:eastAsia="微软雅黑" w:hAnsi="微软雅黑"/>
              </w:rPr>
            </w:pPr>
            <w:r w:rsidRPr="000704D4">
              <w:rPr>
                <w:rFonts w:ascii="微软雅黑" w:eastAsia="微软雅黑" w:hAnsi="微软雅黑"/>
              </w:rPr>
              <w:t>host</w:t>
            </w:r>
          </w:p>
        </w:tc>
        <w:tc>
          <w:tcPr>
            <w:tcW w:w="2280" w:type="dxa"/>
          </w:tcPr>
          <w:p w14:paraId="4A2A8B09" w14:textId="77777777" w:rsidR="00306E76" w:rsidRPr="000704D4" w:rsidRDefault="00000000">
            <w:pPr>
              <w:rPr>
                <w:rFonts w:ascii="微软雅黑" w:eastAsia="微软雅黑" w:hAnsi="微软雅黑"/>
              </w:rPr>
            </w:pPr>
            <w:r w:rsidRPr="000704D4">
              <w:rPr>
                <w:rFonts w:ascii="微软雅黑" w:eastAsia="微软雅黑" w:hAnsi="微软雅黑"/>
              </w:rPr>
              <w:t>std::string</w:t>
            </w:r>
          </w:p>
        </w:tc>
        <w:tc>
          <w:tcPr>
            <w:tcW w:w="2280" w:type="dxa"/>
          </w:tcPr>
          <w:p w14:paraId="5D24A824" w14:textId="77777777" w:rsidR="00306E76" w:rsidRPr="000704D4" w:rsidRDefault="00000000">
            <w:pPr>
              <w:rPr>
                <w:rFonts w:ascii="微软雅黑" w:eastAsia="微软雅黑" w:hAnsi="微软雅黑"/>
              </w:rPr>
            </w:pPr>
            <w:r w:rsidRPr="000704D4">
              <w:rPr>
                <w:rFonts w:ascii="微软雅黑" w:eastAsia="微软雅黑" w:hAnsi="微软雅黑"/>
              </w:rPr>
              <w:t>"192.168.66.190"</w:t>
            </w:r>
          </w:p>
        </w:tc>
        <w:tc>
          <w:tcPr>
            <w:tcW w:w="2280" w:type="dxa"/>
          </w:tcPr>
          <w:p w14:paraId="62535F0B" w14:textId="77777777" w:rsidR="00306E76" w:rsidRPr="000704D4" w:rsidRDefault="00000000">
            <w:pPr>
              <w:rPr>
                <w:rFonts w:ascii="微软雅黑" w:eastAsia="微软雅黑" w:hAnsi="微软雅黑"/>
              </w:rPr>
            </w:pPr>
            <w:r w:rsidRPr="000704D4">
              <w:rPr>
                <w:rFonts w:ascii="微软雅黑" w:eastAsia="微软雅黑" w:hAnsi="微软雅黑"/>
              </w:rPr>
              <w:t>机器人 IP 地址</w:t>
            </w:r>
          </w:p>
        </w:tc>
      </w:tr>
      <w:tr w:rsidR="00306E76" w:rsidRPr="000704D4" w14:paraId="5BC776CD" w14:textId="77777777">
        <w:tc>
          <w:tcPr>
            <w:tcW w:w="2280" w:type="dxa"/>
          </w:tcPr>
          <w:p w14:paraId="3978EB2E" w14:textId="77777777" w:rsidR="00306E76" w:rsidRPr="000704D4" w:rsidRDefault="00000000">
            <w:pPr>
              <w:rPr>
                <w:rFonts w:ascii="微软雅黑" w:eastAsia="微软雅黑" w:hAnsi="微软雅黑"/>
              </w:rPr>
            </w:pPr>
            <w:r w:rsidRPr="000704D4">
              <w:rPr>
                <w:rFonts w:ascii="微软雅黑" w:eastAsia="微软雅黑" w:hAnsi="微软雅黑"/>
              </w:rPr>
              <w:t>port</w:t>
            </w:r>
          </w:p>
        </w:tc>
        <w:tc>
          <w:tcPr>
            <w:tcW w:w="2280" w:type="dxa"/>
          </w:tcPr>
          <w:p w14:paraId="6EE3177A" w14:textId="77777777" w:rsidR="00306E76" w:rsidRPr="000704D4" w:rsidRDefault="00000000">
            <w:pPr>
              <w:rPr>
                <w:rFonts w:ascii="微软雅黑" w:eastAsia="微软雅黑" w:hAnsi="微软雅黑"/>
              </w:rPr>
            </w:pPr>
            <w:r w:rsidRPr="000704D4">
              <w:rPr>
                <w:rFonts w:ascii="微软雅黑" w:eastAsia="微软雅黑" w:hAnsi="微软雅黑"/>
              </w:rPr>
              <w:t>int</w:t>
            </w:r>
          </w:p>
        </w:tc>
        <w:tc>
          <w:tcPr>
            <w:tcW w:w="2280" w:type="dxa"/>
          </w:tcPr>
          <w:p w14:paraId="1908A65F" w14:textId="77777777" w:rsidR="00306E76" w:rsidRPr="000704D4" w:rsidRDefault="00000000">
            <w:pPr>
              <w:rPr>
                <w:rFonts w:ascii="微软雅黑" w:eastAsia="微软雅黑" w:hAnsi="微软雅黑"/>
              </w:rPr>
            </w:pPr>
            <w:r w:rsidRPr="000704D4">
              <w:rPr>
                <w:rFonts w:ascii="微软雅黑" w:eastAsia="微软雅黑" w:hAnsi="微软雅黑"/>
              </w:rPr>
              <w:t>13145</w:t>
            </w:r>
          </w:p>
        </w:tc>
        <w:tc>
          <w:tcPr>
            <w:tcW w:w="2280" w:type="dxa"/>
          </w:tcPr>
          <w:p w14:paraId="7BE35882" w14:textId="77777777" w:rsidR="00306E76" w:rsidRPr="000704D4" w:rsidRDefault="00000000">
            <w:pPr>
              <w:rPr>
                <w:rFonts w:ascii="微软雅黑" w:eastAsia="微软雅黑" w:hAnsi="微软雅黑"/>
              </w:rPr>
            </w:pPr>
            <w:r w:rsidRPr="000704D4">
              <w:rPr>
                <w:rFonts w:ascii="微软雅黑" w:eastAsia="微软雅黑" w:hAnsi="微软雅黑"/>
              </w:rPr>
              <w:t>gRPC 服务端口</w:t>
            </w:r>
          </w:p>
        </w:tc>
      </w:tr>
      <w:tr w:rsidR="00306E76" w:rsidRPr="000704D4" w14:paraId="6A845CA1" w14:textId="77777777">
        <w:tc>
          <w:tcPr>
            <w:tcW w:w="2280" w:type="dxa"/>
          </w:tcPr>
          <w:p w14:paraId="0E256ED1" w14:textId="77777777" w:rsidR="00306E76" w:rsidRPr="000704D4" w:rsidRDefault="00000000">
            <w:pPr>
              <w:rPr>
                <w:rFonts w:ascii="微软雅黑" w:eastAsia="微软雅黑" w:hAnsi="微软雅黑"/>
              </w:rPr>
            </w:pPr>
            <w:r w:rsidRPr="000704D4">
              <w:rPr>
                <w:rFonts w:ascii="微软雅黑" w:eastAsia="微软雅黑" w:hAnsi="微软雅黑"/>
              </w:rPr>
              <w:t>timeout</w:t>
            </w:r>
          </w:p>
        </w:tc>
        <w:tc>
          <w:tcPr>
            <w:tcW w:w="2280" w:type="dxa"/>
          </w:tcPr>
          <w:p w14:paraId="4D190152" w14:textId="77777777" w:rsidR="00306E76" w:rsidRPr="000704D4" w:rsidRDefault="00000000">
            <w:pPr>
              <w:rPr>
                <w:rFonts w:ascii="微软雅黑" w:eastAsia="微软雅黑" w:hAnsi="微软雅黑"/>
              </w:rPr>
            </w:pPr>
            <w:r w:rsidRPr="000704D4">
              <w:rPr>
                <w:rFonts w:ascii="微软雅黑" w:eastAsia="微软雅黑" w:hAnsi="微软雅黑"/>
              </w:rPr>
              <w:t>double</w:t>
            </w:r>
          </w:p>
        </w:tc>
        <w:tc>
          <w:tcPr>
            <w:tcW w:w="2280" w:type="dxa"/>
          </w:tcPr>
          <w:p w14:paraId="535485DF" w14:textId="77777777" w:rsidR="00306E76" w:rsidRPr="000704D4" w:rsidRDefault="00000000">
            <w:pPr>
              <w:rPr>
                <w:rFonts w:ascii="微软雅黑" w:eastAsia="微软雅黑" w:hAnsi="微软雅黑"/>
              </w:rPr>
            </w:pPr>
            <w:r w:rsidRPr="000704D4">
              <w:rPr>
                <w:rFonts w:ascii="微软雅黑" w:eastAsia="微软雅黑" w:hAnsi="微软雅黑"/>
              </w:rPr>
              <w:t>5.0</w:t>
            </w:r>
          </w:p>
        </w:tc>
        <w:tc>
          <w:tcPr>
            <w:tcW w:w="2280" w:type="dxa"/>
          </w:tcPr>
          <w:p w14:paraId="6CA0A91B" w14:textId="77777777" w:rsidR="00306E76" w:rsidRPr="000704D4" w:rsidRDefault="00000000">
            <w:pPr>
              <w:rPr>
                <w:rFonts w:ascii="微软雅黑" w:eastAsia="微软雅黑" w:hAnsi="微软雅黑"/>
              </w:rPr>
            </w:pPr>
            <w:r w:rsidRPr="000704D4">
              <w:rPr>
                <w:rFonts w:ascii="微软雅黑" w:eastAsia="微软雅黑" w:hAnsi="微软雅黑"/>
              </w:rPr>
              <w:t>默认 RPC 超时秒数</w:t>
            </w:r>
          </w:p>
        </w:tc>
      </w:tr>
    </w:tbl>
    <w:p w14:paraId="72E27503"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 默认连接</w:t>
      </w:r>
      <w:r w:rsidRPr="000704D4">
        <w:rPr>
          <w:rFonts w:ascii="微软雅黑" w:eastAsia="微软雅黑" w:hAnsi="微软雅黑"/>
          <w:color w:val="1F1F1F"/>
          <w:sz w:val="18"/>
        </w:rPr>
        <w:br/>
        <w:t>orix::OrixClient dog("192.168.66.190");</w:t>
      </w:r>
      <w:r w:rsidRPr="000704D4">
        <w:rPr>
          <w:rFonts w:ascii="微软雅黑" w:eastAsia="微软雅黑" w:hAnsi="微软雅黑"/>
          <w:color w:val="1F1F1F"/>
          <w:sz w:val="18"/>
        </w:rPr>
        <w:br/>
      </w:r>
      <w:r w:rsidRPr="000704D4">
        <w:rPr>
          <w:rFonts w:ascii="微软雅黑" w:eastAsia="微软雅黑" w:hAnsi="微软雅黑"/>
          <w:color w:val="1F1F1F"/>
          <w:sz w:val="18"/>
        </w:rPr>
        <w:br/>
        <w:t>// 自定义参数</w:t>
      </w:r>
      <w:r w:rsidRPr="000704D4">
        <w:rPr>
          <w:rFonts w:ascii="微软雅黑" w:eastAsia="微软雅黑" w:hAnsi="微软雅黑"/>
          <w:color w:val="1F1F1F"/>
          <w:sz w:val="18"/>
        </w:rPr>
        <w:br/>
        <w:t>orix::OrixClient dog("10.0.0.100", 13145, 10.0);</w:t>
      </w:r>
      <w:r w:rsidRPr="000704D4">
        <w:rPr>
          <w:rFonts w:ascii="微软雅黑" w:eastAsia="微软雅黑" w:hAnsi="微软雅黑"/>
          <w:color w:val="1F1F1F"/>
          <w:sz w:val="18"/>
        </w:rPr>
        <w:br/>
      </w:r>
      <w:r w:rsidRPr="000704D4">
        <w:rPr>
          <w:rFonts w:ascii="微软雅黑" w:eastAsia="微软雅黑" w:hAnsi="微软雅黑"/>
          <w:color w:val="1F1F1F"/>
          <w:sz w:val="18"/>
        </w:rPr>
        <w:br/>
        <w:t>// unique_ptr 管理</w:t>
      </w:r>
      <w:r w:rsidRPr="000704D4">
        <w:rPr>
          <w:rFonts w:ascii="微软雅黑" w:eastAsia="微软雅黑" w:hAnsi="微软雅黑"/>
          <w:color w:val="1F1F1F"/>
          <w:sz w:val="18"/>
        </w:rPr>
        <w:br/>
        <w:t>auto dog = std::make_unique&lt;orix::OrixClient&gt;("192.168.66.190");</w:t>
      </w:r>
    </w:p>
    <w:p w14:paraId="74AFDCD6" w14:textId="77777777" w:rsidR="00306E76" w:rsidRPr="000704D4" w:rsidRDefault="00000000">
      <w:pPr>
        <w:pStyle w:val="31"/>
        <w:rPr>
          <w:rFonts w:ascii="微软雅黑" w:eastAsia="微软雅黑" w:hAnsi="微软雅黑"/>
        </w:rPr>
      </w:pPr>
      <w:r w:rsidRPr="000704D4">
        <w:rPr>
          <w:rFonts w:ascii="微软雅黑" w:eastAsia="微软雅黑" w:hAnsi="微软雅黑"/>
        </w:rPr>
        <w:t>9.1.2 析构函数</w:t>
      </w:r>
    </w:p>
    <w:p w14:paraId="19B7FB8D"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~OrixClient();</w:t>
      </w:r>
    </w:p>
    <w:p w14:paraId="423A02CD" w14:textId="77777777" w:rsidR="00306E76" w:rsidRPr="000704D4" w:rsidRDefault="00000000">
      <w:pPr>
        <w:rPr>
          <w:rFonts w:ascii="微软雅黑" w:eastAsia="微软雅黑" w:hAnsi="微软雅黑"/>
        </w:rPr>
      </w:pPr>
      <w:r w:rsidRPr="000704D4">
        <w:rPr>
          <w:rFonts w:ascii="微软雅黑" w:eastAsia="微软雅黑" w:hAnsi="微软雅黑"/>
        </w:rPr>
        <w:t>析构时自动释放 gRPC channel 和所有相关资源（RAII）。无需手动调用 close()。</w:t>
      </w:r>
    </w:p>
    <w:p w14:paraId="468A3D40" w14:textId="77777777" w:rsidR="00306E76" w:rsidRPr="000704D4" w:rsidRDefault="00000000">
      <w:pPr>
        <w:pStyle w:val="31"/>
        <w:rPr>
          <w:rFonts w:ascii="微软雅黑" w:eastAsia="微软雅黑" w:hAnsi="微软雅黑"/>
        </w:rPr>
      </w:pPr>
      <w:r w:rsidRPr="000704D4">
        <w:rPr>
          <w:rFonts w:ascii="微软雅黑" w:eastAsia="微软雅黑" w:hAnsi="微软雅黑"/>
        </w:rPr>
        <w:t>9.1.3 ping()</w:t>
      </w:r>
    </w:p>
    <w:p w14:paraId="405CA4BB"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bool ping();</w:t>
      </w:r>
    </w:p>
    <w:p w14:paraId="3D2863AA"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检测机器人是否可达。超时 2 秒，不抛异常。</w:t>
      </w:r>
    </w:p>
    <w:tbl>
      <w:tblPr>
        <w:tblStyle w:val="aff1"/>
        <w:tblW w:w="0" w:type="auto"/>
        <w:tblLook w:val="04A0" w:firstRow="1" w:lastRow="0" w:firstColumn="1" w:lastColumn="0" w:noHBand="0" w:noVBand="1"/>
      </w:tblPr>
      <w:tblGrid>
        <w:gridCol w:w="4561"/>
        <w:gridCol w:w="4561"/>
      </w:tblGrid>
      <w:tr w:rsidR="00306E76" w:rsidRPr="000704D4" w14:paraId="1184D2E0" w14:textId="77777777">
        <w:tc>
          <w:tcPr>
            <w:tcW w:w="4561" w:type="dxa"/>
            <w:shd w:val="clear" w:color="auto" w:fill="DBEAFE"/>
          </w:tcPr>
          <w:p w14:paraId="51844068" w14:textId="77777777" w:rsidR="00306E76" w:rsidRPr="000704D4" w:rsidRDefault="00000000">
            <w:pPr>
              <w:rPr>
                <w:rFonts w:ascii="微软雅黑" w:eastAsia="微软雅黑" w:hAnsi="微软雅黑"/>
              </w:rPr>
            </w:pPr>
            <w:r w:rsidRPr="000704D4">
              <w:rPr>
                <w:rFonts w:ascii="微软雅黑" w:eastAsia="微软雅黑" w:hAnsi="微软雅黑"/>
                <w:b/>
              </w:rPr>
              <w:t>项目</w:t>
            </w:r>
          </w:p>
        </w:tc>
        <w:tc>
          <w:tcPr>
            <w:tcW w:w="4561" w:type="dxa"/>
            <w:shd w:val="clear" w:color="auto" w:fill="DBEAFE"/>
          </w:tcPr>
          <w:p w14:paraId="59A7B2D7"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1247D560" w14:textId="77777777">
        <w:tc>
          <w:tcPr>
            <w:tcW w:w="4561" w:type="dxa"/>
          </w:tcPr>
          <w:p w14:paraId="2F9A9D03" w14:textId="77777777" w:rsidR="00306E76" w:rsidRPr="000704D4" w:rsidRDefault="00000000">
            <w:pPr>
              <w:rPr>
                <w:rFonts w:ascii="微软雅黑" w:eastAsia="微软雅黑" w:hAnsi="微软雅黑"/>
              </w:rPr>
            </w:pPr>
            <w:r w:rsidRPr="000704D4">
              <w:rPr>
                <w:rFonts w:ascii="微软雅黑" w:eastAsia="微软雅黑" w:hAnsi="微软雅黑"/>
              </w:rPr>
              <w:t>返回值</w:t>
            </w:r>
          </w:p>
        </w:tc>
        <w:tc>
          <w:tcPr>
            <w:tcW w:w="4561" w:type="dxa"/>
          </w:tcPr>
          <w:p w14:paraId="59865A6C" w14:textId="77777777" w:rsidR="00306E76" w:rsidRPr="000704D4" w:rsidRDefault="00000000">
            <w:pPr>
              <w:rPr>
                <w:rFonts w:ascii="微软雅黑" w:eastAsia="微软雅黑" w:hAnsi="微软雅黑"/>
              </w:rPr>
            </w:pPr>
            <w:r w:rsidRPr="000704D4">
              <w:rPr>
                <w:rFonts w:ascii="微软雅黑" w:eastAsia="微软雅黑" w:hAnsi="微软雅黑"/>
              </w:rPr>
              <w:t>true = 连接正常；false = 不可达或超时</w:t>
            </w:r>
          </w:p>
        </w:tc>
      </w:tr>
      <w:tr w:rsidR="00306E76" w:rsidRPr="000704D4" w14:paraId="5605B224" w14:textId="77777777">
        <w:tc>
          <w:tcPr>
            <w:tcW w:w="4561" w:type="dxa"/>
          </w:tcPr>
          <w:p w14:paraId="68D18C2E" w14:textId="77777777" w:rsidR="00306E76" w:rsidRPr="000704D4" w:rsidRDefault="00000000">
            <w:pPr>
              <w:rPr>
                <w:rFonts w:ascii="微软雅黑" w:eastAsia="微软雅黑" w:hAnsi="微软雅黑"/>
              </w:rPr>
            </w:pPr>
            <w:r w:rsidRPr="000704D4">
              <w:rPr>
                <w:rFonts w:ascii="微软雅黑" w:eastAsia="微软雅黑" w:hAnsi="微软雅黑"/>
              </w:rPr>
              <w:t>超时</w:t>
            </w:r>
          </w:p>
        </w:tc>
        <w:tc>
          <w:tcPr>
            <w:tcW w:w="4561" w:type="dxa"/>
          </w:tcPr>
          <w:p w14:paraId="49FBA56A"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固定 2 秒，不受构造时 timeout 参数影响</w:t>
            </w:r>
          </w:p>
        </w:tc>
      </w:tr>
      <w:tr w:rsidR="00306E76" w:rsidRPr="000704D4" w14:paraId="53263351" w14:textId="77777777">
        <w:tc>
          <w:tcPr>
            <w:tcW w:w="4561" w:type="dxa"/>
          </w:tcPr>
          <w:p w14:paraId="338FF8BA" w14:textId="77777777" w:rsidR="00306E76" w:rsidRPr="000704D4" w:rsidRDefault="00000000">
            <w:pPr>
              <w:rPr>
                <w:rFonts w:ascii="微软雅黑" w:eastAsia="微软雅黑" w:hAnsi="微软雅黑"/>
              </w:rPr>
            </w:pPr>
            <w:r w:rsidRPr="000704D4">
              <w:rPr>
                <w:rFonts w:ascii="微软雅黑" w:eastAsia="微软雅黑" w:hAnsi="微软雅黑"/>
              </w:rPr>
              <w:lastRenderedPageBreak/>
              <w:t>异常</w:t>
            </w:r>
          </w:p>
        </w:tc>
        <w:tc>
          <w:tcPr>
            <w:tcW w:w="4561" w:type="dxa"/>
          </w:tcPr>
          <w:p w14:paraId="3545D5C2" w14:textId="77777777" w:rsidR="00306E76" w:rsidRPr="000704D4" w:rsidRDefault="00000000">
            <w:pPr>
              <w:rPr>
                <w:rFonts w:ascii="微软雅黑" w:eastAsia="微软雅黑" w:hAnsi="微软雅黑"/>
              </w:rPr>
            </w:pPr>
            <w:r w:rsidRPr="000704D4">
              <w:rPr>
                <w:rFonts w:ascii="微软雅黑" w:eastAsia="微软雅黑" w:hAnsi="微软雅黑"/>
              </w:rPr>
              <w:t>不抛出任何异常</w:t>
            </w:r>
          </w:p>
        </w:tc>
      </w:tr>
    </w:tbl>
    <w:p w14:paraId="7B8B7AF8"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if (!dog.ping()) {</w:t>
      </w:r>
      <w:r w:rsidRPr="000704D4">
        <w:rPr>
          <w:rFonts w:ascii="微软雅黑" w:eastAsia="微软雅黑" w:hAnsi="微软雅黑"/>
          <w:color w:val="1F1F1F"/>
          <w:sz w:val="18"/>
        </w:rPr>
        <w:br/>
        <w:t xml:space="preserve">    std::cerr &lt;&lt; "无法连接到机器人，请检查网络和服务状态。\n";</w:t>
      </w:r>
      <w:r w:rsidRPr="000704D4">
        <w:rPr>
          <w:rFonts w:ascii="微软雅黑" w:eastAsia="微软雅黑" w:hAnsi="微软雅黑"/>
          <w:color w:val="1F1F1F"/>
          <w:sz w:val="18"/>
        </w:rPr>
        <w:br/>
        <w:t xml:space="preserve">    return 1;</w:t>
      </w:r>
      <w:r w:rsidRPr="000704D4">
        <w:rPr>
          <w:rFonts w:ascii="微软雅黑" w:eastAsia="微软雅黑" w:hAnsi="微软雅黑"/>
          <w:color w:val="1F1F1F"/>
          <w:sz w:val="18"/>
        </w:rPr>
        <w:br/>
        <w:t>}</w:t>
      </w:r>
    </w:p>
    <w:p w14:paraId="30F9866A" w14:textId="77777777" w:rsidR="00306E76" w:rsidRPr="000704D4" w:rsidRDefault="00000000">
      <w:pPr>
        <w:pStyle w:val="21"/>
        <w:rPr>
          <w:rFonts w:ascii="微软雅黑" w:eastAsia="微软雅黑" w:hAnsi="微软雅黑"/>
        </w:rPr>
      </w:pPr>
      <w:r w:rsidRPr="000704D4">
        <w:rPr>
          <w:rFonts w:ascii="微软雅黑" w:eastAsia="微软雅黑" w:hAnsi="微软雅黑"/>
        </w:rPr>
        <w:t>9.2 电机控制</w:t>
      </w:r>
    </w:p>
    <w:p w14:paraId="6FA64FF8" w14:textId="77777777" w:rsidR="00306E76" w:rsidRPr="000704D4" w:rsidRDefault="00000000">
      <w:pPr>
        <w:pStyle w:val="31"/>
        <w:rPr>
          <w:rFonts w:ascii="微软雅黑" w:eastAsia="微软雅黑" w:hAnsi="微软雅黑"/>
        </w:rPr>
      </w:pPr>
      <w:r w:rsidRPr="000704D4">
        <w:rPr>
          <w:rFonts w:ascii="微软雅黑" w:eastAsia="微软雅黑" w:hAnsi="微软雅黑"/>
        </w:rPr>
        <w:t>9.2.1 enable()</w:t>
      </w:r>
    </w:p>
    <w:p w14:paraId="5A56D786"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void enable();</w:t>
      </w:r>
    </w:p>
    <w:p w14:paraId="50972863"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使能全部 16 个电机。调用后电机通电并进入闭环位置控制。</w:t>
      </w:r>
    </w:p>
    <w:tbl>
      <w:tblPr>
        <w:tblStyle w:val="aff1"/>
        <w:tblW w:w="0" w:type="auto"/>
        <w:tblLook w:val="04A0" w:firstRow="1" w:lastRow="0" w:firstColumn="1" w:lastColumn="0" w:noHBand="0" w:noVBand="1"/>
      </w:tblPr>
      <w:tblGrid>
        <w:gridCol w:w="4561"/>
        <w:gridCol w:w="4561"/>
      </w:tblGrid>
      <w:tr w:rsidR="00306E76" w:rsidRPr="000704D4" w14:paraId="4C0066BD" w14:textId="77777777">
        <w:tc>
          <w:tcPr>
            <w:tcW w:w="4561" w:type="dxa"/>
            <w:shd w:val="clear" w:color="auto" w:fill="DBEAFE"/>
          </w:tcPr>
          <w:p w14:paraId="51F54FB5" w14:textId="77777777" w:rsidR="00306E76" w:rsidRPr="000704D4" w:rsidRDefault="00000000">
            <w:pPr>
              <w:rPr>
                <w:rFonts w:ascii="微软雅黑" w:eastAsia="微软雅黑" w:hAnsi="微软雅黑"/>
              </w:rPr>
            </w:pPr>
            <w:r w:rsidRPr="000704D4">
              <w:rPr>
                <w:rFonts w:ascii="微软雅黑" w:eastAsia="微软雅黑" w:hAnsi="微软雅黑"/>
                <w:b/>
              </w:rPr>
              <w:t>项目</w:t>
            </w:r>
          </w:p>
        </w:tc>
        <w:tc>
          <w:tcPr>
            <w:tcW w:w="4561" w:type="dxa"/>
            <w:shd w:val="clear" w:color="auto" w:fill="DBEAFE"/>
          </w:tcPr>
          <w:p w14:paraId="4AFFA241"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45CD45DF" w14:textId="77777777">
        <w:tc>
          <w:tcPr>
            <w:tcW w:w="4561" w:type="dxa"/>
          </w:tcPr>
          <w:p w14:paraId="4672334E" w14:textId="77777777" w:rsidR="00306E76" w:rsidRPr="000704D4" w:rsidRDefault="00000000">
            <w:pPr>
              <w:rPr>
                <w:rFonts w:ascii="微软雅黑" w:eastAsia="微软雅黑" w:hAnsi="微软雅黑"/>
              </w:rPr>
            </w:pPr>
            <w:r w:rsidRPr="000704D4">
              <w:rPr>
                <w:rFonts w:ascii="微软雅黑" w:eastAsia="微软雅黑" w:hAnsi="微软雅黑"/>
              </w:rPr>
              <w:t>前置条件</w:t>
            </w:r>
          </w:p>
        </w:tc>
        <w:tc>
          <w:tcPr>
            <w:tcW w:w="4561" w:type="dxa"/>
          </w:tcPr>
          <w:p w14:paraId="26271E97"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gRPC 连接正常，控制权未被遥控器占用</w:t>
            </w:r>
          </w:p>
        </w:tc>
      </w:tr>
      <w:tr w:rsidR="00306E76" w:rsidRPr="000704D4" w14:paraId="14B90690" w14:textId="77777777">
        <w:tc>
          <w:tcPr>
            <w:tcW w:w="4561" w:type="dxa"/>
          </w:tcPr>
          <w:p w14:paraId="6EFE4CA2" w14:textId="77777777" w:rsidR="00306E76" w:rsidRPr="000704D4" w:rsidRDefault="00000000">
            <w:pPr>
              <w:rPr>
                <w:rFonts w:ascii="微软雅黑" w:eastAsia="微软雅黑" w:hAnsi="微软雅黑"/>
              </w:rPr>
            </w:pPr>
            <w:r w:rsidRPr="000704D4">
              <w:rPr>
                <w:rFonts w:ascii="微软雅黑" w:eastAsia="微软雅黑" w:hAnsi="微软雅黑"/>
              </w:rPr>
              <w:t>异常</w:t>
            </w:r>
          </w:p>
        </w:tc>
        <w:tc>
          <w:tcPr>
            <w:tcW w:w="4561" w:type="dxa"/>
          </w:tcPr>
          <w:p w14:paraId="2CCECDC7" w14:textId="77777777" w:rsidR="00306E76" w:rsidRPr="000704D4" w:rsidRDefault="00000000">
            <w:pPr>
              <w:rPr>
                <w:rFonts w:ascii="微软雅黑" w:eastAsia="微软雅黑" w:hAnsi="微软雅黑"/>
              </w:rPr>
            </w:pPr>
            <w:r w:rsidRPr="000704D4">
              <w:rPr>
                <w:rFonts w:ascii="微软雅黑" w:eastAsia="微软雅黑" w:hAnsi="微软雅黑"/>
              </w:rPr>
              <w:t>ConnectionError --- 超时或连接失败</w:t>
            </w:r>
          </w:p>
        </w:tc>
      </w:tr>
    </w:tbl>
    <w:p w14:paraId="193D8FCB"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dog.enable();</w:t>
      </w:r>
      <w:r w:rsidRPr="000704D4">
        <w:rPr>
          <w:rFonts w:ascii="微软雅黑" w:eastAsia="微软雅黑" w:hAnsi="微软雅黑"/>
          <w:color w:val="1F1F1F"/>
          <w:sz w:val="18"/>
        </w:rPr>
        <w:br/>
        <w:t>// 此时状态仍为 Grounded，电机通电但保持坐姿</w:t>
      </w:r>
      <w:r w:rsidRPr="000704D4">
        <w:rPr>
          <w:rFonts w:ascii="微软雅黑" w:eastAsia="微软雅黑" w:hAnsi="微软雅黑"/>
          <w:color w:val="1F1F1F"/>
          <w:sz w:val="18"/>
        </w:rPr>
        <w:br/>
        <w:t>// 需要调用 stand_up() 才能站起</w:t>
      </w:r>
    </w:p>
    <w:p w14:paraId="69C20B2D" w14:textId="77777777" w:rsidR="00306E76" w:rsidRPr="000704D4" w:rsidRDefault="00000000">
      <w:pPr>
        <w:pStyle w:val="31"/>
        <w:rPr>
          <w:rFonts w:ascii="微软雅黑" w:eastAsia="微软雅黑" w:hAnsi="微软雅黑"/>
        </w:rPr>
      </w:pPr>
      <w:r w:rsidRPr="000704D4">
        <w:rPr>
          <w:rFonts w:ascii="微软雅黑" w:eastAsia="微软雅黑" w:hAnsi="微软雅黑"/>
        </w:rPr>
        <w:t>9.2.2 disable()</w:t>
      </w:r>
    </w:p>
    <w:p w14:paraId="5433B289"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void disable();</w:t>
      </w:r>
    </w:p>
    <w:p w14:paraId="5E550EE7"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禁用全部电机（安全停止）。电机立即断电，关节自由落体。</w:t>
      </w:r>
    </w:p>
    <w:tbl>
      <w:tblPr>
        <w:tblStyle w:val="aff1"/>
        <w:tblW w:w="0" w:type="auto"/>
        <w:tblLook w:val="04A0" w:firstRow="1" w:lastRow="0" w:firstColumn="1" w:lastColumn="0" w:noHBand="0" w:noVBand="1"/>
      </w:tblPr>
      <w:tblGrid>
        <w:gridCol w:w="4561"/>
        <w:gridCol w:w="4561"/>
      </w:tblGrid>
      <w:tr w:rsidR="00306E76" w:rsidRPr="000704D4" w14:paraId="119A1E93" w14:textId="77777777">
        <w:tc>
          <w:tcPr>
            <w:tcW w:w="4561" w:type="dxa"/>
            <w:shd w:val="clear" w:color="auto" w:fill="DBEAFE"/>
          </w:tcPr>
          <w:p w14:paraId="0029ABA8" w14:textId="77777777" w:rsidR="00306E76" w:rsidRPr="000704D4" w:rsidRDefault="00000000">
            <w:pPr>
              <w:rPr>
                <w:rFonts w:ascii="微软雅黑" w:eastAsia="微软雅黑" w:hAnsi="微软雅黑"/>
              </w:rPr>
            </w:pPr>
            <w:r w:rsidRPr="000704D4">
              <w:rPr>
                <w:rFonts w:ascii="微软雅黑" w:eastAsia="微软雅黑" w:hAnsi="微软雅黑"/>
                <w:b/>
              </w:rPr>
              <w:t>项目</w:t>
            </w:r>
          </w:p>
        </w:tc>
        <w:tc>
          <w:tcPr>
            <w:tcW w:w="4561" w:type="dxa"/>
            <w:shd w:val="clear" w:color="auto" w:fill="DBEAFE"/>
          </w:tcPr>
          <w:p w14:paraId="59AB098C"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2FFC5C49" w14:textId="77777777">
        <w:tc>
          <w:tcPr>
            <w:tcW w:w="4561" w:type="dxa"/>
          </w:tcPr>
          <w:p w14:paraId="60939FAD" w14:textId="77777777" w:rsidR="00306E76" w:rsidRPr="000704D4" w:rsidRDefault="00000000">
            <w:pPr>
              <w:rPr>
                <w:rFonts w:ascii="微软雅黑" w:eastAsia="微软雅黑" w:hAnsi="微软雅黑"/>
              </w:rPr>
            </w:pPr>
            <w:r w:rsidRPr="000704D4">
              <w:rPr>
                <w:rFonts w:ascii="微软雅黑" w:eastAsia="微软雅黑" w:hAnsi="微软雅黑"/>
              </w:rPr>
              <w:t>前置条件</w:t>
            </w:r>
          </w:p>
        </w:tc>
        <w:tc>
          <w:tcPr>
            <w:tcW w:w="4561" w:type="dxa"/>
          </w:tcPr>
          <w:p w14:paraId="1A61AB7B"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无（任何状态下均可调用）</w:t>
            </w:r>
          </w:p>
        </w:tc>
      </w:tr>
      <w:tr w:rsidR="00306E76" w:rsidRPr="000704D4" w14:paraId="23B6F2E1" w14:textId="77777777">
        <w:tc>
          <w:tcPr>
            <w:tcW w:w="4561" w:type="dxa"/>
          </w:tcPr>
          <w:p w14:paraId="7F6D24BF" w14:textId="77777777" w:rsidR="00306E76" w:rsidRPr="000704D4" w:rsidRDefault="00000000">
            <w:pPr>
              <w:rPr>
                <w:rFonts w:ascii="微软雅黑" w:eastAsia="微软雅黑" w:hAnsi="微软雅黑"/>
              </w:rPr>
            </w:pPr>
            <w:r w:rsidRPr="000704D4">
              <w:rPr>
                <w:rFonts w:ascii="微软雅黑" w:eastAsia="微软雅黑" w:hAnsi="微软雅黑"/>
              </w:rPr>
              <w:t>建议</w:t>
            </w:r>
          </w:p>
        </w:tc>
        <w:tc>
          <w:tcPr>
            <w:tcW w:w="4561" w:type="dxa"/>
          </w:tcPr>
          <w:p w14:paraId="1927B77D" w14:textId="77777777" w:rsidR="00306E76" w:rsidRPr="000704D4" w:rsidRDefault="00000000">
            <w:pPr>
              <w:rPr>
                <w:rFonts w:ascii="微软雅黑" w:eastAsia="微软雅黑" w:hAnsi="微软雅黑"/>
              </w:rPr>
            </w:pPr>
            <w:r w:rsidRPr="000704D4">
              <w:rPr>
                <w:rFonts w:ascii="微软雅黑" w:eastAsia="微软雅黑" w:hAnsi="微软雅黑"/>
              </w:rPr>
              <w:t>在 Grounded 状态下调用，避免机器人从站立姿态跌落</w:t>
            </w:r>
          </w:p>
        </w:tc>
      </w:tr>
      <w:tr w:rsidR="00306E76" w:rsidRPr="000704D4" w14:paraId="6557BD5D" w14:textId="77777777">
        <w:tc>
          <w:tcPr>
            <w:tcW w:w="4561" w:type="dxa"/>
          </w:tcPr>
          <w:p w14:paraId="3C906B9E" w14:textId="77777777" w:rsidR="00306E76" w:rsidRPr="000704D4" w:rsidRDefault="00000000">
            <w:pPr>
              <w:rPr>
                <w:rFonts w:ascii="微软雅黑" w:eastAsia="微软雅黑" w:hAnsi="微软雅黑"/>
              </w:rPr>
            </w:pPr>
            <w:r w:rsidRPr="000704D4">
              <w:rPr>
                <w:rFonts w:ascii="微软雅黑" w:eastAsia="微软雅黑" w:hAnsi="微软雅黑"/>
              </w:rPr>
              <w:t>异常</w:t>
            </w:r>
          </w:p>
        </w:tc>
        <w:tc>
          <w:tcPr>
            <w:tcW w:w="4561" w:type="dxa"/>
          </w:tcPr>
          <w:p w14:paraId="0B7D69FD" w14:textId="77777777" w:rsidR="00306E76" w:rsidRPr="000704D4" w:rsidRDefault="00000000">
            <w:pPr>
              <w:rPr>
                <w:rFonts w:ascii="微软雅黑" w:eastAsia="微软雅黑" w:hAnsi="微软雅黑"/>
              </w:rPr>
            </w:pPr>
            <w:r w:rsidRPr="000704D4">
              <w:rPr>
                <w:rFonts w:ascii="微软雅黑" w:eastAsia="微软雅黑" w:hAnsi="微软雅黑"/>
              </w:rPr>
              <w:t>ConnectionError --- 超时或连接失败</w:t>
            </w:r>
          </w:p>
        </w:tc>
      </w:tr>
    </w:tbl>
    <w:p w14:paraId="72088A4C"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 安全关机序列</w:t>
      </w:r>
      <w:r w:rsidRPr="000704D4">
        <w:rPr>
          <w:rFonts w:ascii="微软雅黑" w:eastAsia="微软雅黑" w:hAnsi="微软雅黑"/>
          <w:color w:val="1F1F1F"/>
          <w:sz w:val="18"/>
        </w:rPr>
        <w:br/>
        <w:t>dog.walk();        // 停步</w:t>
      </w:r>
      <w:r w:rsidRPr="000704D4">
        <w:rPr>
          <w:rFonts w:ascii="微软雅黑" w:eastAsia="微软雅黑" w:hAnsi="微软雅黑"/>
          <w:color w:val="1F1F1F"/>
          <w:sz w:val="18"/>
        </w:rPr>
        <w:br/>
        <w:t>dog.sit_down();    // 坐下</w:t>
      </w:r>
      <w:r w:rsidRPr="000704D4">
        <w:rPr>
          <w:rFonts w:ascii="微软雅黑" w:eastAsia="微软雅黑" w:hAnsi="微软雅黑"/>
          <w:color w:val="1F1F1F"/>
          <w:sz w:val="18"/>
        </w:rPr>
        <w:br/>
        <w:t>// 等待 Grounded ...</w:t>
      </w:r>
      <w:r w:rsidRPr="000704D4">
        <w:rPr>
          <w:rFonts w:ascii="微软雅黑" w:eastAsia="微软雅黑" w:hAnsi="微软雅黑"/>
          <w:color w:val="1F1F1F"/>
          <w:sz w:val="18"/>
        </w:rPr>
        <w:br/>
        <w:t>dog.disable();     // 禁用电机</w:t>
      </w:r>
    </w:p>
    <w:p w14:paraId="4CAE8CEE" w14:textId="77777777" w:rsidR="00306E76" w:rsidRPr="000704D4" w:rsidRDefault="00000000">
      <w:pPr>
        <w:pStyle w:val="21"/>
        <w:rPr>
          <w:rFonts w:ascii="微软雅黑" w:eastAsia="微软雅黑" w:hAnsi="微软雅黑"/>
        </w:rPr>
      </w:pPr>
      <w:r w:rsidRPr="000704D4">
        <w:rPr>
          <w:rFonts w:ascii="微软雅黑" w:eastAsia="微软雅黑" w:hAnsi="微软雅黑"/>
        </w:rPr>
        <w:t>9.3 运动指令</w:t>
      </w:r>
    </w:p>
    <w:p w14:paraId="5F616219" w14:textId="77777777" w:rsidR="00306E76" w:rsidRPr="000704D4" w:rsidRDefault="00000000">
      <w:pPr>
        <w:pStyle w:val="31"/>
        <w:rPr>
          <w:rFonts w:ascii="微软雅黑" w:eastAsia="微软雅黑" w:hAnsi="微软雅黑"/>
        </w:rPr>
      </w:pPr>
      <w:r w:rsidRPr="000704D4">
        <w:rPr>
          <w:rFonts w:ascii="微软雅黑" w:eastAsia="微软雅黑" w:hAnsi="微软雅黑"/>
        </w:rPr>
        <w:t>9.3.1 walk()</w:t>
      </w:r>
    </w:p>
    <w:p w14:paraId="35FD388B"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void walk(double vx = 0.0, double vy = 0.0, double vyaw = 0.0);</w:t>
      </w:r>
    </w:p>
    <w:p w14:paraId="4E6EEFB5" w14:textId="77777777" w:rsidR="00306E76" w:rsidRPr="000704D4" w:rsidRDefault="00000000">
      <w:pPr>
        <w:rPr>
          <w:rFonts w:ascii="微软雅黑" w:eastAsia="微软雅黑" w:hAnsi="微软雅黑"/>
        </w:rPr>
      </w:pPr>
      <w:r w:rsidRPr="000704D4">
        <w:rPr>
          <w:rFonts w:ascii="微软雅黑" w:eastAsia="微软雅黑" w:hAnsi="微软雅黑"/>
        </w:rPr>
        <w:lastRenderedPageBreak/>
        <w:t>发送行走速度指令。</w:t>
      </w:r>
    </w:p>
    <w:tbl>
      <w:tblPr>
        <w:tblStyle w:val="aff1"/>
        <w:tblW w:w="0" w:type="auto"/>
        <w:tblLook w:val="04A0" w:firstRow="1" w:lastRow="0" w:firstColumn="1" w:lastColumn="0" w:noHBand="0" w:noVBand="1"/>
      </w:tblPr>
      <w:tblGrid>
        <w:gridCol w:w="1824"/>
        <w:gridCol w:w="1824"/>
        <w:gridCol w:w="913"/>
        <w:gridCol w:w="911"/>
        <w:gridCol w:w="1824"/>
        <w:gridCol w:w="1826"/>
      </w:tblGrid>
      <w:tr w:rsidR="00306E76" w:rsidRPr="000704D4" w14:paraId="2A06B7DF" w14:textId="77777777">
        <w:tc>
          <w:tcPr>
            <w:tcW w:w="1824" w:type="dxa"/>
            <w:shd w:val="clear" w:color="auto" w:fill="DBEAFE"/>
          </w:tcPr>
          <w:p w14:paraId="10EEC9F9" w14:textId="77777777" w:rsidR="00306E76" w:rsidRPr="000704D4" w:rsidRDefault="00000000">
            <w:pPr>
              <w:rPr>
                <w:rFonts w:ascii="微软雅黑" w:eastAsia="微软雅黑" w:hAnsi="微软雅黑"/>
              </w:rPr>
            </w:pPr>
            <w:r w:rsidRPr="000704D4">
              <w:rPr>
                <w:rFonts w:ascii="微软雅黑" w:eastAsia="微软雅黑" w:hAnsi="微软雅黑"/>
                <w:b/>
              </w:rPr>
              <w:t>参数</w:t>
            </w:r>
          </w:p>
        </w:tc>
        <w:tc>
          <w:tcPr>
            <w:tcW w:w="1824" w:type="dxa"/>
            <w:shd w:val="clear" w:color="auto" w:fill="DBEAFE"/>
          </w:tcPr>
          <w:p w14:paraId="33C7196B" w14:textId="77777777" w:rsidR="00306E76" w:rsidRPr="000704D4" w:rsidRDefault="00000000">
            <w:pPr>
              <w:rPr>
                <w:rFonts w:ascii="微软雅黑" w:eastAsia="微软雅黑" w:hAnsi="微软雅黑"/>
              </w:rPr>
            </w:pPr>
            <w:r w:rsidRPr="000704D4">
              <w:rPr>
                <w:rFonts w:ascii="微软雅黑" w:eastAsia="微软雅黑" w:hAnsi="微软雅黑"/>
                <w:b/>
              </w:rPr>
              <w:t>类型</w:t>
            </w:r>
          </w:p>
        </w:tc>
        <w:tc>
          <w:tcPr>
            <w:tcW w:w="1824" w:type="dxa"/>
            <w:gridSpan w:val="2"/>
            <w:shd w:val="clear" w:color="auto" w:fill="DBEAFE"/>
          </w:tcPr>
          <w:p w14:paraId="7826EE0B" w14:textId="77777777" w:rsidR="00306E76" w:rsidRPr="000704D4" w:rsidRDefault="00000000">
            <w:pPr>
              <w:rPr>
                <w:rFonts w:ascii="微软雅黑" w:eastAsia="微软雅黑" w:hAnsi="微软雅黑"/>
              </w:rPr>
            </w:pPr>
            <w:r w:rsidRPr="000704D4">
              <w:rPr>
                <w:rFonts w:ascii="微软雅黑" w:eastAsia="微软雅黑" w:hAnsi="微软雅黑"/>
                <w:b/>
              </w:rPr>
              <w:t>默认值</w:t>
            </w:r>
          </w:p>
        </w:tc>
        <w:tc>
          <w:tcPr>
            <w:tcW w:w="1824" w:type="dxa"/>
            <w:shd w:val="clear" w:color="auto" w:fill="DBEAFE"/>
          </w:tcPr>
          <w:p w14:paraId="0887037A" w14:textId="77777777" w:rsidR="00306E76" w:rsidRPr="000704D4" w:rsidRDefault="00000000">
            <w:pPr>
              <w:rPr>
                <w:rFonts w:ascii="微软雅黑" w:eastAsia="微软雅黑" w:hAnsi="微软雅黑"/>
              </w:rPr>
            </w:pPr>
            <w:r w:rsidRPr="000704D4">
              <w:rPr>
                <w:rFonts w:ascii="微软雅黑" w:eastAsia="微软雅黑" w:hAnsi="微软雅黑"/>
                <w:b/>
              </w:rPr>
              <w:t>范围</w:t>
            </w:r>
          </w:p>
        </w:tc>
        <w:tc>
          <w:tcPr>
            <w:tcW w:w="1824" w:type="dxa"/>
            <w:shd w:val="clear" w:color="auto" w:fill="DBEAFE"/>
          </w:tcPr>
          <w:p w14:paraId="3E9D0CF4"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28D8FC24" w14:textId="77777777">
        <w:tc>
          <w:tcPr>
            <w:tcW w:w="1824" w:type="dxa"/>
          </w:tcPr>
          <w:p w14:paraId="5EC8A793" w14:textId="77777777" w:rsidR="00306E76" w:rsidRPr="000704D4" w:rsidRDefault="00000000">
            <w:pPr>
              <w:rPr>
                <w:rFonts w:ascii="微软雅黑" w:eastAsia="微软雅黑" w:hAnsi="微软雅黑"/>
              </w:rPr>
            </w:pPr>
            <w:r w:rsidRPr="000704D4">
              <w:rPr>
                <w:rFonts w:ascii="微软雅黑" w:eastAsia="微软雅黑" w:hAnsi="微软雅黑"/>
              </w:rPr>
              <w:t>vx</w:t>
            </w:r>
          </w:p>
        </w:tc>
        <w:tc>
          <w:tcPr>
            <w:tcW w:w="1824" w:type="dxa"/>
          </w:tcPr>
          <w:p w14:paraId="52D189C5" w14:textId="77777777" w:rsidR="00306E76" w:rsidRPr="000704D4" w:rsidRDefault="00000000">
            <w:pPr>
              <w:rPr>
                <w:rFonts w:ascii="微软雅黑" w:eastAsia="微软雅黑" w:hAnsi="微软雅黑"/>
              </w:rPr>
            </w:pPr>
            <w:r w:rsidRPr="000704D4">
              <w:rPr>
                <w:rFonts w:ascii="微软雅黑" w:eastAsia="微软雅黑" w:hAnsi="微软雅黑"/>
              </w:rPr>
              <w:t>double</w:t>
            </w:r>
          </w:p>
        </w:tc>
        <w:tc>
          <w:tcPr>
            <w:tcW w:w="1824" w:type="dxa"/>
            <w:gridSpan w:val="2"/>
          </w:tcPr>
          <w:p w14:paraId="4B9F1C76" w14:textId="77777777" w:rsidR="00306E76" w:rsidRPr="000704D4" w:rsidRDefault="00000000">
            <w:pPr>
              <w:rPr>
                <w:rFonts w:ascii="微软雅黑" w:eastAsia="微软雅黑" w:hAnsi="微软雅黑"/>
              </w:rPr>
            </w:pPr>
            <w:r w:rsidRPr="000704D4">
              <w:rPr>
                <w:rFonts w:ascii="微软雅黑" w:eastAsia="微软雅黑" w:hAnsi="微软雅黑"/>
              </w:rPr>
              <w:t>0.0</w:t>
            </w:r>
          </w:p>
        </w:tc>
        <w:tc>
          <w:tcPr>
            <w:tcW w:w="1824" w:type="dxa"/>
          </w:tcPr>
          <w:p w14:paraId="3213C92A" w14:textId="77777777" w:rsidR="00306E76" w:rsidRPr="000704D4" w:rsidRDefault="00000000">
            <w:pPr>
              <w:rPr>
                <w:rFonts w:ascii="微软雅黑" w:eastAsia="微软雅黑" w:hAnsi="微软雅黑"/>
              </w:rPr>
            </w:pPr>
            <w:r w:rsidRPr="000704D4">
              <w:rPr>
                <w:rFonts w:ascii="微软雅黑" w:eastAsia="微软雅黑" w:hAnsi="微软雅黑"/>
              </w:rPr>
              <w:t>[-1, 1]</w:t>
            </w:r>
          </w:p>
        </w:tc>
        <w:tc>
          <w:tcPr>
            <w:tcW w:w="1824" w:type="dxa"/>
          </w:tcPr>
          <w:p w14:paraId="3C19121F"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前后速度。正值 = 前进，负值 = 后退</w:t>
            </w:r>
          </w:p>
        </w:tc>
      </w:tr>
      <w:tr w:rsidR="00306E76" w:rsidRPr="000704D4" w14:paraId="342C9B1B" w14:textId="77777777">
        <w:tc>
          <w:tcPr>
            <w:tcW w:w="1824" w:type="dxa"/>
          </w:tcPr>
          <w:p w14:paraId="274DB27E" w14:textId="77777777" w:rsidR="00306E76" w:rsidRPr="000704D4" w:rsidRDefault="00000000">
            <w:pPr>
              <w:rPr>
                <w:rFonts w:ascii="微软雅黑" w:eastAsia="微软雅黑" w:hAnsi="微软雅黑"/>
              </w:rPr>
            </w:pPr>
            <w:r w:rsidRPr="000704D4">
              <w:rPr>
                <w:rFonts w:ascii="微软雅黑" w:eastAsia="微软雅黑" w:hAnsi="微软雅黑"/>
              </w:rPr>
              <w:t>vy</w:t>
            </w:r>
          </w:p>
        </w:tc>
        <w:tc>
          <w:tcPr>
            <w:tcW w:w="1824" w:type="dxa"/>
          </w:tcPr>
          <w:p w14:paraId="6AC55533" w14:textId="77777777" w:rsidR="00306E76" w:rsidRPr="000704D4" w:rsidRDefault="00000000">
            <w:pPr>
              <w:rPr>
                <w:rFonts w:ascii="微软雅黑" w:eastAsia="微软雅黑" w:hAnsi="微软雅黑"/>
              </w:rPr>
            </w:pPr>
            <w:r w:rsidRPr="000704D4">
              <w:rPr>
                <w:rFonts w:ascii="微软雅黑" w:eastAsia="微软雅黑" w:hAnsi="微软雅黑"/>
              </w:rPr>
              <w:t>double</w:t>
            </w:r>
          </w:p>
        </w:tc>
        <w:tc>
          <w:tcPr>
            <w:tcW w:w="1824" w:type="dxa"/>
            <w:gridSpan w:val="2"/>
          </w:tcPr>
          <w:p w14:paraId="2F628608" w14:textId="77777777" w:rsidR="00306E76" w:rsidRPr="000704D4" w:rsidRDefault="00000000">
            <w:pPr>
              <w:rPr>
                <w:rFonts w:ascii="微软雅黑" w:eastAsia="微软雅黑" w:hAnsi="微软雅黑"/>
              </w:rPr>
            </w:pPr>
            <w:r w:rsidRPr="000704D4">
              <w:rPr>
                <w:rFonts w:ascii="微软雅黑" w:eastAsia="微软雅黑" w:hAnsi="微软雅黑"/>
              </w:rPr>
              <w:t>0.0</w:t>
            </w:r>
          </w:p>
        </w:tc>
        <w:tc>
          <w:tcPr>
            <w:tcW w:w="1824" w:type="dxa"/>
          </w:tcPr>
          <w:p w14:paraId="71BCA829" w14:textId="77777777" w:rsidR="00306E76" w:rsidRPr="000704D4" w:rsidRDefault="00000000">
            <w:pPr>
              <w:rPr>
                <w:rFonts w:ascii="微软雅黑" w:eastAsia="微软雅黑" w:hAnsi="微软雅黑"/>
              </w:rPr>
            </w:pPr>
            <w:r w:rsidRPr="000704D4">
              <w:rPr>
                <w:rFonts w:ascii="微软雅黑" w:eastAsia="微软雅黑" w:hAnsi="微软雅黑"/>
              </w:rPr>
              <w:t>[-1, 1]</w:t>
            </w:r>
          </w:p>
        </w:tc>
        <w:tc>
          <w:tcPr>
            <w:tcW w:w="1824" w:type="dxa"/>
          </w:tcPr>
          <w:p w14:paraId="6D8C2321"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左右速度。正值 = 向左，负值 = 向右</w:t>
            </w:r>
          </w:p>
        </w:tc>
      </w:tr>
      <w:tr w:rsidR="00306E76" w:rsidRPr="000704D4" w14:paraId="538BF94A" w14:textId="77777777">
        <w:tc>
          <w:tcPr>
            <w:tcW w:w="1824" w:type="dxa"/>
          </w:tcPr>
          <w:p w14:paraId="2E4726DD" w14:textId="77777777" w:rsidR="00306E76" w:rsidRPr="000704D4" w:rsidRDefault="00000000">
            <w:pPr>
              <w:rPr>
                <w:rFonts w:ascii="微软雅黑" w:eastAsia="微软雅黑" w:hAnsi="微软雅黑"/>
              </w:rPr>
            </w:pPr>
            <w:r w:rsidRPr="000704D4">
              <w:rPr>
                <w:rFonts w:ascii="微软雅黑" w:eastAsia="微软雅黑" w:hAnsi="微软雅黑"/>
              </w:rPr>
              <w:t>vyaw</w:t>
            </w:r>
          </w:p>
        </w:tc>
        <w:tc>
          <w:tcPr>
            <w:tcW w:w="1824" w:type="dxa"/>
          </w:tcPr>
          <w:p w14:paraId="7AAAADC5" w14:textId="77777777" w:rsidR="00306E76" w:rsidRPr="000704D4" w:rsidRDefault="00000000">
            <w:pPr>
              <w:rPr>
                <w:rFonts w:ascii="微软雅黑" w:eastAsia="微软雅黑" w:hAnsi="微软雅黑"/>
              </w:rPr>
            </w:pPr>
            <w:r w:rsidRPr="000704D4">
              <w:rPr>
                <w:rFonts w:ascii="微软雅黑" w:eastAsia="微软雅黑" w:hAnsi="微软雅黑"/>
              </w:rPr>
              <w:t>double</w:t>
            </w:r>
          </w:p>
        </w:tc>
        <w:tc>
          <w:tcPr>
            <w:tcW w:w="1824" w:type="dxa"/>
            <w:gridSpan w:val="2"/>
          </w:tcPr>
          <w:p w14:paraId="00D95555" w14:textId="77777777" w:rsidR="00306E76" w:rsidRPr="000704D4" w:rsidRDefault="00000000">
            <w:pPr>
              <w:rPr>
                <w:rFonts w:ascii="微软雅黑" w:eastAsia="微软雅黑" w:hAnsi="微软雅黑"/>
              </w:rPr>
            </w:pPr>
            <w:r w:rsidRPr="000704D4">
              <w:rPr>
                <w:rFonts w:ascii="微软雅黑" w:eastAsia="微软雅黑" w:hAnsi="微软雅黑"/>
              </w:rPr>
              <w:t>0.0</w:t>
            </w:r>
          </w:p>
        </w:tc>
        <w:tc>
          <w:tcPr>
            <w:tcW w:w="1824" w:type="dxa"/>
          </w:tcPr>
          <w:p w14:paraId="2CAB4D9C" w14:textId="77777777" w:rsidR="00306E76" w:rsidRPr="000704D4" w:rsidRDefault="00000000">
            <w:pPr>
              <w:rPr>
                <w:rFonts w:ascii="微软雅黑" w:eastAsia="微软雅黑" w:hAnsi="微软雅黑"/>
              </w:rPr>
            </w:pPr>
            <w:r w:rsidRPr="000704D4">
              <w:rPr>
                <w:rFonts w:ascii="微软雅黑" w:eastAsia="微软雅黑" w:hAnsi="微软雅黑"/>
              </w:rPr>
              <w:t>[-1, 1]</w:t>
            </w:r>
          </w:p>
        </w:tc>
        <w:tc>
          <w:tcPr>
            <w:tcW w:w="1824" w:type="dxa"/>
          </w:tcPr>
          <w:p w14:paraId="42CD2833"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旋转速度。正值 = 逆时针，负值 = 顺时针</w:t>
            </w:r>
          </w:p>
        </w:tc>
      </w:tr>
      <w:tr w:rsidR="00306E76" w:rsidRPr="000704D4" w14:paraId="3BFB5500" w14:textId="77777777">
        <w:tc>
          <w:tcPr>
            <w:tcW w:w="4561" w:type="dxa"/>
            <w:gridSpan w:val="3"/>
            <w:shd w:val="clear" w:color="auto" w:fill="DBEAFE"/>
          </w:tcPr>
          <w:p w14:paraId="3BE77C6D" w14:textId="77777777" w:rsidR="00306E76" w:rsidRPr="000704D4" w:rsidRDefault="00000000">
            <w:pPr>
              <w:rPr>
                <w:rFonts w:ascii="微软雅黑" w:eastAsia="微软雅黑" w:hAnsi="微软雅黑"/>
              </w:rPr>
            </w:pPr>
            <w:r w:rsidRPr="000704D4">
              <w:rPr>
                <w:rFonts w:ascii="微软雅黑" w:eastAsia="微软雅黑" w:hAnsi="微软雅黑"/>
                <w:b/>
              </w:rPr>
              <w:t>项目</w:t>
            </w:r>
          </w:p>
        </w:tc>
        <w:tc>
          <w:tcPr>
            <w:tcW w:w="4561" w:type="dxa"/>
            <w:gridSpan w:val="3"/>
            <w:shd w:val="clear" w:color="auto" w:fill="DBEAFE"/>
          </w:tcPr>
          <w:p w14:paraId="3A9D34B2"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0F102DEE" w14:textId="77777777">
        <w:tc>
          <w:tcPr>
            <w:tcW w:w="4561" w:type="dxa"/>
            <w:gridSpan w:val="3"/>
          </w:tcPr>
          <w:p w14:paraId="33F8ADA7" w14:textId="77777777" w:rsidR="00306E76" w:rsidRPr="000704D4" w:rsidRDefault="00000000">
            <w:pPr>
              <w:rPr>
                <w:rFonts w:ascii="微软雅黑" w:eastAsia="微软雅黑" w:hAnsi="微软雅黑"/>
              </w:rPr>
            </w:pPr>
            <w:r w:rsidRPr="000704D4">
              <w:rPr>
                <w:rFonts w:ascii="微软雅黑" w:eastAsia="微软雅黑" w:hAnsi="微软雅黑"/>
              </w:rPr>
              <w:t>前置条件</w:t>
            </w:r>
          </w:p>
        </w:tc>
        <w:tc>
          <w:tcPr>
            <w:tcW w:w="4561" w:type="dxa"/>
            <w:gridSpan w:val="3"/>
          </w:tcPr>
          <w:p w14:paraId="662AB289" w14:textId="77777777" w:rsidR="00306E76" w:rsidRPr="000704D4" w:rsidRDefault="00000000">
            <w:pPr>
              <w:rPr>
                <w:rFonts w:ascii="微软雅黑" w:eastAsia="微软雅黑" w:hAnsi="微软雅黑"/>
              </w:rPr>
            </w:pPr>
            <w:r w:rsidRPr="000704D4">
              <w:rPr>
                <w:rFonts w:ascii="微软雅黑" w:eastAsia="微软雅黑" w:hAnsi="微软雅黑"/>
              </w:rPr>
              <w:t>机器人处于 Standing 或 Walking 状态</w:t>
            </w:r>
          </w:p>
        </w:tc>
      </w:tr>
      <w:tr w:rsidR="00306E76" w:rsidRPr="000704D4" w14:paraId="72AAD296" w14:textId="77777777">
        <w:tc>
          <w:tcPr>
            <w:tcW w:w="4561" w:type="dxa"/>
            <w:gridSpan w:val="3"/>
          </w:tcPr>
          <w:p w14:paraId="7ABEB61C" w14:textId="77777777" w:rsidR="00306E76" w:rsidRPr="000704D4" w:rsidRDefault="00000000">
            <w:pPr>
              <w:rPr>
                <w:rFonts w:ascii="微软雅黑" w:eastAsia="微软雅黑" w:hAnsi="微软雅黑"/>
              </w:rPr>
            </w:pPr>
            <w:r w:rsidRPr="000704D4">
              <w:rPr>
                <w:rFonts w:ascii="微软雅黑" w:eastAsia="微软雅黑" w:hAnsi="微软雅黑"/>
              </w:rPr>
              <w:t>停步</w:t>
            </w:r>
          </w:p>
        </w:tc>
        <w:tc>
          <w:tcPr>
            <w:tcW w:w="4561" w:type="dxa"/>
            <w:gridSpan w:val="3"/>
          </w:tcPr>
          <w:p w14:paraId="015D4849"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调用 dog.walk() 无参数，或发送 (0, 0, 0)</w:t>
            </w:r>
          </w:p>
        </w:tc>
      </w:tr>
      <w:tr w:rsidR="00306E76" w:rsidRPr="000704D4" w14:paraId="3E05AD82" w14:textId="77777777">
        <w:tc>
          <w:tcPr>
            <w:tcW w:w="4561" w:type="dxa"/>
            <w:gridSpan w:val="3"/>
          </w:tcPr>
          <w:p w14:paraId="1E5DBBEE" w14:textId="77777777" w:rsidR="00306E76" w:rsidRPr="000704D4" w:rsidRDefault="00000000">
            <w:pPr>
              <w:rPr>
                <w:rFonts w:ascii="微软雅黑" w:eastAsia="微软雅黑" w:hAnsi="微软雅黑"/>
              </w:rPr>
            </w:pPr>
            <w:r w:rsidRPr="000704D4">
              <w:rPr>
                <w:rFonts w:ascii="微软雅黑" w:eastAsia="微软雅黑" w:hAnsi="微软雅黑"/>
              </w:rPr>
              <w:t>异常</w:t>
            </w:r>
          </w:p>
        </w:tc>
        <w:tc>
          <w:tcPr>
            <w:tcW w:w="4561" w:type="dxa"/>
            <w:gridSpan w:val="3"/>
          </w:tcPr>
          <w:p w14:paraId="0CFF6D02" w14:textId="77777777" w:rsidR="00306E76" w:rsidRPr="000704D4" w:rsidRDefault="00000000">
            <w:pPr>
              <w:rPr>
                <w:rFonts w:ascii="微软雅黑" w:eastAsia="微软雅黑" w:hAnsi="微软雅黑"/>
              </w:rPr>
            </w:pPr>
            <w:r w:rsidRPr="000704D4">
              <w:rPr>
                <w:rFonts w:ascii="微软雅黑" w:eastAsia="微软雅黑" w:hAnsi="微软雅黑"/>
              </w:rPr>
              <w:t>ConnectionError, TimeoutError, InvalidStateError</w:t>
            </w:r>
          </w:p>
        </w:tc>
      </w:tr>
    </w:tbl>
    <w:p w14:paraId="7ADE2E83"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速度参数为归一化值，不是物理速度。vx=1.0 表示当前策略允许的最大前进速度。</w:t>
      </w:r>
    </w:p>
    <w:p w14:paraId="38AB5313"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dog.walk(0.5);                 // 前进</w:t>
      </w:r>
      <w:r w:rsidRPr="000704D4">
        <w:rPr>
          <w:rFonts w:ascii="微软雅黑" w:eastAsia="微软雅黑" w:hAnsi="微软雅黑"/>
          <w:color w:val="1F1F1F"/>
          <w:sz w:val="18"/>
        </w:rPr>
        <w:br/>
        <w:t>dog.walk(0.0, 0.3);           // 向左平移</w:t>
      </w:r>
      <w:r w:rsidRPr="000704D4">
        <w:rPr>
          <w:rFonts w:ascii="微软雅黑" w:eastAsia="微软雅黑" w:hAnsi="微软雅黑"/>
          <w:color w:val="1F1F1F"/>
          <w:sz w:val="18"/>
        </w:rPr>
        <w:br/>
        <w:t>dog.walk(0.0, 0.0, 0.3);     // 原地逆时针旋转</w:t>
      </w:r>
      <w:r w:rsidRPr="000704D4">
        <w:rPr>
          <w:rFonts w:ascii="微软雅黑" w:eastAsia="微软雅黑" w:hAnsi="微软雅黑"/>
          <w:color w:val="1F1F1F"/>
          <w:sz w:val="18"/>
        </w:rPr>
        <w:br/>
        <w:t>dog.walk(0.3, 0.0, 0.2);     // 前进 + 左转</w:t>
      </w:r>
      <w:r w:rsidRPr="000704D4">
        <w:rPr>
          <w:rFonts w:ascii="微软雅黑" w:eastAsia="微软雅黑" w:hAnsi="微软雅黑"/>
          <w:color w:val="1F1F1F"/>
          <w:sz w:val="18"/>
        </w:rPr>
        <w:br/>
        <w:t>dog.walk();                    // 原地停步</w:t>
      </w:r>
    </w:p>
    <w:p w14:paraId="1F9EC091" w14:textId="77777777" w:rsidR="00306E76" w:rsidRPr="000704D4" w:rsidRDefault="00000000">
      <w:pPr>
        <w:pStyle w:val="31"/>
        <w:rPr>
          <w:rFonts w:ascii="微软雅黑" w:eastAsia="微软雅黑" w:hAnsi="微软雅黑"/>
        </w:rPr>
      </w:pPr>
      <w:r w:rsidRPr="000704D4">
        <w:rPr>
          <w:rFonts w:ascii="微软雅黑" w:eastAsia="微软雅黑" w:hAnsi="微软雅黑"/>
        </w:rPr>
        <w:t>9.3.2 stand_up()</w:t>
      </w:r>
    </w:p>
    <w:p w14:paraId="284E4B27"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void stand_up();</w:t>
      </w:r>
    </w:p>
    <w:p w14:paraId="5EA5CDCA"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从坐姿过渡到站立姿态。</w:t>
      </w:r>
    </w:p>
    <w:tbl>
      <w:tblPr>
        <w:tblStyle w:val="aff1"/>
        <w:tblW w:w="0" w:type="auto"/>
        <w:tblLook w:val="04A0" w:firstRow="1" w:lastRow="0" w:firstColumn="1" w:lastColumn="0" w:noHBand="0" w:noVBand="1"/>
      </w:tblPr>
      <w:tblGrid>
        <w:gridCol w:w="4561"/>
        <w:gridCol w:w="4561"/>
      </w:tblGrid>
      <w:tr w:rsidR="00306E76" w:rsidRPr="000704D4" w14:paraId="023F4158" w14:textId="77777777">
        <w:tc>
          <w:tcPr>
            <w:tcW w:w="4561" w:type="dxa"/>
            <w:shd w:val="clear" w:color="auto" w:fill="DBEAFE"/>
          </w:tcPr>
          <w:p w14:paraId="19D4A82F" w14:textId="77777777" w:rsidR="00306E76" w:rsidRPr="000704D4" w:rsidRDefault="00000000">
            <w:pPr>
              <w:rPr>
                <w:rFonts w:ascii="微软雅黑" w:eastAsia="微软雅黑" w:hAnsi="微软雅黑"/>
              </w:rPr>
            </w:pPr>
            <w:r w:rsidRPr="000704D4">
              <w:rPr>
                <w:rFonts w:ascii="微软雅黑" w:eastAsia="微软雅黑" w:hAnsi="微软雅黑"/>
                <w:b/>
              </w:rPr>
              <w:t>项目</w:t>
            </w:r>
          </w:p>
        </w:tc>
        <w:tc>
          <w:tcPr>
            <w:tcW w:w="4561" w:type="dxa"/>
            <w:shd w:val="clear" w:color="auto" w:fill="DBEAFE"/>
          </w:tcPr>
          <w:p w14:paraId="0E44D8D6"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13CA7FDA" w14:textId="77777777">
        <w:tc>
          <w:tcPr>
            <w:tcW w:w="4561" w:type="dxa"/>
          </w:tcPr>
          <w:p w14:paraId="4FBA77E7" w14:textId="77777777" w:rsidR="00306E76" w:rsidRPr="000704D4" w:rsidRDefault="00000000">
            <w:pPr>
              <w:rPr>
                <w:rFonts w:ascii="微软雅黑" w:eastAsia="微软雅黑" w:hAnsi="微软雅黑"/>
              </w:rPr>
            </w:pPr>
            <w:r w:rsidRPr="000704D4">
              <w:rPr>
                <w:rFonts w:ascii="微软雅黑" w:eastAsia="微软雅黑" w:hAnsi="微软雅黑"/>
              </w:rPr>
              <w:t>前置条件</w:t>
            </w:r>
          </w:p>
        </w:tc>
        <w:tc>
          <w:tcPr>
            <w:tcW w:w="4561" w:type="dxa"/>
          </w:tcPr>
          <w:p w14:paraId="3F96B5D5" w14:textId="77777777" w:rsidR="00306E76" w:rsidRPr="000704D4" w:rsidRDefault="00000000">
            <w:pPr>
              <w:rPr>
                <w:rFonts w:ascii="微软雅黑" w:eastAsia="微软雅黑" w:hAnsi="微软雅黑"/>
              </w:rPr>
            </w:pPr>
            <w:r w:rsidRPr="000704D4">
              <w:rPr>
                <w:rFonts w:ascii="微软雅黑" w:eastAsia="微软雅黑" w:hAnsi="微软雅黑"/>
              </w:rPr>
              <w:t>机器人处于 Grounded 状态，电机已使能</w:t>
            </w:r>
          </w:p>
        </w:tc>
      </w:tr>
      <w:tr w:rsidR="00306E76" w:rsidRPr="000704D4" w14:paraId="19CEF976" w14:textId="77777777">
        <w:tc>
          <w:tcPr>
            <w:tcW w:w="4561" w:type="dxa"/>
          </w:tcPr>
          <w:p w14:paraId="5A978F02" w14:textId="77777777" w:rsidR="00306E76" w:rsidRPr="000704D4" w:rsidRDefault="00000000">
            <w:pPr>
              <w:rPr>
                <w:rFonts w:ascii="微软雅黑" w:eastAsia="微软雅黑" w:hAnsi="微软雅黑"/>
              </w:rPr>
            </w:pPr>
            <w:r w:rsidRPr="000704D4">
              <w:rPr>
                <w:rFonts w:ascii="微软雅黑" w:eastAsia="微软雅黑" w:hAnsi="微软雅黑"/>
              </w:rPr>
              <w:t>状态变化</w:t>
            </w:r>
          </w:p>
        </w:tc>
        <w:tc>
          <w:tcPr>
            <w:tcW w:w="4561" w:type="dxa"/>
          </w:tcPr>
          <w:p w14:paraId="03561E24" w14:textId="77777777" w:rsidR="00306E76" w:rsidRPr="000704D4" w:rsidRDefault="00000000">
            <w:pPr>
              <w:rPr>
                <w:rFonts w:ascii="微软雅黑" w:eastAsia="微软雅黑" w:hAnsi="微软雅黑"/>
              </w:rPr>
            </w:pPr>
            <w:r w:rsidRPr="000704D4">
              <w:rPr>
                <w:rFonts w:ascii="微软雅黑" w:eastAsia="微软雅黑" w:hAnsi="微软雅黑"/>
              </w:rPr>
              <w:t>Grounded -&gt; Transitioning -&gt; Standing</w:t>
            </w:r>
          </w:p>
        </w:tc>
      </w:tr>
      <w:tr w:rsidR="00306E76" w:rsidRPr="000704D4" w14:paraId="24DBD696" w14:textId="77777777">
        <w:tc>
          <w:tcPr>
            <w:tcW w:w="4561" w:type="dxa"/>
          </w:tcPr>
          <w:p w14:paraId="3444E80E" w14:textId="77777777" w:rsidR="00306E76" w:rsidRPr="000704D4" w:rsidRDefault="00000000">
            <w:pPr>
              <w:rPr>
                <w:rFonts w:ascii="微软雅黑" w:eastAsia="微软雅黑" w:hAnsi="微软雅黑"/>
              </w:rPr>
            </w:pPr>
            <w:r w:rsidRPr="000704D4">
              <w:rPr>
                <w:rFonts w:ascii="微软雅黑" w:eastAsia="微软雅黑" w:hAnsi="微软雅黑"/>
              </w:rPr>
              <w:t>耗时</w:t>
            </w:r>
          </w:p>
        </w:tc>
        <w:tc>
          <w:tcPr>
            <w:tcW w:w="4561" w:type="dxa"/>
          </w:tcPr>
          <w:p w14:paraId="52871FCD"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约 3 秒（150 个控制周期 x 20ms）</w:t>
            </w:r>
          </w:p>
        </w:tc>
      </w:tr>
      <w:tr w:rsidR="00306E76" w:rsidRPr="000704D4" w14:paraId="1620399D" w14:textId="77777777">
        <w:tc>
          <w:tcPr>
            <w:tcW w:w="4561" w:type="dxa"/>
          </w:tcPr>
          <w:p w14:paraId="20C40D8A" w14:textId="77777777" w:rsidR="00306E76" w:rsidRPr="000704D4" w:rsidRDefault="00000000">
            <w:pPr>
              <w:rPr>
                <w:rFonts w:ascii="微软雅黑" w:eastAsia="微软雅黑" w:hAnsi="微软雅黑"/>
              </w:rPr>
            </w:pPr>
            <w:r w:rsidRPr="000704D4">
              <w:rPr>
                <w:rFonts w:ascii="微软雅黑" w:eastAsia="微软雅黑" w:hAnsi="微软雅黑"/>
              </w:rPr>
              <w:t>异常</w:t>
            </w:r>
          </w:p>
        </w:tc>
        <w:tc>
          <w:tcPr>
            <w:tcW w:w="4561" w:type="dxa"/>
          </w:tcPr>
          <w:p w14:paraId="1C4820D5" w14:textId="77777777" w:rsidR="00306E76" w:rsidRPr="000704D4" w:rsidRDefault="00000000">
            <w:pPr>
              <w:rPr>
                <w:rFonts w:ascii="微软雅黑" w:eastAsia="微软雅黑" w:hAnsi="微软雅黑"/>
              </w:rPr>
            </w:pPr>
            <w:r w:rsidRPr="000704D4">
              <w:rPr>
                <w:rFonts w:ascii="微软雅黑" w:eastAsia="微软雅黑" w:hAnsi="微软雅黑"/>
              </w:rPr>
              <w:t>ConnectionError, InvalidStateError</w:t>
            </w:r>
          </w:p>
        </w:tc>
      </w:tr>
    </w:tbl>
    <w:p w14:paraId="6D4EF248"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dog.enable();</w:t>
      </w:r>
      <w:r w:rsidRPr="000704D4">
        <w:rPr>
          <w:rFonts w:ascii="微软雅黑" w:eastAsia="微软雅黑" w:hAnsi="微软雅黑"/>
          <w:color w:val="1F1F1F"/>
          <w:sz w:val="18"/>
        </w:rPr>
        <w:br/>
        <w:t>dog.stand_up();</w:t>
      </w:r>
      <w:r w:rsidRPr="000704D4">
        <w:rPr>
          <w:rFonts w:ascii="微软雅黑" w:eastAsia="微软雅黑" w:hAnsi="微软雅黑"/>
          <w:color w:val="1F1F1F"/>
          <w:sz w:val="18"/>
        </w:rPr>
        <w:br/>
      </w:r>
      <w:r w:rsidRPr="000704D4">
        <w:rPr>
          <w:rFonts w:ascii="微软雅黑" w:eastAsia="微软雅黑" w:hAnsi="微软雅黑"/>
          <w:color w:val="1F1F1F"/>
          <w:sz w:val="18"/>
        </w:rPr>
        <w:lastRenderedPageBreak/>
        <w:t>std::this_thread::sleep_for(std::chrono::seconds(4));</w:t>
      </w:r>
      <w:r w:rsidRPr="000704D4">
        <w:rPr>
          <w:rFonts w:ascii="微软雅黑" w:eastAsia="微软雅黑" w:hAnsi="微软雅黑"/>
          <w:color w:val="1F1F1F"/>
          <w:sz w:val="18"/>
        </w:rPr>
        <w:br/>
        <w:t>// state == RobotState::Standing</w:t>
      </w:r>
    </w:p>
    <w:p w14:paraId="08B1A17B" w14:textId="77777777" w:rsidR="00306E76" w:rsidRPr="000704D4" w:rsidRDefault="00000000">
      <w:pPr>
        <w:pStyle w:val="31"/>
        <w:rPr>
          <w:rFonts w:ascii="微软雅黑" w:eastAsia="微软雅黑" w:hAnsi="微软雅黑"/>
        </w:rPr>
      </w:pPr>
      <w:r w:rsidRPr="000704D4">
        <w:rPr>
          <w:rFonts w:ascii="微软雅黑" w:eastAsia="微软雅黑" w:hAnsi="微软雅黑"/>
        </w:rPr>
        <w:t>9.3.3 sit_down()</w:t>
      </w:r>
    </w:p>
    <w:p w14:paraId="218C9FC3"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void sit_down();</w:t>
      </w:r>
    </w:p>
    <w:p w14:paraId="2AD9B889"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从站立过渡到坐姿。如果正在行走，会先停步再坐下。</w:t>
      </w:r>
    </w:p>
    <w:tbl>
      <w:tblPr>
        <w:tblStyle w:val="aff1"/>
        <w:tblW w:w="0" w:type="auto"/>
        <w:tblLook w:val="04A0" w:firstRow="1" w:lastRow="0" w:firstColumn="1" w:lastColumn="0" w:noHBand="0" w:noVBand="1"/>
      </w:tblPr>
      <w:tblGrid>
        <w:gridCol w:w="4561"/>
        <w:gridCol w:w="4561"/>
      </w:tblGrid>
      <w:tr w:rsidR="00306E76" w:rsidRPr="000704D4" w14:paraId="1ED27920" w14:textId="77777777">
        <w:tc>
          <w:tcPr>
            <w:tcW w:w="4561" w:type="dxa"/>
            <w:shd w:val="clear" w:color="auto" w:fill="DBEAFE"/>
          </w:tcPr>
          <w:p w14:paraId="7D891830" w14:textId="77777777" w:rsidR="00306E76" w:rsidRPr="000704D4" w:rsidRDefault="00000000">
            <w:pPr>
              <w:rPr>
                <w:rFonts w:ascii="微软雅黑" w:eastAsia="微软雅黑" w:hAnsi="微软雅黑"/>
              </w:rPr>
            </w:pPr>
            <w:r w:rsidRPr="000704D4">
              <w:rPr>
                <w:rFonts w:ascii="微软雅黑" w:eastAsia="微软雅黑" w:hAnsi="微软雅黑"/>
                <w:b/>
              </w:rPr>
              <w:t>项目</w:t>
            </w:r>
          </w:p>
        </w:tc>
        <w:tc>
          <w:tcPr>
            <w:tcW w:w="4561" w:type="dxa"/>
            <w:shd w:val="clear" w:color="auto" w:fill="DBEAFE"/>
          </w:tcPr>
          <w:p w14:paraId="0F71E107"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7D944A27" w14:textId="77777777">
        <w:tc>
          <w:tcPr>
            <w:tcW w:w="4561" w:type="dxa"/>
          </w:tcPr>
          <w:p w14:paraId="0B7D8137" w14:textId="77777777" w:rsidR="00306E76" w:rsidRPr="000704D4" w:rsidRDefault="00000000">
            <w:pPr>
              <w:rPr>
                <w:rFonts w:ascii="微软雅黑" w:eastAsia="微软雅黑" w:hAnsi="微软雅黑"/>
              </w:rPr>
            </w:pPr>
            <w:r w:rsidRPr="000704D4">
              <w:rPr>
                <w:rFonts w:ascii="微软雅黑" w:eastAsia="微软雅黑" w:hAnsi="微软雅黑"/>
              </w:rPr>
              <w:t>前置条件</w:t>
            </w:r>
          </w:p>
        </w:tc>
        <w:tc>
          <w:tcPr>
            <w:tcW w:w="4561" w:type="dxa"/>
          </w:tcPr>
          <w:p w14:paraId="68D2E47C" w14:textId="77777777" w:rsidR="00306E76" w:rsidRPr="000704D4" w:rsidRDefault="00000000">
            <w:pPr>
              <w:rPr>
                <w:rFonts w:ascii="微软雅黑" w:eastAsia="微软雅黑" w:hAnsi="微软雅黑"/>
              </w:rPr>
            </w:pPr>
            <w:r w:rsidRPr="000704D4">
              <w:rPr>
                <w:rFonts w:ascii="微软雅黑" w:eastAsia="微软雅黑" w:hAnsi="微软雅黑"/>
              </w:rPr>
              <w:t>机器人处于 Standing 或 Walking 状态</w:t>
            </w:r>
          </w:p>
        </w:tc>
      </w:tr>
      <w:tr w:rsidR="00306E76" w:rsidRPr="000704D4" w14:paraId="235A2593" w14:textId="77777777">
        <w:tc>
          <w:tcPr>
            <w:tcW w:w="4561" w:type="dxa"/>
          </w:tcPr>
          <w:p w14:paraId="3CEDA398" w14:textId="77777777" w:rsidR="00306E76" w:rsidRPr="000704D4" w:rsidRDefault="00000000">
            <w:pPr>
              <w:rPr>
                <w:rFonts w:ascii="微软雅黑" w:eastAsia="微软雅黑" w:hAnsi="微软雅黑"/>
              </w:rPr>
            </w:pPr>
            <w:r w:rsidRPr="000704D4">
              <w:rPr>
                <w:rFonts w:ascii="微软雅黑" w:eastAsia="微软雅黑" w:hAnsi="微软雅黑"/>
              </w:rPr>
              <w:t>状态变化</w:t>
            </w:r>
          </w:p>
        </w:tc>
        <w:tc>
          <w:tcPr>
            <w:tcW w:w="4561" w:type="dxa"/>
          </w:tcPr>
          <w:p w14:paraId="03A9C794" w14:textId="77777777" w:rsidR="00306E76" w:rsidRPr="000704D4" w:rsidRDefault="00000000">
            <w:pPr>
              <w:rPr>
                <w:rFonts w:ascii="微软雅黑" w:eastAsia="微软雅黑" w:hAnsi="微软雅黑"/>
              </w:rPr>
            </w:pPr>
            <w:r w:rsidRPr="000704D4">
              <w:rPr>
                <w:rFonts w:ascii="微软雅黑" w:eastAsia="微软雅黑" w:hAnsi="微软雅黑"/>
              </w:rPr>
              <w:t>Standing/Walking -&gt; Transitioning -&gt; Grounded</w:t>
            </w:r>
          </w:p>
        </w:tc>
      </w:tr>
      <w:tr w:rsidR="00306E76" w:rsidRPr="000704D4" w14:paraId="3312A6C4" w14:textId="77777777">
        <w:tc>
          <w:tcPr>
            <w:tcW w:w="4561" w:type="dxa"/>
          </w:tcPr>
          <w:p w14:paraId="546043B4" w14:textId="77777777" w:rsidR="00306E76" w:rsidRPr="000704D4" w:rsidRDefault="00000000">
            <w:pPr>
              <w:rPr>
                <w:rFonts w:ascii="微软雅黑" w:eastAsia="微软雅黑" w:hAnsi="微软雅黑"/>
              </w:rPr>
            </w:pPr>
            <w:r w:rsidRPr="000704D4">
              <w:rPr>
                <w:rFonts w:ascii="微软雅黑" w:eastAsia="微软雅黑" w:hAnsi="微软雅黑"/>
              </w:rPr>
              <w:t>耗时</w:t>
            </w:r>
          </w:p>
        </w:tc>
        <w:tc>
          <w:tcPr>
            <w:tcW w:w="4561" w:type="dxa"/>
          </w:tcPr>
          <w:p w14:paraId="0C123F4A" w14:textId="77777777" w:rsidR="00306E76" w:rsidRPr="000704D4" w:rsidRDefault="00000000">
            <w:pPr>
              <w:rPr>
                <w:rFonts w:ascii="微软雅黑" w:eastAsia="微软雅黑" w:hAnsi="微软雅黑"/>
              </w:rPr>
            </w:pPr>
            <w:r w:rsidRPr="000704D4">
              <w:rPr>
                <w:rFonts w:ascii="微软雅黑" w:eastAsia="微软雅黑" w:hAnsi="微软雅黑"/>
              </w:rPr>
              <w:t>约 3 秒；从 Walking 坐下约 6 秒（先站稳再坐）</w:t>
            </w:r>
          </w:p>
        </w:tc>
      </w:tr>
      <w:tr w:rsidR="00306E76" w:rsidRPr="000704D4" w14:paraId="7D92ECA0" w14:textId="77777777">
        <w:tc>
          <w:tcPr>
            <w:tcW w:w="4561" w:type="dxa"/>
          </w:tcPr>
          <w:p w14:paraId="6D947F79" w14:textId="77777777" w:rsidR="00306E76" w:rsidRPr="000704D4" w:rsidRDefault="00000000">
            <w:pPr>
              <w:rPr>
                <w:rFonts w:ascii="微软雅黑" w:eastAsia="微软雅黑" w:hAnsi="微软雅黑"/>
              </w:rPr>
            </w:pPr>
            <w:r w:rsidRPr="000704D4">
              <w:rPr>
                <w:rFonts w:ascii="微软雅黑" w:eastAsia="微软雅黑" w:hAnsi="微软雅黑"/>
              </w:rPr>
              <w:t>异常</w:t>
            </w:r>
          </w:p>
        </w:tc>
        <w:tc>
          <w:tcPr>
            <w:tcW w:w="4561" w:type="dxa"/>
          </w:tcPr>
          <w:p w14:paraId="74EB2FBA" w14:textId="77777777" w:rsidR="00306E76" w:rsidRPr="000704D4" w:rsidRDefault="00000000">
            <w:pPr>
              <w:rPr>
                <w:rFonts w:ascii="微软雅黑" w:eastAsia="微软雅黑" w:hAnsi="微软雅黑"/>
              </w:rPr>
            </w:pPr>
            <w:r w:rsidRPr="000704D4">
              <w:rPr>
                <w:rFonts w:ascii="微软雅黑" w:eastAsia="微软雅黑" w:hAnsi="微软雅黑"/>
              </w:rPr>
              <w:t>ConnectionError, InvalidStateError</w:t>
            </w:r>
          </w:p>
        </w:tc>
      </w:tr>
    </w:tbl>
    <w:p w14:paraId="088CB249" w14:textId="77777777" w:rsidR="00306E76" w:rsidRPr="000704D4" w:rsidRDefault="00000000">
      <w:pPr>
        <w:pStyle w:val="31"/>
        <w:rPr>
          <w:rFonts w:ascii="微软雅黑" w:eastAsia="微软雅黑" w:hAnsi="微软雅黑"/>
        </w:rPr>
      </w:pPr>
      <w:r w:rsidRPr="000704D4">
        <w:rPr>
          <w:rFonts w:ascii="微软雅黑" w:eastAsia="微软雅黑" w:hAnsi="微软雅黑"/>
        </w:rPr>
        <w:t>9.3.4 set_high_speed() / get_speed_mode()</w:t>
      </w:r>
    </w:p>
    <w:p w14:paraId="18A04D40"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void        set_high_speed(bool enabled = true);</w:t>
      </w:r>
      <w:r w:rsidRPr="000704D4">
        <w:rPr>
          <w:rFonts w:ascii="微软雅黑" w:eastAsia="微软雅黑" w:hAnsi="微软雅黑"/>
          <w:color w:val="1F1F1F"/>
          <w:sz w:val="18"/>
        </w:rPr>
        <w:br/>
        <w:t>std::string get_speed_mode();</w:t>
      </w:r>
    </w:p>
    <w:p w14:paraId="58C0429A"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开启/关闭高速模式（最大 2.5 m/s）。仅在开阔平坦场地使用。</w:t>
      </w:r>
    </w:p>
    <w:tbl>
      <w:tblPr>
        <w:tblStyle w:val="aff1"/>
        <w:tblW w:w="0" w:type="auto"/>
        <w:tblLook w:val="04A0" w:firstRow="1" w:lastRow="0" w:firstColumn="1" w:lastColumn="0" w:noHBand="0" w:noVBand="1"/>
      </w:tblPr>
      <w:tblGrid>
        <w:gridCol w:w="4561"/>
        <w:gridCol w:w="4561"/>
      </w:tblGrid>
      <w:tr w:rsidR="00306E76" w:rsidRPr="000704D4" w14:paraId="1FAD2B32" w14:textId="77777777">
        <w:tc>
          <w:tcPr>
            <w:tcW w:w="4561" w:type="dxa"/>
            <w:shd w:val="clear" w:color="auto" w:fill="DBEAFE"/>
          </w:tcPr>
          <w:p w14:paraId="62C7EA2E" w14:textId="77777777" w:rsidR="00306E76" w:rsidRPr="000704D4" w:rsidRDefault="00000000">
            <w:pPr>
              <w:rPr>
                <w:rFonts w:ascii="微软雅黑" w:eastAsia="微软雅黑" w:hAnsi="微软雅黑"/>
              </w:rPr>
            </w:pPr>
            <w:r w:rsidRPr="000704D4">
              <w:rPr>
                <w:rFonts w:ascii="微软雅黑" w:eastAsia="微软雅黑" w:hAnsi="微软雅黑"/>
                <w:b/>
              </w:rPr>
              <w:t>项目</w:t>
            </w:r>
          </w:p>
        </w:tc>
        <w:tc>
          <w:tcPr>
            <w:tcW w:w="4561" w:type="dxa"/>
            <w:shd w:val="clear" w:color="auto" w:fill="DBEAFE"/>
          </w:tcPr>
          <w:p w14:paraId="2A6FD78E"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3F0B8318" w14:textId="77777777">
        <w:tc>
          <w:tcPr>
            <w:tcW w:w="4561" w:type="dxa"/>
          </w:tcPr>
          <w:p w14:paraId="515ED104" w14:textId="77777777" w:rsidR="00306E76" w:rsidRPr="000704D4" w:rsidRDefault="00000000">
            <w:pPr>
              <w:rPr>
                <w:rFonts w:ascii="微软雅黑" w:eastAsia="微软雅黑" w:hAnsi="微软雅黑"/>
              </w:rPr>
            </w:pPr>
            <w:r w:rsidRPr="000704D4">
              <w:rPr>
                <w:rFonts w:ascii="微软雅黑" w:eastAsia="微软雅黑" w:hAnsi="微软雅黑"/>
              </w:rPr>
              <w:t>前置条件</w:t>
            </w:r>
          </w:p>
        </w:tc>
        <w:tc>
          <w:tcPr>
            <w:tcW w:w="4561" w:type="dxa"/>
          </w:tcPr>
          <w:p w14:paraId="3D85549B" w14:textId="77777777" w:rsidR="00306E76" w:rsidRPr="000704D4" w:rsidRDefault="00000000">
            <w:pPr>
              <w:rPr>
                <w:rFonts w:ascii="微软雅黑" w:eastAsia="微软雅黑" w:hAnsi="微软雅黑"/>
              </w:rPr>
            </w:pPr>
            <w:r w:rsidRPr="000704D4">
              <w:rPr>
                <w:rFonts w:ascii="微软雅黑" w:eastAsia="微软雅黑" w:hAnsi="微软雅黑"/>
              </w:rPr>
              <w:t>机器人处于 Standing 状态</w:t>
            </w:r>
          </w:p>
        </w:tc>
      </w:tr>
      <w:tr w:rsidR="00306E76" w:rsidRPr="000704D4" w14:paraId="30D2DB5E" w14:textId="77777777">
        <w:tc>
          <w:tcPr>
            <w:tcW w:w="4561" w:type="dxa"/>
          </w:tcPr>
          <w:p w14:paraId="37B0FFD1" w14:textId="77777777" w:rsidR="00306E76" w:rsidRPr="000704D4" w:rsidRDefault="00000000">
            <w:pPr>
              <w:rPr>
                <w:rFonts w:ascii="微软雅黑" w:eastAsia="微软雅黑" w:hAnsi="微软雅黑"/>
              </w:rPr>
            </w:pPr>
            <w:r w:rsidRPr="000704D4">
              <w:rPr>
                <w:rFonts w:ascii="微软雅黑" w:eastAsia="微软雅黑" w:hAnsi="微软雅黑"/>
              </w:rPr>
              <w:t>返回值</w:t>
            </w:r>
          </w:p>
        </w:tc>
        <w:tc>
          <w:tcPr>
            <w:tcW w:w="4561" w:type="dxa"/>
          </w:tcPr>
          <w:p w14:paraId="1C52D570" w14:textId="77777777" w:rsidR="00306E76" w:rsidRPr="000704D4" w:rsidRDefault="00000000">
            <w:pPr>
              <w:rPr>
                <w:rFonts w:ascii="微软雅黑" w:eastAsia="微软雅黑" w:hAnsi="微软雅黑"/>
              </w:rPr>
            </w:pPr>
            <w:r w:rsidRPr="000704D4">
              <w:rPr>
                <w:rFonts w:ascii="微软雅黑" w:eastAsia="微软雅黑" w:hAnsi="微软雅黑"/>
              </w:rPr>
              <w:t>get_speed_mode() 返回 "normal" 或 "high_speed"</w:t>
            </w:r>
          </w:p>
        </w:tc>
      </w:tr>
      <w:tr w:rsidR="00306E76" w:rsidRPr="000704D4" w14:paraId="798AD88D" w14:textId="77777777">
        <w:tc>
          <w:tcPr>
            <w:tcW w:w="4561" w:type="dxa"/>
          </w:tcPr>
          <w:p w14:paraId="24366909" w14:textId="77777777" w:rsidR="00306E76" w:rsidRPr="000704D4" w:rsidRDefault="00000000">
            <w:pPr>
              <w:rPr>
                <w:rFonts w:ascii="微软雅黑" w:eastAsia="微软雅黑" w:hAnsi="微软雅黑"/>
              </w:rPr>
            </w:pPr>
            <w:r w:rsidRPr="000704D4">
              <w:rPr>
                <w:rFonts w:ascii="微软雅黑" w:eastAsia="微软雅黑" w:hAnsi="微软雅黑"/>
              </w:rPr>
              <w:t>异常</w:t>
            </w:r>
          </w:p>
        </w:tc>
        <w:tc>
          <w:tcPr>
            <w:tcW w:w="4561" w:type="dxa"/>
          </w:tcPr>
          <w:p w14:paraId="56684779" w14:textId="77777777" w:rsidR="00306E76" w:rsidRPr="000704D4" w:rsidRDefault="00000000">
            <w:pPr>
              <w:rPr>
                <w:rFonts w:ascii="微软雅黑" w:eastAsia="微软雅黑" w:hAnsi="微软雅黑"/>
              </w:rPr>
            </w:pPr>
            <w:r w:rsidRPr="000704D4">
              <w:rPr>
                <w:rFonts w:ascii="微软雅黑" w:eastAsia="微软雅黑" w:hAnsi="微软雅黑"/>
              </w:rPr>
              <w:t>ConnectionError, InvalidStateError</w:t>
            </w:r>
          </w:p>
        </w:tc>
      </w:tr>
    </w:tbl>
    <w:p w14:paraId="5EA29321"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dog.set_high_speed(true);        // 启用高速模式</w:t>
      </w:r>
      <w:r w:rsidRPr="000704D4">
        <w:rPr>
          <w:rFonts w:ascii="微软雅黑" w:eastAsia="微软雅黑" w:hAnsi="微软雅黑"/>
          <w:color w:val="1F1F1F"/>
          <w:sz w:val="18"/>
        </w:rPr>
        <w:br/>
        <w:t>dog.walk(1.0);                    // 全速前进</w:t>
      </w:r>
      <w:r w:rsidRPr="000704D4">
        <w:rPr>
          <w:rFonts w:ascii="微软雅黑" w:eastAsia="微软雅黑" w:hAnsi="微软雅黑"/>
          <w:color w:val="1F1F1F"/>
          <w:sz w:val="18"/>
        </w:rPr>
        <w:br/>
        <w:t>auto mode = dog.get_speed_mode(); // "high_speed"</w:t>
      </w:r>
      <w:r w:rsidRPr="000704D4">
        <w:rPr>
          <w:rFonts w:ascii="微软雅黑" w:eastAsia="微软雅黑" w:hAnsi="微软雅黑"/>
          <w:color w:val="1F1F1F"/>
          <w:sz w:val="18"/>
        </w:rPr>
        <w:br/>
        <w:t>dog.set_high_speed(false);        // 恢复正常速度</w:t>
      </w:r>
    </w:p>
    <w:p w14:paraId="1DF34736" w14:textId="77777777" w:rsidR="00306E76" w:rsidRPr="000704D4" w:rsidRDefault="00000000">
      <w:pPr>
        <w:pStyle w:val="21"/>
        <w:rPr>
          <w:rFonts w:ascii="微软雅黑" w:eastAsia="微软雅黑" w:hAnsi="微软雅黑"/>
        </w:rPr>
      </w:pPr>
      <w:r w:rsidRPr="000704D4">
        <w:rPr>
          <w:rFonts w:ascii="微软雅黑" w:eastAsia="微软雅黑" w:hAnsi="微软雅黑"/>
        </w:rPr>
        <w:t>9.4 状态查询</w:t>
      </w:r>
    </w:p>
    <w:p w14:paraId="18FF9D83" w14:textId="77777777" w:rsidR="00306E76" w:rsidRPr="000704D4" w:rsidRDefault="00000000">
      <w:pPr>
        <w:pStyle w:val="31"/>
        <w:rPr>
          <w:rFonts w:ascii="微软雅黑" w:eastAsia="微软雅黑" w:hAnsi="微软雅黑"/>
        </w:rPr>
      </w:pPr>
      <w:r w:rsidRPr="000704D4">
        <w:rPr>
          <w:rFonts w:ascii="微软雅黑" w:eastAsia="微软雅黑" w:hAnsi="微软雅黑"/>
        </w:rPr>
        <w:t>9.4.1 get_state()</w:t>
      </w:r>
    </w:p>
    <w:p w14:paraId="214A7B97"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RobotState get_state();</w:t>
      </w:r>
    </w:p>
    <w:p w14:paraId="417410E5" w14:textId="77777777" w:rsidR="00306E76" w:rsidRPr="000704D4" w:rsidRDefault="00000000">
      <w:pPr>
        <w:rPr>
          <w:rFonts w:ascii="微软雅黑" w:eastAsia="微软雅黑" w:hAnsi="微软雅黑"/>
        </w:rPr>
      </w:pPr>
      <w:r w:rsidRPr="000704D4">
        <w:rPr>
          <w:rFonts w:ascii="微软雅黑" w:eastAsia="微软雅黑" w:hAnsi="微软雅黑"/>
        </w:rPr>
        <w:t>查询当前机器人 FSM 状态。</w:t>
      </w:r>
    </w:p>
    <w:tbl>
      <w:tblPr>
        <w:tblStyle w:val="aff1"/>
        <w:tblW w:w="0" w:type="auto"/>
        <w:tblLook w:val="04A0" w:firstRow="1" w:lastRow="0" w:firstColumn="1" w:lastColumn="0" w:noHBand="0" w:noVBand="1"/>
      </w:tblPr>
      <w:tblGrid>
        <w:gridCol w:w="4561"/>
        <w:gridCol w:w="4561"/>
      </w:tblGrid>
      <w:tr w:rsidR="00306E76" w:rsidRPr="000704D4" w14:paraId="500F68F6" w14:textId="77777777">
        <w:tc>
          <w:tcPr>
            <w:tcW w:w="4561" w:type="dxa"/>
            <w:shd w:val="clear" w:color="auto" w:fill="DBEAFE"/>
          </w:tcPr>
          <w:p w14:paraId="1CB8EE25" w14:textId="77777777" w:rsidR="00306E76" w:rsidRPr="000704D4" w:rsidRDefault="00000000">
            <w:pPr>
              <w:rPr>
                <w:rFonts w:ascii="微软雅黑" w:eastAsia="微软雅黑" w:hAnsi="微软雅黑"/>
              </w:rPr>
            </w:pPr>
            <w:r w:rsidRPr="000704D4">
              <w:rPr>
                <w:rFonts w:ascii="微软雅黑" w:eastAsia="微软雅黑" w:hAnsi="微软雅黑"/>
                <w:b/>
              </w:rPr>
              <w:t>返回值</w:t>
            </w:r>
          </w:p>
        </w:tc>
        <w:tc>
          <w:tcPr>
            <w:tcW w:w="4561" w:type="dxa"/>
            <w:shd w:val="clear" w:color="auto" w:fill="DBEAFE"/>
          </w:tcPr>
          <w:p w14:paraId="7D94C9D2"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3DF7B165" w14:textId="77777777">
        <w:tc>
          <w:tcPr>
            <w:tcW w:w="4561" w:type="dxa"/>
          </w:tcPr>
          <w:p w14:paraId="7A3A7FF4" w14:textId="77777777" w:rsidR="00306E76" w:rsidRPr="000704D4" w:rsidRDefault="00000000">
            <w:pPr>
              <w:rPr>
                <w:rFonts w:ascii="微软雅黑" w:eastAsia="微软雅黑" w:hAnsi="微软雅黑"/>
              </w:rPr>
            </w:pPr>
            <w:r w:rsidRPr="000704D4">
              <w:rPr>
                <w:rFonts w:ascii="微软雅黑" w:eastAsia="微软雅黑" w:hAnsi="微软雅黑"/>
              </w:rPr>
              <w:lastRenderedPageBreak/>
              <w:t>RobotState::Zero</w:t>
            </w:r>
          </w:p>
        </w:tc>
        <w:tc>
          <w:tcPr>
            <w:tcW w:w="4561" w:type="dxa"/>
          </w:tcPr>
          <w:p w14:paraId="314BA4A2" w14:textId="77777777" w:rsidR="00306E76" w:rsidRPr="000704D4" w:rsidRDefault="00000000">
            <w:pPr>
              <w:rPr>
                <w:rFonts w:ascii="微软雅黑" w:eastAsia="微软雅黑" w:hAnsi="微软雅黑"/>
              </w:rPr>
            </w:pPr>
            <w:r w:rsidRPr="000704D4">
              <w:rPr>
                <w:rFonts w:ascii="微软雅黑" w:eastAsia="微软雅黑" w:hAnsi="微软雅黑"/>
              </w:rPr>
              <w:t>初始化/未使能</w:t>
            </w:r>
          </w:p>
        </w:tc>
      </w:tr>
      <w:tr w:rsidR="00306E76" w:rsidRPr="000704D4" w14:paraId="39F34223" w14:textId="77777777">
        <w:tc>
          <w:tcPr>
            <w:tcW w:w="4561" w:type="dxa"/>
          </w:tcPr>
          <w:p w14:paraId="625D41A9" w14:textId="77777777" w:rsidR="00306E76" w:rsidRPr="000704D4" w:rsidRDefault="00000000">
            <w:pPr>
              <w:rPr>
                <w:rFonts w:ascii="微软雅黑" w:eastAsia="微软雅黑" w:hAnsi="微软雅黑"/>
              </w:rPr>
            </w:pPr>
            <w:r w:rsidRPr="000704D4">
              <w:rPr>
                <w:rFonts w:ascii="微软雅黑" w:eastAsia="微软雅黑" w:hAnsi="微软雅黑"/>
              </w:rPr>
              <w:t>RobotState::Grounded</w:t>
            </w:r>
          </w:p>
        </w:tc>
        <w:tc>
          <w:tcPr>
            <w:tcW w:w="4561" w:type="dxa"/>
          </w:tcPr>
          <w:p w14:paraId="2EACE5A9" w14:textId="77777777" w:rsidR="00306E76" w:rsidRPr="000704D4" w:rsidRDefault="00000000">
            <w:pPr>
              <w:rPr>
                <w:rFonts w:ascii="微软雅黑" w:eastAsia="微软雅黑" w:hAnsi="微软雅黑"/>
              </w:rPr>
            </w:pPr>
            <w:r w:rsidRPr="000704D4">
              <w:rPr>
                <w:rFonts w:ascii="微软雅黑" w:eastAsia="微软雅黑" w:hAnsi="微软雅黑"/>
              </w:rPr>
              <w:t>坐姿（安全状态）</w:t>
            </w:r>
          </w:p>
        </w:tc>
      </w:tr>
      <w:tr w:rsidR="00306E76" w:rsidRPr="000704D4" w14:paraId="403776BC" w14:textId="77777777">
        <w:tc>
          <w:tcPr>
            <w:tcW w:w="4561" w:type="dxa"/>
          </w:tcPr>
          <w:p w14:paraId="443D05F7" w14:textId="77777777" w:rsidR="00306E76" w:rsidRPr="000704D4" w:rsidRDefault="00000000">
            <w:pPr>
              <w:rPr>
                <w:rFonts w:ascii="微软雅黑" w:eastAsia="微软雅黑" w:hAnsi="微软雅黑"/>
              </w:rPr>
            </w:pPr>
            <w:r w:rsidRPr="000704D4">
              <w:rPr>
                <w:rFonts w:ascii="微软雅黑" w:eastAsia="微软雅黑" w:hAnsi="微软雅黑"/>
              </w:rPr>
              <w:t>RobotState::Standing</w:t>
            </w:r>
          </w:p>
        </w:tc>
        <w:tc>
          <w:tcPr>
            <w:tcW w:w="4561" w:type="dxa"/>
          </w:tcPr>
          <w:p w14:paraId="741AB8FB" w14:textId="77777777" w:rsidR="00306E76" w:rsidRPr="000704D4" w:rsidRDefault="00000000">
            <w:pPr>
              <w:rPr>
                <w:rFonts w:ascii="微软雅黑" w:eastAsia="微软雅黑" w:hAnsi="微软雅黑"/>
              </w:rPr>
            </w:pPr>
            <w:r w:rsidRPr="000704D4">
              <w:rPr>
                <w:rFonts w:ascii="微软雅黑" w:eastAsia="微软雅黑" w:hAnsi="微软雅黑"/>
              </w:rPr>
              <w:t>站立，可接收 walk() 或 sit_down()</w:t>
            </w:r>
          </w:p>
        </w:tc>
      </w:tr>
      <w:tr w:rsidR="00306E76" w:rsidRPr="000704D4" w14:paraId="7934EC12" w14:textId="77777777">
        <w:tc>
          <w:tcPr>
            <w:tcW w:w="4561" w:type="dxa"/>
          </w:tcPr>
          <w:p w14:paraId="2AD2E663" w14:textId="77777777" w:rsidR="00306E76" w:rsidRPr="000704D4" w:rsidRDefault="00000000">
            <w:pPr>
              <w:rPr>
                <w:rFonts w:ascii="微软雅黑" w:eastAsia="微软雅黑" w:hAnsi="微软雅黑"/>
              </w:rPr>
            </w:pPr>
            <w:r w:rsidRPr="000704D4">
              <w:rPr>
                <w:rFonts w:ascii="微软雅黑" w:eastAsia="微软雅黑" w:hAnsi="微软雅黑"/>
              </w:rPr>
              <w:t>RobotState::Walking</w:t>
            </w:r>
          </w:p>
        </w:tc>
        <w:tc>
          <w:tcPr>
            <w:tcW w:w="4561" w:type="dxa"/>
          </w:tcPr>
          <w:p w14:paraId="77DD2081"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行走中，RL 策略以 50Hz 推理驱动步态</w:t>
            </w:r>
          </w:p>
        </w:tc>
      </w:tr>
      <w:tr w:rsidR="00306E76" w:rsidRPr="000704D4" w14:paraId="3F31FE70" w14:textId="77777777">
        <w:tc>
          <w:tcPr>
            <w:tcW w:w="4561" w:type="dxa"/>
          </w:tcPr>
          <w:p w14:paraId="7E516E70" w14:textId="77777777" w:rsidR="00306E76" w:rsidRPr="000704D4" w:rsidRDefault="00000000">
            <w:pPr>
              <w:rPr>
                <w:rFonts w:ascii="微软雅黑" w:eastAsia="微软雅黑" w:hAnsi="微软雅黑"/>
              </w:rPr>
            </w:pPr>
            <w:r w:rsidRPr="000704D4">
              <w:rPr>
                <w:rFonts w:ascii="微软雅黑" w:eastAsia="微软雅黑" w:hAnsi="微软雅黑"/>
              </w:rPr>
              <w:t>RobotState::Transitioning</w:t>
            </w:r>
          </w:p>
        </w:tc>
        <w:tc>
          <w:tcPr>
            <w:tcW w:w="4561" w:type="dxa"/>
          </w:tcPr>
          <w:p w14:paraId="1506C14A"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过渡中，拒绝新的运动指令</w:t>
            </w:r>
          </w:p>
        </w:tc>
      </w:tr>
    </w:tbl>
    <w:p w14:paraId="7BFADE42"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auto state = dog.get_state();</w:t>
      </w:r>
      <w:r w:rsidRPr="000704D4">
        <w:rPr>
          <w:rFonts w:ascii="微软雅黑" w:eastAsia="微软雅黑" w:hAnsi="微软雅黑"/>
          <w:color w:val="1F1F1F"/>
          <w:sz w:val="18"/>
        </w:rPr>
        <w:br/>
        <w:t>std::cout &lt;&lt; "当前状态: " &lt;&lt; orix::to_string(state) &lt;&lt; "\n";</w:t>
      </w:r>
      <w:r w:rsidRPr="000704D4">
        <w:rPr>
          <w:rFonts w:ascii="微软雅黑" w:eastAsia="微软雅黑" w:hAnsi="微软雅黑"/>
          <w:color w:val="1F1F1F"/>
          <w:sz w:val="18"/>
        </w:rPr>
        <w:br/>
        <w:t>if (state == orix::RobotState::Standing) {</w:t>
      </w:r>
      <w:r w:rsidRPr="000704D4">
        <w:rPr>
          <w:rFonts w:ascii="微软雅黑" w:eastAsia="微软雅黑" w:hAnsi="微软雅黑"/>
          <w:color w:val="1F1F1F"/>
          <w:sz w:val="18"/>
        </w:rPr>
        <w:br/>
        <w:t xml:space="preserve">    dog.walk(0.3);</w:t>
      </w:r>
      <w:r w:rsidRPr="000704D4">
        <w:rPr>
          <w:rFonts w:ascii="微软雅黑" w:eastAsia="微软雅黑" w:hAnsi="微软雅黑"/>
          <w:color w:val="1F1F1F"/>
          <w:sz w:val="18"/>
        </w:rPr>
        <w:br/>
        <w:t>}</w:t>
      </w:r>
    </w:p>
    <w:p w14:paraId="622D866E" w14:textId="77777777" w:rsidR="00306E76" w:rsidRPr="000704D4" w:rsidRDefault="00000000">
      <w:pPr>
        <w:pStyle w:val="31"/>
        <w:rPr>
          <w:rFonts w:ascii="微软雅黑" w:eastAsia="微软雅黑" w:hAnsi="微软雅黑"/>
        </w:rPr>
      </w:pPr>
      <w:r w:rsidRPr="000704D4">
        <w:rPr>
          <w:rFonts w:ascii="微软雅黑" w:eastAsia="微软雅黑" w:hAnsi="微软雅黑"/>
        </w:rPr>
        <w:t>9.4.2 get_voltage()</w:t>
      </w:r>
    </w:p>
    <w:p w14:paraId="078B1EEE"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std::vector&lt;double&gt; get_voltage();</w:t>
      </w:r>
    </w:p>
    <w:p w14:paraId="7F2E3253"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读取全部 16 个电机的母线电压（单位 V）。</w:t>
      </w:r>
    </w:p>
    <w:tbl>
      <w:tblPr>
        <w:tblStyle w:val="aff1"/>
        <w:tblW w:w="0" w:type="auto"/>
        <w:tblLook w:val="04A0" w:firstRow="1" w:lastRow="0" w:firstColumn="1" w:lastColumn="0" w:noHBand="0" w:noVBand="1"/>
      </w:tblPr>
      <w:tblGrid>
        <w:gridCol w:w="4561"/>
        <w:gridCol w:w="4561"/>
      </w:tblGrid>
      <w:tr w:rsidR="00306E76" w:rsidRPr="000704D4" w14:paraId="2EED4F82" w14:textId="77777777">
        <w:tc>
          <w:tcPr>
            <w:tcW w:w="4561" w:type="dxa"/>
            <w:shd w:val="clear" w:color="auto" w:fill="DBEAFE"/>
          </w:tcPr>
          <w:p w14:paraId="2A4D9E41" w14:textId="77777777" w:rsidR="00306E76" w:rsidRPr="000704D4" w:rsidRDefault="00000000">
            <w:pPr>
              <w:rPr>
                <w:rFonts w:ascii="微软雅黑" w:eastAsia="微软雅黑" w:hAnsi="微软雅黑"/>
              </w:rPr>
            </w:pPr>
            <w:r w:rsidRPr="000704D4">
              <w:rPr>
                <w:rFonts w:ascii="微软雅黑" w:eastAsia="微软雅黑" w:hAnsi="微软雅黑"/>
                <w:b/>
              </w:rPr>
              <w:t>项目</w:t>
            </w:r>
          </w:p>
        </w:tc>
        <w:tc>
          <w:tcPr>
            <w:tcW w:w="4561" w:type="dxa"/>
            <w:shd w:val="clear" w:color="auto" w:fill="DBEAFE"/>
          </w:tcPr>
          <w:p w14:paraId="7EBCE014"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215BF18A" w14:textId="77777777">
        <w:tc>
          <w:tcPr>
            <w:tcW w:w="4561" w:type="dxa"/>
          </w:tcPr>
          <w:p w14:paraId="61100BF6" w14:textId="77777777" w:rsidR="00306E76" w:rsidRPr="000704D4" w:rsidRDefault="00000000">
            <w:pPr>
              <w:rPr>
                <w:rFonts w:ascii="微软雅黑" w:eastAsia="微软雅黑" w:hAnsi="微软雅黑"/>
              </w:rPr>
            </w:pPr>
            <w:r w:rsidRPr="000704D4">
              <w:rPr>
                <w:rFonts w:ascii="微软雅黑" w:eastAsia="微软雅黑" w:hAnsi="微软雅黑"/>
              </w:rPr>
              <w:t>返回值</w:t>
            </w:r>
          </w:p>
        </w:tc>
        <w:tc>
          <w:tcPr>
            <w:tcW w:w="4561" w:type="dxa"/>
          </w:tcPr>
          <w:p w14:paraId="3FA7BF1F" w14:textId="77777777" w:rsidR="00306E76" w:rsidRPr="000704D4" w:rsidRDefault="00000000">
            <w:pPr>
              <w:rPr>
                <w:rFonts w:ascii="微软雅黑" w:eastAsia="微软雅黑" w:hAnsi="微软雅黑"/>
              </w:rPr>
            </w:pPr>
            <w:r w:rsidRPr="000704D4">
              <w:rPr>
                <w:rFonts w:ascii="微软雅黑" w:eastAsia="微软雅黑" w:hAnsi="微软雅黑"/>
              </w:rPr>
              <w:t>长度 16 的 double 向量，按关节编号 0-15 排列</w:t>
            </w:r>
          </w:p>
        </w:tc>
      </w:tr>
      <w:tr w:rsidR="00306E76" w:rsidRPr="000704D4" w14:paraId="00737FE2" w14:textId="77777777">
        <w:tc>
          <w:tcPr>
            <w:tcW w:w="4561" w:type="dxa"/>
          </w:tcPr>
          <w:p w14:paraId="5F4DF679" w14:textId="77777777" w:rsidR="00306E76" w:rsidRPr="000704D4" w:rsidRDefault="00000000">
            <w:pPr>
              <w:rPr>
                <w:rFonts w:ascii="微软雅黑" w:eastAsia="微软雅黑" w:hAnsi="微软雅黑"/>
              </w:rPr>
            </w:pPr>
            <w:r w:rsidRPr="000704D4">
              <w:rPr>
                <w:rFonts w:ascii="微软雅黑" w:eastAsia="微软雅黑" w:hAnsi="微软雅黑"/>
              </w:rPr>
              <w:t>低压阈值</w:t>
            </w:r>
          </w:p>
        </w:tc>
        <w:tc>
          <w:tcPr>
            <w:tcW w:w="4561" w:type="dxa"/>
          </w:tcPr>
          <w:p w14:paraId="4CF57AC4"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18V，低于此值系统自动触发保护坐下</w:t>
            </w:r>
          </w:p>
        </w:tc>
      </w:tr>
    </w:tbl>
    <w:p w14:paraId="69FDA9EF"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auto voltages = dog.get_voltage();</w:t>
      </w:r>
      <w:r w:rsidRPr="000704D4">
        <w:rPr>
          <w:rFonts w:ascii="微软雅黑" w:eastAsia="微软雅黑" w:hAnsi="微软雅黑"/>
          <w:color w:val="1F1F1F"/>
          <w:sz w:val="18"/>
        </w:rPr>
        <w:br/>
        <w:t>double min_v = *std::min_element(voltages.begin(), voltages.end());</w:t>
      </w:r>
      <w:r w:rsidRPr="000704D4">
        <w:rPr>
          <w:rFonts w:ascii="微软雅黑" w:eastAsia="微软雅黑" w:hAnsi="微软雅黑"/>
          <w:color w:val="1F1F1F"/>
          <w:sz w:val="18"/>
        </w:rPr>
        <w:br/>
        <w:t>for (int i = 0; i &lt; (int)voltages.size(); ++i) {</w:t>
      </w:r>
      <w:r w:rsidRPr="000704D4">
        <w:rPr>
          <w:rFonts w:ascii="微软雅黑" w:eastAsia="微软雅黑" w:hAnsi="微软雅黑"/>
          <w:color w:val="1F1F1F"/>
          <w:sz w:val="18"/>
        </w:rPr>
        <w:br/>
        <w:t xml:space="preserve">    std::string warn = voltages[i] &lt; 18.0 ? " [低压!]" : "";</w:t>
      </w:r>
      <w:r w:rsidRPr="000704D4">
        <w:rPr>
          <w:rFonts w:ascii="微软雅黑" w:eastAsia="微软雅黑" w:hAnsi="微软雅黑"/>
          <w:color w:val="1F1F1F"/>
          <w:sz w:val="18"/>
        </w:rPr>
        <w:br/>
        <w:t xml:space="preserve">    std::cout &lt;&lt; "  Joint " &lt;&lt; i &lt;&lt; ": " &lt;&lt; voltages[i] &lt;&lt; "V" &lt;&lt; warn &lt;&lt; "\n";</w:t>
      </w:r>
      <w:r w:rsidRPr="000704D4">
        <w:rPr>
          <w:rFonts w:ascii="微软雅黑" w:eastAsia="微软雅黑" w:hAnsi="微软雅黑"/>
          <w:color w:val="1F1F1F"/>
          <w:sz w:val="18"/>
        </w:rPr>
        <w:br/>
        <w:t>}</w:t>
      </w:r>
    </w:p>
    <w:p w14:paraId="436D35CE" w14:textId="77777777" w:rsidR="00306E76" w:rsidRPr="000704D4" w:rsidRDefault="00000000">
      <w:pPr>
        <w:pStyle w:val="31"/>
        <w:rPr>
          <w:rFonts w:ascii="微软雅黑" w:eastAsia="微软雅黑" w:hAnsi="微软雅黑"/>
        </w:rPr>
      </w:pPr>
      <w:r w:rsidRPr="000704D4">
        <w:rPr>
          <w:rFonts w:ascii="微软雅黑" w:eastAsia="微软雅黑" w:hAnsi="微软雅黑"/>
        </w:rPr>
        <w:t>9.4.3 get_motor_status()</w:t>
      </w:r>
    </w:p>
    <w:p w14:paraId="4FB5E811"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std::vector&lt;MotorInfo&gt; get_motor_status();</w:t>
      </w:r>
    </w:p>
    <w:p w14:paraId="1094B1EA" w14:textId="77777777" w:rsidR="00306E76" w:rsidRPr="000704D4" w:rsidRDefault="00000000">
      <w:pPr>
        <w:rPr>
          <w:rFonts w:ascii="微软雅黑" w:eastAsia="微软雅黑" w:hAnsi="微软雅黑"/>
        </w:rPr>
      </w:pPr>
      <w:r w:rsidRPr="000704D4">
        <w:rPr>
          <w:rFonts w:ascii="微软雅黑" w:eastAsia="微软雅黑" w:hAnsi="微软雅黑"/>
        </w:rPr>
        <w:t>获取全部 16 个电机的健康状态。</w:t>
      </w:r>
    </w:p>
    <w:p w14:paraId="337A1A67"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auto motors = dog.get_motor_status();</w:t>
      </w:r>
      <w:r w:rsidRPr="000704D4">
        <w:rPr>
          <w:rFonts w:ascii="微软雅黑" w:eastAsia="微软雅黑" w:hAnsi="微软雅黑"/>
          <w:color w:val="1F1F1F"/>
          <w:sz w:val="18"/>
        </w:rPr>
        <w:br/>
        <w:t>int online = 0, faults = 0;</w:t>
      </w:r>
      <w:r w:rsidRPr="000704D4">
        <w:rPr>
          <w:rFonts w:ascii="微软雅黑" w:eastAsia="微软雅黑" w:hAnsi="微软雅黑"/>
          <w:color w:val="1F1F1F"/>
          <w:sz w:val="18"/>
        </w:rPr>
        <w:br/>
        <w:t>for (const auto&amp; m : motors) {</w:t>
      </w:r>
      <w:r w:rsidRPr="000704D4">
        <w:rPr>
          <w:rFonts w:ascii="微软雅黑" w:eastAsia="微软雅黑" w:hAnsi="微软雅黑"/>
          <w:color w:val="1F1F1F"/>
          <w:sz w:val="18"/>
        </w:rPr>
        <w:br/>
        <w:t xml:space="preserve">    if (m.online) ++online;</w:t>
      </w:r>
      <w:r w:rsidRPr="000704D4">
        <w:rPr>
          <w:rFonts w:ascii="微软雅黑" w:eastAsia="微软雅黑" w:hAnsi="微软雅黑"/>
          <w:color w:val="1F1F1F"/>
          <w:sz w:val="18"/>
        </w:rPr>
        <w:br/>
        <w:t xml:space="preserve">    if (!m.errors.empty()) ++faults;</w:t>
      </w:r>
      <w:r w:rsidRPr="000704D4">
        <w:rPr>
          <w:rFonts w:ascii="微软雅黑" w:eastAsia="微软雅黑" w:hAnsi="微软雅黑"/>
          <w:color w:val="1F1F1F"/>
          <w:sz w:val="18"/>
        </w:rPr>
        <w:br/>
        <w:t>}</w:t>
      </w:r>
      <w:r w:rsidRPr="000704D4">
        <w:rPr>
          <w:rFonts w:ascii="微软雅黑" w:eastAsia="微软雅黑" w:hAnsi="微软雅黑"/>
          <w:color w:val="1F1F1F"/>
          <w:sz w:val="18"/>
        </w:rPr>
        <w:br/>
        <w:t>std::cout &lt;&lt; "在线: " &lt;&lt; online &lt;&lt; "/16  故障: " &lt;&lt; faults &lt;&lt; "/16\n";</w:t>
      </w:r>
    </w:p>
    <w:p w14:paraId="6E53A454" w14:textId="77777777" w:rsidR="00306E76" w:rsidRPr="000704D4" w:rsidRDefault="00000000">
      <w:pPr>
        <w:rPr>
          <w:rFonts w:ascii="微软雅黑" w:eastAsia="微软雅黑" w:hAnsi="微软雅黑"/>
        </w:rPr>
      </w:pPr>
      <w:r w:rsidRPr="000704D4">
        <w:rPr>
          <w:rFonts w:ascii="微软雅黑" w:eastAsia="微软雅黑" w:hAnsi="微软雅黑"/>
        </w:rPr>
        <w:t>故障码解读：</w:t>
      </w:r>
    </w:p>
    <w:tbl>
      <w:tblPr>
        <w:tblStyle w:val="aff1"/>
        <w:tblW w:w="0" w:type="auto"/>
        <w:tblLook w:val="04A0" w:firstRow="1" w:lastRow="0" w:firstColumn="1" w:lastColumn="0" w:noHBand="0" w:noVBand="1"/>
      </w:tblPr>
      <w:tblGrid>
        <w:gridCol w:w="3041"/>
        <w:gridCol w:w="3041"/>
        <w:gridCol w:w="3041"/>
      </w:tblGrid>
      <w:tr w:rsidR="00306E76" w:rsidRPr="000704D4" w14:paraId="30064ED2" w14:textId="77777777">
        <w:tc>
          <w:tcPr>
            <w:tcW w:w="3041" w:type="dxa"/>
            <w:shd w:val="clear" w:color="auto" w:fill="DBEAFE"/>
          </w:tcPr>
          <w:p w14:paraId="19D40C3A" w14:textId="77777777" w:rsidR="00306E76" w:rsidRPr="000704D4" w:rsidRDefault="00000000">
            <w:pPr>
              <w:rPr>
                <w:rFonts w:ascii="微软雅黑" w:eastAsia="微软雅黑" w:hAnsi="微软雅黑"/>
              </w:rPr>
            </w:pPr>
            <w:r w:rsidRPr="000704D4">
              <w:rPr>
                <w:rFonts w:ascii="微软雅黑" w:eastAsia="微软雅黑" w:hAnsi="微软雅黑"/>
                <w:b/>
              </w:rPr>
              <w:lastRenderedPageBreak/>
              <w:t>场景</w:t>
            </w:r>
          </w:p>
        </w:tc>
        <w:tc>
          <w:tcPr>
            <w:tcW w:w="3041" w:type="dxa"/>
            <w:shd w:val="clear" w:color="auto" w:fill="DBEAFE"/>
          </w:tcPr>
          <w:p w14:paraId="76E5BB26" w14:textId="77777777" w:rsidR="00306E76" w:rsidRPr="000704D4" w:rsidRDefault="00000000">
            <w:pPr>
              <w:rPr>
                <w:rFonts w:ascii="微软雅黑" w:eastAsia="微软雅黑" w:hAnsi="微软雅黑"/>
              </w:rPr>
            </w:pPr>
            <w:r w:rsidRPr="000704D4">
              <w:rPr>
                <w:rFonts w:ascii="微软雅黑" w:eastAsia="微软雅黑" w:hAnsi="微软雅黑"/>
                <w:b/>
              </w:rPr>
              <w:t>表现</w:t>
            </w:r>
          </w:p>
        </w:tc>
        <w:tc>
          <w:tcPr>
            <w:tcW w:w="3041" w:type="dxa"/>
            <w:shd w:val="clear" w:color="auto" w:fill="DBEAFE"/>
          </w:tcPr>
          <w:p w14:paraId="664995D7" w14:textId="77777777" w:rsidR="00306E76" w:rsidRPr="000704D4" w:rsidRDefault="00000000">
            <w:pPr>
              <w:rPr>
                <w:rFonts w:ascii="微软雅黑" w:eastAsia="微软雅黑" w:hAnsi="微软雅黑"/>
              </w:rPr>
            </w:pPr>
            <w:r w:rsidRPr="000704D4">
              <w:rPr>
                <w:rFonts w:ascii="微软雅黑" w:eastAsia="微软雅黑" w:hAnsi="微软雅黑"/>
                <w:b/>
              </w:rPr>
              <w:t>处理方式</w:t>
            </w:r>
          </w:p>
        </w:tc>
      </w:tr>
      <w:tr w:rsidR="00306E76" w:rsidRPr="000704D4" w14:paraId="7CDF1967" w14:textId="77777777">
        <w:tc>
          <w:tcPr>
            <w:tcW w:w="3041" w:type="dxa"/>
          </w:tcPr>
          <w:p w14:paraId="7D0A8F79" w14:textId="77777777" w:rsidR="00306E76" w:rsidRPr="000704D4" w:rsidRDefault="00000000">
            <w:pPr>
              <w:rPr>
                <w:rFonts w:ascii="微软雅黑" w:eastAsia="微软雅黑" w:hAnsi="微软雅黑"/>
              </w:rPr>
            </w:pPr>
            <w:r w:rsidRPr="000704D4">
              <w:rPr>
                <w:rFonts w:ascii="微软雅黑" w:eastAsia="微软雅黑" w:hAnsi="微软雅黑"/>
              </w:rPr>
              <w:t>online=false</w:t>
            </w:r>
          </w:p>
        </w:tc>
        <w:tc>
          <w:tcPr>
            <w:tcW w:w="3041" w:type="dxa"/>
          </w:tcPr>
          <w:p w14:paraId="192F1636" w14:textId="77777777" w:rsidR="00306E76" w:rsidRPr="000704D4" w:rsidRDefault="00000000">
            <w:pPr>
              <w:rPr>
                <w:rFonts w:ascii="微软雅黑" w:eastAsia="微软雅黑" w:hAnsi="微软雅黑"/>
              </w:rPr>
            </w:pPr>
            <w:r w:rsidRPr="000704D4">
              <w:rPr>
                <w:rFonts w:ascii="微软雅黑" w:eastAsia="微软雅黑" w:hAnsi="微软雅黑"/>
              </w:rPr>
              <w:t>电机未响应 CAN 通信</w:t>
            </w:r>
          </w:p>
        </w:tc>
        <w:tc>
          <w:tcPr>
            <w:tcW w:w="3041" w:type="dxa"/>
          </w:tcPr>
          <w:p w14:paraId="3E73D5D5"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检查 CAN 线缆和电源</w:t>
            </w:r>
          </w:p>
        </w:tc>
      </w:tr>
      <w:tr w:rsidR="00306E76" w:rsidRPr="000704D4" w14:paraId="7EB99835" w14:textId="77777777">
        <w:tc>
          <w:tcPr>
            <w:tcW w:w="3041" w:type="dxa"/>
          </w:tcPr>
          <w:p w14:paraId="15DE7A22" w14:textId="77777777" w:rsidR="00306E76" w:rsidRPr="000704D4" w:rsidRDefault="00000000">
            <w:pPr>
              <w:rPr>
                <w:rFonts w:ascii="微软雅黑" w:eastAsia="微软雅黑" w:hAnsi="微软雅黑"/>
              </w:rPr>
            </w:pPr>
            <w:r w:rsidRPr="000704D4">
              <w:rPr>
                <w:rFonts w:ascii="微软雅黑" w:eastAsia="微软雅黑" w:hAnsi="微软雅黑"/>
              </w:rPr>
              <w:t>errors 非空</w:t>
            </w:r>
          </w:p>
        </w:tc>
        <w:tc>
          <w:tcPr>
            <w:tcW w:w="3041" w:type="dxa"/>
          </w:tcPr>
          <w:p w14:paraId="13002B9E" w14:textId="77777777" w:rsidR="00306E76" w:rsidRPr="000704D4" w:rsidRDefault="00000000">
            <w:pPr>
              <w:rPr>
                <w:rFonts w:ascii="微软雅黑" w:eastAsia="微软雅黑" w:hAnsi="微软雅黑"/>
              </w:rPr>
            </w:pPr>
            <w:r w:rsidRPr="000704D4">
              <w:rPr>
                <w:rFonts w:ascii="微软雅黑" w:eastAsia="微软雅黑" w:hAnsi="微软雅黑"/>
              </w:rPr>
              <w:t>电机报告故障</w:t>
            </w:r>
          </w:p>
        </w:tc>
        <w:tc>
          <w:tcPr>
            <w:tcW w:w="3041" w:type="dxa"/>
          </w:tcPr>
          <w:p w14:paraId="089607E5" w14:textId="77777777" w:rsidR="00306E76" w:rsidRPr="000704D4" w:rsidRDefault="00000000">
            <w:pPr>
              <w:rPr>
                <w:rFonts w:ascii="微软雅黑" w:eastAsia="微软雅黑" w:hAnsi="微软雅黑"/>
              </w:rPr>
            </w:pPr>
            <w:r w:rsidRPr="000704D4">
              <w:rPr>
                <w:rFonts w:ascii="微软雅黑" w:eastAsia="微软雅黑" w:hAnsi="微软雅黑"/>
              </w:rPr>
              <w:t>调用 clear_motor_fault() 清除</w:t>
            </w:r>
          </w:p>
        </w:tc>
      </w:tr>
      <w:tr w:rsidR="00306E76" w:rsidRPr="000704D4" w14:paraId="05204E86" w14:textId="77777777">
        <w:tc>
          <w:tcPr>
            <w:tcW w:w="3041" w:type="dxa"/>
          </w:tcPr>
          <w:p w14:paraId="3111160D" w14:textId="77777777" w:rsidR="00306E76" w:rsidRPr="000704D4" w:rsidRDefault="00000000">
            <w:pPr>
              <w:rPr>
                <w:rFonts w:ascii="微软雅黑" w:eastAsia="微软雅黑" w:hAnsi="微软雅黑"/>
              </w:rPr>
            </w:pPr>
            <w:r w:rsidRPr="000704D4">
              <w:rPr>
                <w:rFonts w:ascii="微软雅黑" w:eastAsia="微软雅黑" w:hAnsi="微软雅黑"/>
              </w:rPr>
              <w:t>temperature &gt; 80</w:t>
            </w:r>
          </w:p>
        </w:tc>
        <w:tc>
          <w:tcPr>
            <w:tcW w:w="3041" w:type="dxa"/>
          </w:tcPr>
          <w:p w14:paraId="7787C0AB" w14:textId="77777777" w:rsidR="00306E76" w:rsidRPr="000704D4" w:rsidRDefault="00000000">
            <w:pPr>
              <w:rPr>
                <w:rFonts w:ascii="微软雅黑" w:eastAsia="微软雅黑" w:hAnsi="微软雅黑"/>
              </w:rPr>
            </w:pPr>
            <w:r w:rsidRPr="000704D4">
              <w:rPr>
                <w:rFonts w:ascii="微软雅黑" w:eastAsia="微软雅黑" w:hAnsi="微软雅黑"/>
              </w:rPr>
              <w:t>电机过热</w:t>
            </w:r>
          </w:p>
        </w:tc>
        <w:tc>
          <w:tcPr>
            <w:tcW w:w="3041" w:type="dxa"/>
          </w:tcPr>
          <w:p w14:paraId="2DF7590F"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降低负载或暂停运动，等待冷却</w:t>
            </w:r>
          </w:p>
        </w:tc>
      </w:tr>
      <w:tr w:rsidR="00306E76" w:rsidRPr="000704D4" w14:paraId="40096AA8" w14:textId="77777777">
        <w:tc>
          <w:tcPr>
            <w:tcW w:w="3041" w:type="dxa"/>
          </w:tcPr>
          <w:p w14:paraId="43711564" w14:textId="77777777" w:rsidR="00306E76" w:rsidRPr="000704D4" w:rsidRDefault="00000000">
            <w:pPr>
              <w:rPr>
                <w:rFonts w:ascii="微软雅黑" w:eastAsia="微软雅黑" w:hAnsi="微软雅黑"/>
              </w:rPr>
            </w:pPr>
            <w:r w:rsidRPr="000704D4">
              <w:rPr>
                <w:rFonts w:ascii="微软雅黑" w:eastAsia="微软雅黑" w:hAnsi="微软雅黑"/>
              </w:rPr>
              <w:t>voltage &lt; 18</w:t>
            </w:r>
          </w:p>
        </w:tc>
        <w:tc>
          <w:tcPr>
            <w:tcW w:w="3041" w:type="dxa"/>
          </w:tcPr>
          <w:p w14:paraId="644E6555" w14:textId="77777777" w:rsidR="00306E76" w:rsidRPr="000704D4" w:rsidRDefault="00000000">
            <w:pPr>
              <w:rPr>
                <w:rFonts w:ascii="微软雅黑" w:eastAsia="微软雅黑" w:hAnsi="微软雅黑"/>
              </w:rPr>
            </w:pPr>
            <w:r w:rsidRPr="000704D4">
              <w:rPr>
                <w:rFonts w:ascii="微软雅黑" w:eastAsia="微软雅黑" w:hAnsi="微软雅黑"/>
              </w:rPr>
              <w:t>母线电压过低</w:t>
            </w:r>
          </w:p>
        </w:tc>
        <w:tc>
          <w:tcPr>
            <w:tcW w:w="3041" w:type="dxa"/>
          </w:tcPr>
          <w:p w14:paraId="2E925D13"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立即充电，系统将触发低压保护</w:t>
            </w:r>
          </w:p>
        </w:tc>
      </w:tr>
    </w:tbl>
    <w:p w14:paraId="444D972E" w14:textId="77777777" w:rsidR="00306E76" w:rsidRPr="000704D4" w:rsidRDefault="00000000">
      <w:pPr>
        <w:pStyle w:val="21"/>
        <w:rPr>
          <w:rFonts w:ascii="微软雅黑" w:eastAsia="微软雅黑" w:hAnsi="微软雅黑"/>
        </w:rPr>
      </w:pPr>
      <w:r w:rsidRPr="000704D4">
        <w:rPr>
          <w:rFonts w:ascii="微软雅黑" w:eastAsia="微软雅黑" w:hAnsi="微软雅黑"/>
        </w:rPr>
        <w:t>9.5 策略管理</w:t>
      </w:r>
    </w:p>
    <w:p w14:paraId="6FADABFB" w14:textId="77777777" w:rsidR="00306E76" w:rsidRPr="000704D4" w:rsidRDefault="00000000">
      <w:pPr>
        <w:pStyle w:val="31"/>
        <w:rPr>
          <w:rFonts w:ascii="微软雅黑" w:eastAsia="微软雅黑" w:hAnsi="微软雅黑"/>
        </w:rPr>
      </w:pPr>
      <w:r w:rsidRPr="000704D4">
        <w:rPr>
          <w:rFonts w:ascii="微软雅黑" w:eastAsia="微软雅黑" w:hAnsi="微软雅黑"/>
        </w:rPr>
        <w:t>9.5.1 get_profile()</w:t>
      </w:r>
    </w:p>
    <w:p w14:paraId="74ABA814"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ProfileInfo get_profile();</w:t>
      </w:r>
    </w:p>
    <w:p w14:paraId="785BF6AE"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获取当前运动策略信息及可用策略列表。</w:t>
      </w:r>
    </w:p>
    <w:p w14:paraId="7B13754E"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auto profile = dog.get_profile();</w:t>
      </w:r>
      <w:r w:rsidRPr="000704D4">
        <w:rPr>
          <w:rFonts w:ascii="微软雅黑" w:eastAsia="微软雅黑" w:hAnsi="微软雅黑"/>
          <w:color w:val="1F1F1F"/>
          <w:sz w:val="18"/>
        </w:rPr>
        <w:br/>
        <w:t>std::cout &lt;&lt; "当前策略: " &lt;&lt; profile.current &lt;&lt; "\n";</w:t>
      </w:r>
      <w:r w:rsidRPr="000704D4">
        <w:rPr>
          <w:rFonts w:ascii="微软雅黑" w:eastAsia="微软雅黑" w:hAnsi="微软雅黑"/>
          <w:color w:val="1F1F1F"/>
          <w:sz w:val="18"/>
        </w:rPr>
        <w:br/>
        <w:t>for (size_t i = 0; i &lt; profile.available.size(); ++i) {</w:t>
      </w:r>
      <w:r w:rsidRPr="000704D4">
        <w:rPr>
          <w:rFonts w:ascii="微软雅黑" w:eastAsia="微软雅黑" w:hAnsi="微软雅黑"/>
          <w:color w:val="1F1F1F"/>
          <w:sz w:val="18"/>
        </w:rPr>
        <w:br/>
        <w:t xml:space="preserve">    std::cout &lt;&lt; profile.available[i];</w:t>
      </w:r>
      <w:r w:rsidRPr="000704D4">
        <w:rPr>
          <w:rFonts w:ascii="微软雅黑" w:eastAsia="微软雅黑" w:hAnsi="微软雅黑"/>
          <w:color w:val="1F1F1F"/>
          <w:sz w:val="18"/>
        </w:rPr>
        <w:br/>
        <w:t xml:space="preserve">    if (i &lt; profile.descriptions.size())</w:t>
      </w:r>
      <w:r w:rsidRPr="000704D4">
        <w:rPr>
          <w:rFonts w:ascii="微软雅黑" w:eastAsia="微软雅黑" w:hAnsi="微软雅黑"/>
          <w:color w:val="1F1F1F"/>
          <w:sz w:val="18"/>
        </w:rPr>
        <w:br/>
        <w:t xml:space="preserve">        std::cout &lt;&lt; "(" &lt;&lt; profile.descriptions[i] &lt;&lt; ")";</w:t>
      </w:r>
      <w:r w:rsidRPr="000704D4">
        <w:rPr>
          <w:rFonts w:ascii="微软雅黑" w:eastAsia="微软雅黑" w:hAnsi="微软雅黑"/>
          <w:color w:val="1F1F1F"/>
          <w:sz w:val="18"/>
        </w:rPr>
        <w:br/>
        <w:t xml:space="preserve">    std::cout &lt;&lt; " ";</w:t>
      </w:r>
      <w:r w:rsidRPr="000704D4">
        <w:rPr>
          <w:rFonts w:ascii="微软雅黑" w:eastAsia="微软雅黑" w:hAnsi="微软雅黑"/>
          <w:color w:val="1F1F1F"/>
          <w:sz w:val="18"/>
        </w:rPr>
        <w:br/>
        <w:t>}</w:t>
      </w:r>
    </w:p>
    <w:p w14:paraId="34883A88" w14:textId="77777777" w:rsidR="00306E76" w:rsidRPr="000704D4" w:rsidRDefault="00000000">
      <w:pPr>
        <w:pStyle w:val="31"/>
        <w:rPr>
          <w:rFonts w:ascii="微软雅黑" w:eastAsia="微软雅黑" w:hAnsi="微软雅黑"/>
        </w:rPr>
      </w:pPr>
      <w:r w:rsidRPr="000704D4">
        <w:rPr>
          <w:rFonts w:ascii="微软雅黑" w:eastAsia="微软雅黑" w:hAnsi="微软雅黑"/>
        </w:rPr>
        <w:t>9.5.2 switch_profile()</w:t>
      </w:r>
    </w:p>
    <w:p w14:paraId="693A3D5C"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ProfileInfo switch_profile(const std::string&amp; name);</w:t>
      </w:r>
    </w:p>
    <w:p w14:paraId="7A50D6F9" w14:textId="77777777" w:rsidR="00306E76" w:rsidRPr="000704D4" w:rsidRDefault="00000000">
      <w:pPr>
        <w:rPr>
          <w:rFonts w:ascii="微软雅黑" w:eastAsia="微软雅黑" w:hAnsi="微软雅黑"/>
        </w:rPr>
      </w:pPr>
      <w:r w:rsidRPr="000704D4">
        <w:rPr>
          <w:rFonts w:ascii="微软雅黑" w:eastAsia="微软雅黑" w:hAnsi="微软雅黑"/>
        </w:rPr>
        <w:t>切换运动策略。</w:t>
      </w:r>
    </w:p>
    <w:tbl>
      <w:tblPr>
        <w:tblStyle w:val="aff1"/>
        <w:tblW w:w="0" w:type="auto"/>
        <w:tblLook w:val="04A0" w:firstRow="1" w:lastRow="0" w:firstColumn="1" w:lastColumn="0" w:noHBand="0" w:noVBand="1"/>
      </w:tblPr>
      <w:tblGrid>
        <w:gridCol w:w="4561"/>
        <w:gridCol w:w="4561"/>
      </w:tblGrid>
      <w:tr w:rsidR="00306E76" w:rsidRPr="000704D4" w14:paraId="30323DC7" w14:textId="77777777">
        <w:tc>
          <w:tcPr>
            <w:tcW w:w="4561" w:type="dxa"/>
            <w:shd w:val="clear" w:color="auto" w:fill="DBEAFE"/>
          </w:tcPr>
          <w:p w14:paraId="0A540586" w14:textId="77777777" w:rsidR="00306E76" w:rsidRPr="000704D4" w:rsidRDefault="00000000">
            <w:pPr>
              <w:rPr>
                <w:rFonts w:ascii="微软雅黑" w:eastAsia="微软雅黑" w:hAnsi="微软雅黑"/>
              </w:rPr>
            </w:pPr>
            <w:r w:rsidRPr="000704D4">
              <w:rPr>
                <w:rFonts w:ascii="微软雅黑" w:eastAsia="微软雅黑" w:hAnsi="微软雅黑"/>
                <w:b/>
              </w:rPr>
              <w:t>项目</w:t>
            </w:r>
          </w:p>
        </w:tc>
        <w:tc>
          <w:tcPr>
            <w:tcW w:w="4561" w:type="dxa"/>
            <w:shd w:val="clear" w:color="auto" w:fill="DBEAFE"/>
          </w:tcPr>
          <w:p w14:paraId="54648AEB"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0DB49840" w14:textId="77777777">
        <w:tc>
          <w:tcPr>
            <w:tcW w:w="4561" w:type="dxa"/>
          </w:tcPr>
          <w:p w14:paraId="1278BE0F" w14:textId="77777777" w:rsidR="00306E76" w:rsidRPr="000704D4" w:rsidRDefault="00000000">
            <w:pPr>
              <w:rPr>
                <w:rFonts w:ascii="微软雅黑" w:eastAsia="微软雅黑" w:hAnsi="微软雅黑"/>
              </w:rPr>
            </w:pPr>
            <w:r w:rsidRPr="000704D4">
              <w:rPr>
                <w:rFonts w:ascii="微软雅黑" w:eastAsia="微软雅黑" w:hAnsi="微软雅黑"/>
              </w:rPr>
              <w:t>参数 name</w:t>
            </w:r>
          </w:p>
        </w:tc>
        <w:tc>
          <w:tcPr>
            <w:tcW w:w="4561" w:type="dxa"/>
          </w:tcPr>
          <w:p w14:paraId="3D1FF2DB" w14:textId="77777777" w:rsidR="00306E76" w:rsidRPr="000704D4" w:rsidRDefault="00000000">
            <w:pPr>
              <w:rPr>
                <w:rFonts w:ascii="微软雅黑" w:eastAsia="微软雅黑" w:hAnsi="微软雅黑"/>
              </w:rPr>
            </w:pPr>
            <w:r w:rsidRPr="000704D4">
              <w:rPr>
                <w:rFonts w:ascii="微软雅黑" w:eastAsia="微软雅黑" w:hAnsi="微软雅黑"/>
              </w:rPr>
              <w:t>目标策略名称，必须在 get_profile().available 列表中</w:t>
            </w:r>
          </w:p>
        </w:tc>
      </w:tr>
      <w:tr w:rsidR="00306E76" w:rsidRPr="000704D4" w14:paraId="17D1BE4D" w14:textId="77777777">
        <w:tc>
          <w:tcPr>
            <w:tcW w:w="4561" w:type="dxa"/>
          </w:tcPr>
          <w:p w14:paraId="644176CF" w14:textId="77777777" w:rsidR="00306E76" w:rsidRPr="000704D4" w:rsidRDefault="00000000">
            <w:pPr>
              <w:rPr>
                <w:rFonts w:ascii="微软雅黑" w:eastAsia="微软雅黑" w:hAnsi="微软雅黑"/>
              </w:rPr>
            </w:pPr>
            <w:r w:rsidRPr="000704D4">
              <w:rPr>
                <w:rFonts w:ascii="微软雅黑" w:eastAsia="微软雅黑" w:hAnsi="微软雅黑"/>
              </w:rPr>
              <w:t>前置条件</w:t>
            </w:r>
          </w:p>
        </w:tc>
        <w:tc>
          <w:tcPr>
            <w:tcW w:w="4561" w:type="dxa"/>
          </w:tcPr>
          <w:p w14:paraId="3E77DFCE" w14:textId="77777777" w:rsidR="00306E76" w:rsidRPr="000704D4" w:rsidRDefault="00000000">
            <w:pPr>
              <w:rPr>
                <w:rFonts w:ascii="微软雅黑" w:eastAsia="微软雅黑" w:hAnsi="微软雅黑"/>
              </w:rPr>
            </w:pPr>
            <w:r w:rsidRPr="000704D4">
              <w:rPr>
                <w:rFonts w:ascii="微软雅黑" w:eastAsia="微软雅黑" w:hAnsi="微软雅黑"/>
              </w:rPr>
              <w:t>机器人处于 Grounded 状态</w:t>
            </w:r>
          </w:p>
        </w:tc>
      </w:tr>
      <w:tr w:rsidR="00306E76" w:rsidRPr="000704D4" w14:paraId="66EB0513" w14:textId="77777777">
        <w:tc>
          <w:tcPr>
            <w:tcW w:w="4561" w:type="dxa"/>
          </w:tcPr>
          <w:p w14:paraId="647E48FE" w14:textId="77777777" w:rsidR="00306E76" w:rsidRPr="000704D4" w:rsidRDefault="00000000">
            <w:pPr>
              <w:rPr>
                <w:rFonts w:ascii="微软雅黑" w:eastAsia="微软雅黑" w:hAnsi="微软雅黑"/>
              </w:rPr>
            </w:pPr>
            <w:r w:rsidRPr="000704D4">
              <w:rPr>
                <w:rFonts w:ascii="微软雅黑" w:eastAsia="微软雅黑" w:hAnsi="微软雅黑"/>
              </w:rPr>
              <w:t>返回值</w:t>
            </w:r>
          </w:p>
        </w:tc>
        <w:tc>
          <w:tcPr>
            <w:tcW w:w="4561" w:type="dxa"/>
          </w:tcPr>
          <w:p w14:paraId="5BC31AE1" w14:textId="77777777" w:rsidR="00306E76" w:rsidRPr="000704D4" w:rsidRDefault="00000000">
            <w:pPr>
              <w:rPr>
                <w:rFonts w:ascii="微软雅黑" w:eastAsia="微软雅黑" w:hAnsi="微软雅黑"/>
              </w:rPr>
            </w:pPr>
            <w:r w:rsidRPr="000704D4">
              <w:rPr>
                <w:rFonts w:ascii="微软雅黑" w:eastAsia="微软雅黑" w:hAnsi="微软雅黑"/>
              </w:rPr>
              <w:t>切换后的 ProfileInfo（current 为新策略名）</w:t>
            </w:r>
          </w:p>
        </w:tc>
      </w:tr>
      <w:tr w:rsidR="00306E76" w:rsidRPr="000704D4" w14:paraId="1882318C" w14:textId="77777777">
        <w:tc>
          <w:tcPr>
            <w:tcW w:w="4561" w:type="dxa"/>
          </w:tcPr>
          <w:p w14:paraId="612E93D9" w14:textId="77777777" w:rsidR="00306E76" w:rsidRPr="000704D4" w:rsidRDefault="00000000">
            <w:pPr>
              <w:rPr>
                <w:rFonts w:ascii="微软雅黑" w:eastAsia="微软雅黑" w:hAnsi="微软雅黑"/>
              </w:rPr>
            </w:pPr>
            <w:r w:rsidRPr="000704D4">
              <w:rPr>
                <w:rFonts w:ascii="微软雅黑" w:eastAsia="微软雅黑" w:hAnsi="微软雅黑"/>
              </w:rPr>
              <w:t>异常</w:t>
            </w:r>
          </w:p>
        </w:tc>
        <w:tc>
          <w:tcPr>
            <w:tcW w:w="4561" w:type="dxa"/>
          </w:tcPr>
          <w:p w14:paraId="52EAE5E4" w14:textId="77777777" w:rsidR="00306E76" w:rsidRPr="000704D4" w:rsidRDefault="00000000">
            <w:pPr>
              <w:rPr>
                <w:rFonts w:ascii="微软雅黑" w:eastAsia="微软雅黑" w:hAnsi="微软雅黑"/>
              </w:rPr>
            </w:pPr>
            <w:r w:rsidRPr="000704D4">
              <w:rPr>
                <w:rFonts w:ascii="微软雅黑" w:eastAsia="微软雅黑" w:hAnsi="微软雅黑"/>
              </w:rPr>
              <w:t>ConnectionError, InvalidStateError --- 策略不存在或状态不对</w:t>
            </w:r>
          </w:p>
        </w:tc>
      </w:tr>
    </w:tbl>
    <w:p w14:paraId="55B399E8" w14:textId="77777777" w:rsidR="00306E76" w:rsidRPr="000704D4" w:rsidRDefault="00000000">
      <w:pPr>
        <w:pStyle w:val="21"/>
        <w:rPr>
          <w:rFonts w:ascii="微软雅黑" w:eastAsia="微软雅黑" w:hAnsi="微软雅黑"/>
        </w:rPr>
      </w:pPr>
      <w:r w:rsidRPr="000704D4">
        <w:rPr>
          <w:rFonts w:ascii="微软雅黑" w:eastAsia="微软雅黑" w:hAnsi="微软雅黑"/>
        </w:rPr>
        <w:lastRenderedPageBreak/>
        <w:t>9.6 动作系统</w:t>
      </w:r>
    </w:p>
    <w:p w14:paraId="66242F26" w14:textId="77777777" w:rsidR="00306E76" w:rsidRPr="000704D4" w:rsidRDefault="00000000">
      <w:pPr>
        <w:pStyle w:val="31"/>
        <w:rPr>
          <w:rFonts w:ascii="微软雅黑" w:eastAsia="微软雅黑" w:hAnsi="微软雅黑"/>
        </w:rPr>
      </w:pPr>
      <w:r w:rsidRPr="000704D4">
        <w:rPr>
          <w:rFonts w:ascii="微软雅黑" w:eastAsia="微软雅黑" w:hAnsi="微软雅黑"/>
        </w:rPr>
        <w:t>9.6.1 list_gestures()</w:t>
      </w:r>
    </w:p>
    <w:p w14:paraId="1531A4CA"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std::vector&lt;GestureInfo&gt; list_gestures();</w:t>
      </w:r>
    </w:p>
    <w:p w14:paraId="2C8BA703"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列出所有可用预设动作。</w:t>
      </w:r>
    </w:p>
    <w:p w14:paraId="0492D877"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auto gestures = dog.list_gestures();</w:t>
      </w:r>
      <w:r w:rsidRPr="000704D4">
        <w:rPr>
          <w:rFonts w:ascii="微软雅黑" w:eastAsia="微软雅黑" w:hAnsi="微软雅黑"/>
          <w:color w:val="1F1F1F"/>
          <w:sz w:val="18"/>
        </w:rPr>
        <w:br/>
        <w:t>for (const auto&amp; g : gestures) {</w:t>
      </w:r>
      <w:r w:rsidRPr="000704D4">
        <w:rPr>
          <w:rFonts w:ascii="微软雅黑" w:eastAsia="微软雅黑" w:hAnsi="微软雅黑"/>
          <w:color w:val="1F1F1F"/>
          <w:sz w:val="18"/>
        </w:rPr>
        <w:br/>
        <w:t xml:space="preserve">    std::cout &lt;&lt; "  " &lt;&lt; g.name &lt;&lt; ": " &lt;&lt; g.description</w:t>
      </w:r>
      <w:r w:rsidRPr="000704D4">
        <w:rPr>
          <w:rFonts w:ascii="微软雅黑" w:eastAsia="微软雅黑" w:hAnsi="微软雅黑"/>
          <w:color w:val="1F1F1F"/>
          <w:sz w:val="18"/>
        </w:rPr>
        <w:br/>
        <w:t xml:space="preserve">              &lt;&lt; " (" &lt;&lt; g.duration_ms &lt;&lt; "ms)\n";</w:t>
      </w:r>
      <w:r w:rsidRPr="000704D4">
        <w:rPr>
          <w:rFonts w:ascii="微软雅黑" w:eastAsia="微软雅黑" w:hAnsi="微软雅黑"/>
          <w:color w:val="1F1F1F"/>
          <w:sz w:val="18"/>
        </w:rPr>
        <w:br/>
        <w:t>}</w:t>
      </w:r>
    </w:p>
    <w:p w14:paraId="1086ED74" w14:textId="77777777" w:rsidR="00306E76" w:rsidRPr="000704D4" w:rsidRDefault="00000000">
      <w:pPr>
        <w:pStyle w:val="31"/>
        <w:rPr>
          <w:rFonts w:ascii="微软雅黑" w:eastAsia="微软雅黑" w:hAnsi="微软雅黑"/>
        </w:rPr>
      </w:pPr>
      <w:r w:rsidRPr="000704D4">
        <w:rPr>
          <w:rFonts w:ascii="微软雅黑" w:eastAsia="微软雅黑" w:hAnsi="微软雅黑"/>
        </w:rPr>
        <w:t>9.6.2 play_gesture()</w:t>
      </w:r>
    </w:p>
    <w:p w14:paraId="235032AA"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void play_gesture(const std::string&amp; name, double timeout_s = 30.0);</w:t>
      </w:r>
    </w:p>
    <w:p w14:paraId="56B46E16" w14:textId="77777777" w:rsidR="00306E76" w:rsidRPr="000704D4" w:rsidRDefault="00000000">
      <w:pPr>
        <w:rPr>
          <w:rFonts w:ascii="微软雅黑" w:eastAsia="微软雅黑" w:hAnsi="微软雅黑"/>
        </w:rPr>
      </w:pPr>
      <w:r w:rsidRPr="000704D4">
        <w:rPr>
          <w:rFonts w:ascii="微软雅黑" w:eastAsia="微软雅黑" w:hAnsi="微软雅黑"/>
        </w:rPr>
        <w:t>播放预设动作。执行期间机器人处于 Transitioning 状态，不接受新运动指令。</w:t>
      </w:r>
    </w:p>
    <w:tbl>
      <w:tblPr>
        <w:tblStyle w:val="aff1"/>
        <w:tblW w:w="0" w:type="auto"/>
        <w:tblLook w:val="04A0" w:firstRow="1" w:lastRow="0" w:firstColumn="1" w:lastColumn="0" w:noHBand="0" w:noVBand="1"/>
      </w:tblPr>
      <w:tblGrid>
        <w:gridCol w:w="4561"/>
        <w:gridCol w:w="4561"/>
      </w:tblGrid>
      <w:tr w:rsidR="00306E76" w:rsidRPr="000704D4" w14:paraId="10395D9E" w14:textId="77777777">
        <w:tc>
          <w:tcPr>
            <w:tcW w:w="4561" w:type="dxa"/>
            <w:shd w:val="clear" w:color="auto" w:fill="DBEAFE"/>
          </w:tcPr>
          <w:p w14:paraId="62F02306" w14:textId="77777777" w:rsidR="00306E76" w:rsidRPr="000704D4" w:rsidRDefault="00000000">
            <w:pPr>
              <w:rPr>
                <w:rFonts w:ascii="微软雅黑" w:eastAsia="微软雅黑" w:hAnsi="微软雅黑"/>
              </w:rPr>
            </w:pPr>
            <w:r w:rsidRPr="000704D4">
              <w:rPr>
                <w:rFonts w:ascii="微软雅黑" w:eastAsia="微软雅黑" w:hAnsi="微软雅黑"/>
                <w:b/>
              </w:rPr>
              <w:t>项目</w:t>
            </w:r>
          </w:p>
        </w:tc>
        <w:tc>
          <w:tcPr>
            <w:tcW w:w="4561" w:type="dxa"/>
            <w:shd w:val="clear" w:color="auto" w:fill="DBEAFE"/>
          </w:tcPr>
          <w:p w14:paraId="317C7FA3"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70353C36" w14:textId="77777777">
        <w:tc>
          <w:tcPr>
            <w:tcW w:w="4561" w:type="dxa"/>
          </w:tcPr>
          <w:p w14:paraId="03C9423B" w14:textId="77777777" w:rsidR="00306E76" w:rsidRPr="000704D4" w:rsidRDefault="00000000">
            <w:pPr>
              <w:rPr>
                <w:rFonts w:ascii="微软雅黑" w:eastAsia="微软雅黑" w:hAnsi="微软雅黑"/>
              </w:rPr>
            </w:pPr>
            <w:r w:rsidRPr="000704D4">
              <w:rPr>
                <w:rFonts w:ascii="微软雅黑" w:eastAsia="微软雅黑" w:hAnsi="微软雅黑"/>
              </w:rPr>
              <w:t>前置条件</w:t>
            </w:r>
          </w:p>
        </w:tc>
        <w:tc>
          <w:tcPr>
            <w:tcW w:w="4561" w:type="dxa"/>
          </w:tcPr>
          <w:p w14:paraId="5AFE7E04" w14:textId="77777777" w:rsidR="00306E76" w:rsidRPr="000704D4" w:rsidRDefault="00000000">
            <w:pPr>
              <w:rPr>
                <w:rFonts w:ascii="微软雅黑" w:eastAsia="微软雅黑" w:hAnsi="微软雅黑"/>
              </w:rPr>
            </w:pPr>
            <w:r w:rsidRPr="000704D4">
              <w:rPr>
                <w:rFonts w:ascii="微软雅黑" w:eastAsia="微软雅黑" w:hAnsi="微软雅黑"/>
              </w:rPr>
              <w:t>机器人处于 Standing 状态</w:t>
            </w:r>
          </w:p>
        </w:tc>
      </w:tr>
      <w:tr w:rsidR="00306E76" w:rsidRPr="000704D4" w14:paraId="596E09D8" w14:textId="77777777">
        <w:tc>
          <w:tcPr>
            <w:tcW w:w="4561" w:type="dxa"/>
          </w:tcPr>
          <w:p w14:paraId="4553DEE0" w14:textId="77777777" w:rsidR="00306E76" w:rsidRPr="000704D4" w:rsidRDefault="00000000">
            <w:pPr>
              <w:rPr>
                <w:rFonts w:ascii="微软雅黑" w:eastAsia="微软雅黑" w:hAnsi="微软雅黑"/>
              </w:rPr>
            </w:pPr>
            <w:r w:rsidRPr="000704D4">
              <w:rPr>
                <w:rFonts w:ascii="微软雅黑" w:eastAsia="微软雅黑" w:hAnsi="微软雅黑"/>
              </w:rPr>
              <w:t>参数 name</w:t>
            </w:r>
          </w:p>
        </w:tc>
        <w:tc>
          <w:tcPr>
            <w:tcW w:w="4561" w:type="dxa"/>
          </w:tcPr>
          <w:p w14:paraId="3D9A0992" w14:textId="77777777" w:rsidR="00306E76" w:rsidRPr="000704D4" w:rsidRDefault="00000000">
            <w:pPr>
              <w:rPr>
                <w:rFonts w:ascii="微软雅黑" w:eastAsia="微软雅黑" w:hAnsi="微软雅黑"/>
              </w:rPr>
            </w:pPr>
            <w:r w:rsidRPr="000704D4">
              <w:rPr>
                <w:rFonts w:ascii="微软雅黑" w:eastAsia="微软雅黑" w:hAnsi="微软雅黑"/>
              </w:rPr>
              <w:t>动作名称（见 list_gestures()）</w:t>
            </w:r>
          </w:p>
        </w:tc>
      </w:tr>
      <w:tr w:rsidR="00306E76" w:rsidRPr="000704D4" w14:paraId="2E53AE1D" w14:textId="77777777">
        <w:tc>
          <w:tcPr>
            <w:tcW w:w="4561" w:type="dxa"/>
          </w:tcPr>
          <w:p w14:paraId="6D7C7B35" w14:textId="77777777" w:rsidR="00306E76" w:rsidRPr="000704D4" w:rsidRDefault="00000000">
            <w:pPr>
              <w:rPr>
                <w:rFonts w:ascii="微软雅黑" w:eastAsia="微软雅黑" w:hAnsi="微软雅黑"/>
              </w:rPr>
            </w:pPr>
            <w:r w:rsidRPr="000704D4">
              <w:rPr>
                <w:rFonts w:ascii="微软雅黑" w:eastAsia="微软雅黑" w:hAnsi="微软雅黑"/>
              </w:rPr>
              <w:t>参数 timeout_s</w:t>
            </w:r>
          </w:p>
        </w:tc>
        <w:tc>
          <w:tcPr>
            <w:tcW w:w="4561" w:type="dxa"/>
          </w:tcPr>
          <w:p w14:paraId="5B8F94FE"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最长等待时间（秒），默认 30s</w:t>
            </w:r>
          </w:p>
        </w:tc>
      </w:tr>
      <w:tr w:rsidR="00306E76" w:rsidRPr="000704D4" w14:paraId="7BBD4A2A" w14:textId="77777777">
        <w:tc>
          <w:tcPr>
            <w:tcW w:w="4561" w:type="dxa"/>
          </w:tcPr>
          <w:p w14:paraId="5B4B6035" w14:textId="77777777" w:rsidR="00306E76" w:rsidRPr="000704D4" w:rsidRDefault="00000000">
            <w:pPr>
              <w:rPr>
                <w:rFonts w:ascii="微软雅黑" w:eastAsia="微软雅黑" w:hAnsi="微软雅黑"/>
              </w:rPr>
            </w:pPr>
            <w:r w:rsidRPr="000704D4">
              <w:rPr>
                <w:rFonts w:ascii="微软雅黑" w:eastAsia="微软雅黑" w:hAnsi="微软雅黑"/>
              </w:rPr>
              <w:t>异常</w:t>
            </w:r>
          </w:p>
        </w:tc>
        <w:tc>
          <w:tcPr>
            <w:tcW w:w="4561" w:type="dxa"/>
          </w:tcPr>
          <w:p w14:paraId="75B6AAA4" w14:textId="77777777" w:rsidR="00306E76" w:rsidRPr="000704D4" w:rsidRDefault="00000000">
            <w:pPr>
              <w:rPr>
                <w:rFonts w:ascii="微软雅黑" w:eastAsia="微软雅黑" w:hAnsi="微软雅黑"/>
              </w:rPr>
            </w:pPr>
            <w:r w:rsidRPr="000704D4">
              <w:rPr>
                <w:rFonts w:ascii="微软雅黑" w:eastAsia="微软雅黑" w:hAnsi="微软雅黑"/>
              </w:rPr>
              <w:t>TimeoutError, InvalidStateError</w:t>
            </w:r>
          </w:p>
        </w:tc>
      </w:tr>
    </w:tbl>
    <w:p w14:paraId="27D31F60"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dog.stand_up();</w:t>
      </w:r>
      <w:r w:rsidRPr="000704D4">
        <w:rPr>
          <w:rFonts w:ascii="微软雅黑" w:eastAsia="微软雅黑" w:hAnsi="微软雅黑"/>
          <w:color w:val="1F1F1F"/>
          <w:sz w:val="18"/>
        </w:rPr>
        <w:br/>
        <w:t>std::this_thread::sleep_for(std::chrono::seconds(4));</w:t>
      </w:r>
      <w:r w:rsidRPr="000704D4">
        <w:rPr>
          <w:rFonts w:ascii="微软雅黑" w:eastAsia="微软雅黑" w:hAnsi="微软雅黑"/>
          <w:color w:val="1F1F1F"/>
          <w:sz w:val="18"/>
        </w:rPr>
        <w:br/>
        <w:t>dog.play_gesture("bow", 7.0);</w:t>
      </w:r>
      <w:r w:rsidRPr="000704D4">
        <w:rPr>
          <w:rFonts w:ascii="微软雅黑" w:eastAsia="微软雅黑" w:hAnsi="微软雅黑"/>
          <w:color w:val="1F1F1F"/>
          <w:sz w:val="18"/>
        </w:rPr>
        <w:br/>
        <w:t>dog.play_gesture("dance", 35.0);</w:t>
      </w:r>
    </w:p>
    <w:p w14:paraId="696771ED" w14:textId="77777777" w:rsidR="00306E76" w:rsidRPr="000704D4" w:rsidRDefault="00000000">
      <w:pPr>
        <w:pStyle w:val="21"/>
        <w:rPr>
          <w:rFonts w:ascii="微软雅黑" w:eastAsia="微软雅黑" w:hAnsi="微软雅黑"/>
        </w:rPr>
      </w:pPr>
      <w:r w:rsidRPr="000704D4">
        <w:rPr>
          <w:rFonts w:ascii="微软雅黑" w:eastAsia="微软雅黑" w:hAnsi="微软雅黑"/>
        </w:rPr>
        <w:t>9.7 诊断与标定</w:t>
      </w:r>
    </w:p>
    <w:p w14:paraId="408A78F3" w14:textId="77777777" w:rsidR="00306E76" w:rsidRPr="000704D4" w:rsidRDefault="00000000">
      <w:pPr>
        <w:pStyle w:val="31"/>
        <w:rPr>
          <w:rFonts w:ascii="微软雅黑" w:eastAsia="微软雅黑" w:hAnsi="微软雅黑"/>
        </w:rPr>
      </w:pPr>
      <w:r w:rsidRPr="000704D4">
        <w:rPr>
          <w:rFonts w:ascii="微软雅黑" w:eastAsia="微软雅黑" w:hAnsi="微软雅黑"/>
        </w:rPr>
        <w:t>9.7.1 clear_motor_fault()</w:t>
      </w:r>
    </w:p>
    <w:p w14:paraId="1B4ED2AE"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void clear_motor_fault(const std::vector&lt;int&gt;&amp; joint_ids = {});</w:t>
      </w:r>
    </w:p>
    <w:p w14:paraId="39F50CDE" w14:textId="77777777" w:rsidR="00306E76" w:rsidRPr="000704D4" w:rsidRDefault="00000000">
      <w:pPr>
        <w:rPr>
          <w:rFonts w:ascii="微软雅黑" w:eastAsia="微软雅黑" w:hAnsi="微软雅黑"/>
        </w:rPr>
      </w:pPr>
      <w:r w:rsidRPr="000704D4">
        <w:rPr>
          <w:rFonts w:ascii="微软雅黑" w:eastAsia="微软雅黑" w:hAnsi="微软雅黑"/>
        </w:rPr>
        <w:t>清除电机故障码。</w:t>
      </w:r>
    </w:p>
    <w:tbl>
      <w:tblPr>
        <w:tblStyle w:val="aff1"/>
        <w:tblW w:w="0" w:type="auto"/>
        <w:tblLook w:val="04A0" w:firstRow="1" w:lastRow="0" w:firstColumn="1" w:lastColumn="0" w:noHBand="0" w:noVBand="1"/>
      </w:tblPr>
      <w:tblGrid>
        <w:gridCol w:w="4561"/>
        <w:gridCol w:w="4561"/>
      </w:tblGrid>
      <w:tr w:rsidR="00306E76" w:rsidRPr="000704D4" w14:paraId="45DC14B2" w14:textId="77777777">
        <w:tc>
          <w:tcPr>
            <w:tcW w:w="4561" w:type="dxa"/>
            <w:shd w:val="clear" w:color="auto" w:fill="DBEAFE"/>
          </w:tcPr>
          <w:p w14:paraId="08FB6835" w14:textId="77777777" w:rsidR="00306E76" w:rsidRPr="000704D4" w:rsidRDefault="00000000">
            <w:pPr>
              <w:rPr>
                <w:rFonts w:ascii="微软雅黑" w:eastAsia="微软雅黑" w:hAnsi="微软雅黑"/>
              </w:rPr>
            </w:pPr>
            <w:r w:rsidRPr="000704D4">
              <w:rPr>
                <w:rFonts w:ascii="微软雅黑" w:eastAsia="微软雅黑" w:hAnsi="微软雅黑"/>
                <w:b/>
              </w:rPr>
              <w:t>项目</w:t>
            </w:r>
          </w:p>
        </w:tc>
        <w:tc>
          <w:tcPr>
            <w:tcW w:w="4561" w:type="dxa"/>
            <w:shd w:val="clear" w:color="auto" w:fill="DBEAFE"/>
          </w:tcPr>
          <w:p w14:paraId="2FD97EA4"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589E618E" w14:textId="77777777">
        <w:tc>
          <w:tcPr>
            <w:tcW w:w="4561" w:type="dxa"/>
          </w:tcPr>
          <w:p w14:paraId="2712D692" w14:textId="77777777" w:rsidR="00306E76" w:rsidRPr="000704D4" w:rsidRDefault="00000000">
            <w:pPr>
              <w:rPr>
                <w:rFonts w:ascii="微软雅黑" w:eastAsia="微软雅黑" w:hAnsi="微软雅黑"/>
              </w:rPr>
            </w:pPr>
            <w:r w:rsidRPr="000704D4">
              <w:rPr>
                <w:rFonts w:ascii="微软雅黑" w:eastAsia="微软雅黑" w:hAnsi="微软雅黑"/>
              </w:rPr>
              <w:t>参数 joint_ids</w:t>
            </w:r>
          </w:p>
        </w:tc>
        <w:tc>
          <w:tcPr>
            <w:tcW w:w="4561" w:type="dxa"/>
          </w:tcPr>
          <w:p w14:paraId="18BE53B7"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要清除的关节编号列表（0-15）；空向量 = 清除全部</w:t>
            </w:r>
          </w:p>
        </w:tc>
      </w:tr>
      <w:tr w:rsidR="00306E76" w:rsidRPr="000704D4" w14:paraId="43763E5E" w14:textId="77777777">
        <w:tc>
          <w:tcPr>
            <w:tcW w:w="4561" w:type="dxa"/>
          </w:tcPr>
          <w:p w14:paraId="4F1168C4" w14:textId="77777777" w:rsidR="00306E76" w:rsidRPr="000704D4" w:rsidRDefault="00000000">
            <w:pPr>
              <w:rPr>
                <w:rFonts w:ascii="微软雅黑" w:eastAsia="微软雅黑" w:hAnsi="微软雅黑"/>
              </w:rPr>
            </w:pPr>
            <w:r w:rsidRPr="000704D4">
              <w:rPr>
                <w:rFonts w:ascii="微软雅黑" w:eastAsia="微软雅黑" w:hAnsi="微软雅黑"/>
              </w:rPr>
              <w:t>前置条件</w:t>
            </w:r>
          </w:p>
        </w:tc>
        <w:tc>
          <w:tcPr>
            <w:tcW w:w="4561" w:type="dxa"/>
          </w:tcPr>
          <w:p w14:paraId="69ECFB6C" w14:textId="77777777" w:rsidR="00306E76" w:rsidRPr="000704D4" w:rsidRDefault="00000000">
            <w:pPr>
              <w:rPr>
                <w:rFonts w:ascii="微软雅黑" w:eastAsia="微软雅黑" w:hAnsi="微软雅黑"/>
              </w:rPr>
            </w:pPr>
            <w:r w:rsidRPr="000704D4">
              <w:rPr>
                <w:rFonts w:ascii="微软雅黑" w:eastAsia="微软雅黑" w:hAnsi="微软雅黑"/>
              </w:rPr>
              <w:t>无</w:t>
            </w:r>
          </w:p>
        </w:tc>
      </w:tr>
    </w:tbl>
    <w:p w14:paraId="2A4377B6"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lastRenderedPageBreak/>
        <w:t>dog.clear_motor_fault();           // 清除所有</w:t>
      </w:r>
      <w:r w:rsidRPr="000704D4">
        <w:rPr>
          <w:rFonts w:ascii="微软雅黑" w:eastAsia="微软雅黑" w:hAnsi="微软雅黑"/>
          <w:color w:val="1F1F1F"/>
          <w:sz w:val="18"/>
        </w:rPr>
        <w:br/>
        <w:t>dog.clear_motor_fault({0, 1, 2});  // 只清除前右腿</w:t>
      </w:r>
      <w:r w:rsidRPr="000704D4">
        <w:rPr>
          <w:rFonts w:ascii="微软雅黑" w:eastAsia="微软雅黑" w:hAnsi="微软雅黑"/>
          <w:color w:val="1F1F1F"/>
          <w:sz w:val="18"/>
        </w:rPr>
        <w:br/>
        <w:t>dog.clear_motor_fault({5});        // 只清除单个关节</w:t>
      </w:r>
    </w:p>
    <w:p w14:paraId="7954599B" w14:textId="77777777" w:rsidR="00306E76" w:rsidRPr="000704D4" w:rsidRDefault="00000000">
      <w:pPr>
        <w:pStyle w:val="31"/>
        <w:rPr>
          <w:rFonts w:ascii="微软雅黑" w:eastAsia="微软雅黑" w:hAnsi="微软雅黑"/>
        </w:rPr>
      </w:pPr>
      <w:r w:rsidRPr="000704D4">
        <w:rPr>
          <w:rFonts w:ascii="微软雅黑" w:eastAsia="微软雅黑" w:hAnsi="微软雅黑"/>
        </w:rPr>
        <w:t>9.7.2 set_zero()</w:t>
      </w:r>
    </w:p>
    <w:p w14:paraId="33FE7D01"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void set_zero();</w:t>
      </w:r>
    </w:p>
    <w:p w14:paraId="450E6635"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将当前关节位置标定为零点并保存。</w:t>
      </w:r>
    </w:p>
    <w:tbl>
      <w:tblPr>
        <w:tblStyle w:val="aff1"/>
        <w:tblW w:w="0" w:type="auto"/>
        <w:tblLook w:val="04A0" w:firstRow="1" w:lastRow="0" w:firstColumn="1" w:lastColumn="0" w:noHBand="0" w:noVBand="1"/>
      </w:tblPr>
      <w:tblGrid>
        <w:gridCol w:w="4561"/>
        <w:gridCol w:w="4561"/>
      </w:tblGrid>
      <w:tr w:rsidR="00306E76" w:rsidRPr="000704D4" w14:paraId="13956182" w14:textId="77777777">
        <w:tc>
          <w:tcPr>
            <w:tcW w:w="4561" w:type="dxa"/>
            <w:shd w:val="clear" w:color="auto" w:fill="DBEAFE"/>
          </w:tcPr>
          <w:p w14:paraId="5473C6BC" w14:textId="77777777" w:rsidR="00306E76" w:rsidRPr="000704D4" w:rsidRDefault="00000000">
            <w:pPr>
              <w:rPr>
                <w:rFonts w:ascii="微软雅黑" w:eastAsia="微软雅黑" w:hAnsi="微软雅黑"/>
              </w:rPr>
            </w:pPr>
            <w:r w:rsidRPr="000704D4">
              <w:rPr>
                <w:rFonts w:ascii="微软雅黑" w:eastAsia="微软雅黑" w:hAnsi="微软雅黑"/>
                <w:b/>
              </w:rPr>
              <w:t>项目</w:t>
            </w:r>
          </w:p>
        </w:tc>
        <w:tc>
          <w:tcPr>
            <w:tcW w:w="4561" w:type="dxa"/>
            <w:shd w:val="clear" w:color="auto" w:fill="DBEAFE"/>
          </w:tcPr>
          <w:p w14:paraId="789BFF13"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7C7B8824" w14:textId="77777777">
        <w:tc>
          <w:tcPr>
            <w:tcW w:w="4561" w:type="dxa"/>
          </w:tcPr>
          <w:p w14:paraId="64CA7764" w14:textId="77777777" w:rsidR="00306E76" w:rsidRPr="000704D4" w:rsidRDefault="00000000">
            <w:pPr>
              <w:rPr>
                <w:rFonts w:ascii="微软雅黑" w:eastAsia="微软雅黑" w:hAnsi="微软雅黑"/>
              </w:rPr>
            </w:pPr>
            <w:r w:rsidRPr="000704D4">
              <w:rPr>
                <w:rFonts w:ascii="微软雅黑" w:eastAsia="微软雅黑" w:hAnsi="微软雅黑"/>
              </w:rPr>
              <w:t>前置条件</w:t>
            </w:r>
          </w:p>
        </w:tc>
        <w:tc>
          <w:tcPr>
            <w:tcW w:w="4561" w:type="dxa"/>
          </w:tcPr>
          <w:p w14:paraId="465315E3" w14:textId="77777777" w:rsidR="00306E76" w:rsidRPr="000704D4" w:rsidRDefault="00000000">
            <w:pPr>
              <w:rPr>
                <w:rFonts w:ascii="微软雅黑" w:eastAsia="微软雅黑" w:hAnsi="微软雅黑"/>
              </w:rPr>
            </w:pPr>
            <w:r w:rsidRPr="000704D4">
              <w:rPr>
                <w:rFonts w:ascii="微软雅黑" w:eastAsia="微软雅黑" w:hAnsi="微软雅黑"/>
              </w:rPr>
              <w:t>机器人处于 Grounded 状态</w:t>
            </w:r>
          </w:p>
        </w:tc>
      </w:tr>
      <w:tr w:rsidR="00306E76" w:rsidRPr="000704D4" w14:paraId="5A82A00C" w14:textId="77777777">
        <w:tc>
          <w:tcPr>
            <w:tcW w:w="4561" w:type="dxa"/>
          </w:tcPr>
          <w:p w14:paraId="2A22D5C0" w14:textId="77777777" w:rsidR="00306E76" w:rsidRPr="000704D4" w:rsidRDefault="00000000">
            <w:pPr>
              <w:rPr>
                <w:rFonts w:ascii="微软雅黑" w:eastAsia="微软雅黑" w:hAnsi="微软雅黑"/>
              </w:rPr>
            </w:pPr>
            <w:r w:rsidRPr="000704D4">
              <w:rPr>
                <w:rFonts w:ascii="微软雅黑" w:eastAsia="微软雅黑" w:hAnsi="微软雅黑"/>
              </w:rPr>
              <w:t>用途</w:t>
            </w:r>
          </w:p>
        </w:tc>
        <w:tc>
          <w:tcPr>
            <w:tcW w:w="4561" w:type="dxa"/>
          </w:tcPr>
          <w:p w14:paraId="156EE638"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出厂标定或维修后重新校准零位</w:t>
            </w:r>
          </w:p>
        </w:tc>
      </w:tr>
      <w:tr w:rsidR="00306E76" w:rsidRPr="000704D4" w14:paraId="32686917" w14:textId="77777777">
        <w:tc>
          <w:tcPr>
            <w:tcW w:w="4561" w:type="dxa"/>
          </w:tcPr>
          <w:p w14:paraId="6042E4EB" w14:textId="77777777" w:rsidR="00306E76" w:rsidRPr="000704D4" w:rsidRDefault="00000000">
            <w:pPr>
              <w:rPr>
                <w:rFonts w:ascii="微软雅黑" w:eastAsia="微软雅黑" w:hAnsi="微软雅黑"/>
              </w:rPr>
            </w:pPr>
            <w:r w:rsidRPr="000704D4">
              <w:rPr>
                <w:rFonts w:ascii="微软雅黑" w:eastAsia="微软雅黑" w:hAnsi="微软雅黑"/>
              </w:rPr>
              <w:t>注意</w:t>
            </w:r>
          </w:p>
        </w:tc>
        <w:tc>
          <w:tcPr>
            <w:tcW w:w="4561" w:type="dxa"/>
          </w:tcPr>
          <w:p w14:paraId="0154EF2E"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错误的零位会导致运动异常，非必要不调用</w:t>
            </w:r>
          </w:p>
        </w:tc>
      </w:tr>
    </w:tbl>
    <w:p w14:paraId="6A9465BB" w14:textId="77777777" w:rsidR="00306E76" w:rsidRPr="000704D4" w:rsidRDefault="00000000">
      <w:pPr>
        <w:pStyle w:val="21"/>
        <w:rPr>
          <w:rFonts w:ascii="微软雅黑" w:eastAsia="微软雅黑" w:hAnsi="微软雅黑"/>
        </w:rPr>
      </w:pPr>
      <w:r w:rsidRPr="000704D4">
        <w:rPr>
          <w:rFonts w:ascii="微软雅黑" w:eastAsia="微软雅黑" w:hAnsi="微软雅黑"/>
        </w:rPr>
        <w:t>9.8 流式接口</w:t>
      </w:r>
    </w:p>
    <w:p w14:paraId="5A0F9C1F" w14:textId="77777777" w:rsidR="00306E76" w:rsidRPr="000704D4" w:rsidRDefault="00000000">
      <w:pPr>
        <w:rPr>
          <w:rFonts w:ascii="微软雅黑" w:eastAsia="微软雅黑" w:hAnsi="微软雅黑"/>
        </w:rPr>
      </w:pPr>
      <w:r w:rsidRPr="000704D4">
        <w:rPr>
          <w:rFonts w:ascii="微软雅黑" w:eastAsia="微软雅黑" w:hAnsi="微软雅黑"/>
        </w:rPr>
        <w:t>所有 listen_* 方法接受一个回调函数（std::function&lt;bool(...)&gt;），回调返回 true 继续接收，返回 false 停止流。这些方法是阻塞调用，应在独立的 std::thread 中运行。</w:t>
      </w:r>
    </w:p>
    <w:p w14:paraId="23E54A0C" w14:textId="77777777" w:rsidR="00306E76" w:rsidRPr="000704D4" w:rsidRDefault="00000000">
      <w:pPr>
        <w:pStyle w:val="31"/>
        <w:rPr>
          <w:rFonts w:ascii="微软雅黑" w:eastAsia="微软雅黑" w:hAnsi="微软雅黑"/>
        </w:rPr>
      </w:pPr>
      <w:r w:rsidRPr="000704D4">
        <w:rPr>
          <w:rFonts w:ascii="微软雅黑" w:eastAsia="微软雅黑" w:hAnsi="微软雅黑"/>
        </w:rPr>
        <w:t>9.8.1 listen_imu()</w:t>
      </w:r>
    </w:p>
    <w:p w14:paraId="2E5680B5"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void listen_imu(const std::function&lt;bool(const ImuData&amp;)&gt;&amp; callback);</w:t>
      </w:r>
    </w:p>
    <w:p w14:paraId="47946B22"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订阅实时 IMU 数据流（~50Hz）。</w:t>
      </w:r>
    </w:p>
    <w:tbl>
      <w:tblPr>
        <w:tblStyle w:val="aff1"/>
        <w:tblW w:w="0" w:type="auto"/>
        <w:tblLook w:val="04A0" w:firstRow="1" w:lastRow="0" w:firstColumn="1" w:lastColumn="0" w:noHBand="0" w:noVBand="1"/>
      </w:tblPr>
      <w:tblGrid>
        <w:gridCol w:w="4561"/>
        <w:gridCol w:w="4561"/>
      </w:tblGrid>
      <w:tr w:rsidR="00306E76" w:rsidRPr="000704D4" w14:paraId="16D1E470" w14:textId="77777777">
        <w:tc>
          <w:tcPr>
            <w:tcW w:w="4561" w:type="dxa"/>
            <w:shd w:val="clear" w:color="auto" w:fill="DBEAFE"/>
          </w:tcPr>
          <w:p w14:paraId="23DEC6DA" w14:textId="77777777" w:rsidR="00306E76" w:rsidRPr="000704D4" w:rsidRDefault="00000000">
            <w:pPr>
              <w:rPr>
                <w:rFonts w:ascii="微软雅黑" w:eastAsia="微软雅黑" w:hAnsi="微软雅黑"/>
              </w:rPr>
            </w:pPr>
            <w:r w:rsidRPr="000704D4">
              <w:rPr>
                <w:rFonts w:ascii="微软雅黑" w:eastAsia="微软雅黑" w:hAnsi="微软雅黑"/>
                <w:b/>
              </w:rPr>
              <w:t>项目</w:t>
            </w:r>
          </w:p>
        </w:tc>
        <w:tc>
          <w:tcPr>
            <w:tcW w:w="4561" w:type="dxa"/>
            <w:shd w:val="clear" w:color="auto" w:fill="DBEAFE"/>
          </w:tcPr>
          <w:p w14:paraId="347F6852"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4D718A47" w14:textId="77777777">
        <w:tc>
          <w:tcPr>
            <w:tcW w:w="4561" w:type="dxa"/>
          </w:tcPr>
          <w:p w14:paraId="0D355D94" w14:textId="77777777" w:rsidR="00306E76" w:rsidRPr="000704D4" w:rsidRDefault="00000000">
            <w:pPr>
              <w:rPr>
                <w:rFonts w:ascii="微软雅黑" w:eastAsia="微软雅黑" w:hAnsi="微软雅黑"/>
              </w:rPr>
            </w:pPr>
            <w:r w:rsidRPr="000704D4">
              <w:rPr>
                <w:rFonts w:ascii="微软雅黑" w:eastAsia="微软雅黑" w:hAnsi="微软雅黑"/>
              </w:rPr>
              <w:t>产出</w:t>
            </w:r>
          </w:p>
        </w:tc>
        <w:tc>
          <w:tcPr>
            <w:tcW w:w="4561" w:type="dxa"/>
          </w:tcPr>
          <w:p w14:paraId="5353B5C8" w14:textId="77777777" w:rsidR="00306E76" w:rsidRPr="000704D4" w:rsidRDefault="00000000">
            <w:pPr>
              <w:rPr>
                <w:rFonts w:ascii="微软雅黑" w:eastAsia="微软雅黑" w:hAnsi="微软雅黑"/>
              </w:rPr>
            </w:pPr>
            <w:r w:rsidRPr="000704D4">
              <w:rPr>
                <w:rFonts w:ascii="微软雅黑" w:eastAsia="微软雅黑" w:hAnsi="微软雅黑"/>
              </w:rPr>
              <w:t>ImuData（含 gyroscope, quaternion, timestamp_ms）</w:t>
            </w:r>
          </w:p>
        </w:tc>
      </w:tr>
      <w:tr w:rsidR="00306E76" w:rsidRPr="000704D4" w14:paraId="04A2CC25" w14:textId="77777777">
        <w:tc>
          <w:tcPr>
            <w:tcW w:w="4561" w:type="dxa"/>
          </w:tcPr>
          <w:p w14:paraId="17D2B0B8" w14:textId="77777777" w:rsidR="00306E76" w:rsidRPr="000704D4" w:rsidRDefault="00000000">
            <w:pPr>
              <w:rPr>
                <w:rFonts w:ascii="微软雅黑" w:eastAsia="微软雅黑" w:hAnsi="微软雅黑"/>
              </w:rPr>
            </w:pPr>
            <w:r w:rsidRPr="000704D4">
              <w:rPr>
                <w:rFonts w:ascii="微软雅黑" w:eastAsia="微软雅黑" w:hAnsi="微软雅黑"/>
              </w:rPr>
              <w:t>频率</w:t>
            </w:r>
          </w:p>
        </w:tc>
        <w:tc>
          <w:tcPr>
            <w:tcW w:w="4561" w:type="dxa"/>
          </w:tcPr>
          <w:p w14:paraId="08D23E0A" w14:textId="77777777" w:rsidR="00306E76" w:rsidRPr="000704D4" w:rsidRDefault="00000000">
            <w:pPr>
              <w:rPr>
                <w:rFonts w:ascii="微软雅黑" w:eastAsia="微软雅黑" w:hAnsi="微软雅黑"/>
              </w:rPr>
            </w:pPr>
            <w:r w:rsidRPr="000704D4">
              <w:rPr>
                <w:rFonts w:ascii="微软雅黑" w:eastAsia="微软雅黑" w:hAnsi="微软雅黑"/>
              </w:rPr>
              <w:t>~50 Hz</w:t>
            </w:r>
          </w:p>
        </w:tc>
      </w:tr>
      <w:tr w:rsidR="00306E76" w:rsidRPr="000704D4" w14:paraId="35C44CBA" w14:textId="77777777">
        <w:tc>
          <w:tcPr>
            <w:tcW w:w="4561" w:type="dxa"/>
          </w:tcPr>
          <w:p w14:paraId="747E57FE" w14:textId="77777777" w:rsidR="00306E76" w:rsidRPr="000704D4" w:rsidRDefault="00000000">
            <w:pPr>
              <w:rPr>
                <w:rFonts w:ascii="微软雅黑" w:eastAsia="微软雅黑" w:hAnsi="微软雅黑"/>
              </w:rPr>
            </w:pPr>
            <w:r w:rsidRPr="000704D4">
              <w:rPr>
                <w:rFonts w:ascii="微软雅黑" w:eastAsia="微软雅黑" w:hAnsi="微软雅黑"/>
              </w:rPr>
              <w:t>阻塞</w:t>
            </w:r>
          </w:p>
        </w:tc>
        <w:tc>
          <w:tcPr>
            <w:tcW w:w="4561" w:type="dxa"/>
          </w:tcPr>
          <w:p w14:paraId="2E02A017" w14:textId="77777777" w:rsidR="00306E76" w:rsidRPr="000704D4" w:rsidRDefault="00000000">
            <w:pPr>
              <w:rPr>
                <w:rFonts w:ascii="微软雅黑" w:eastAsia="微软雅黑" w:hAnsi="微软雅黑"/>
              </w:rPr>
            </w:pPr>
            <w:r w:rsidRPr="000704D4">
              <w:rPr>
                <w:rFonts w:ascii="微软雅黑" w:eastAsia="微软雅黑" w:hAnsi="微软雅黑"/>
              </w:rPr>
              <w:t>是（在独立线程调用；callback 返回 false 时退出）</w:t>
            </w:r>
          </w:p>
        </w:tc>
      </w:tr>
    </w:tbl>
    <w:p w14:paraId="46C04227" w14:textId="77777777" w:rsidR="00306E76" w:rsidRPr="000704D4" w:rsidRDefault="00000000">
      <w:pPr>
        <w:pStyle w:val="31"/>
        <w:rPr>
          <w:rFonts w:ascii="微软雅黑" w:eastAsia="微软雅黑" w:hAnsi="微软雅黑"/>
        </w:rPr>
      </w:pPr>
      <w:r w:rsidRPr="000704D4">
        <w:rPr>
          <w:rFonts w:ascii="微软雅黑" w:eastAsia="微软雅黑" w:hAnsi="微软雅黑"/>
        </w:rPr>
        <w:t>9.8.2 listen_joint()</w:t>
      </w:r>
    </w:p>
    <w:p w14:paraId="58B6B00D"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void listen_joint(const std::function&lt;bool(const JointData&amp;)&gt;&amp; callback);</w:t>
      </w:r>
    </w:p>
    <w:p w14:paraId="738CD369"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订阅实时关节数据流（逐关节上报，~50Hz）。</w:t>
      </w:r>
    </w:p>
    <w:tbl>
      <w:tblPr>
        <w:tblStyle w:val="aff1"/>
        <w:tblW w:w="0" w:type="auto"/>
        <w:tblLook w:val="04A0" w:firstRow="1" w:lastRow="0" w:firstColumn="1" w:lastColumn="0" w:noHBand="0" w:noVBand="1"/>
      </w:tblPr>
      <w:tblGrid>
        <w:gridCol w:w="4561"/>
        <w:gridCol w:w="4561"/>
      </w:tblGrid>
      <w:tr w:rsidR="00306E76" w:rsidRPr="000704D4" w14:paraId="23DBD834" w14:textId="77777777">
        <w:tc>
          <w:tcPr>
            <w:tcW w:w="4561" w:type="dxa"/>
            <w:shd w:val="clear" w:color="auto" w:fill="DBEAFE"/>
          </w:tcPr>
          <w:p w14:paraId="7C976A89" w14:textId="77777777" w:rsidR="00306E76" w:rsidRPr="000704D4" w:rsidRDefault="00000000">
            <w:pPr>
              <w:rPr>
                <w:rFonts w:ascii="微软雅黑" w:eastAsia="微软雅黑" w:hAnsi="微软雅黑"/>
              </w:rPr>
            </w:pPr>
            <w:r w:rsidRPr="000704D4">
              <w:rPr>
                <w:rFonts w:ascii="微软雅黑" w:eastAsia="微软雅黑" w:hAnsi="微软雅黑"/>
                <w:b/>
              </w:rPr>
              <w:t>项目</w:t>
            </w:r>
          </w:p>
        </w:tc>
        <w:tc>
          <w:tcPr>
            <w:tcW w:w="4561" w:type="dxa"/>
            <w:shd w:val="clear" w:color="auto" w:fill="DBEAFE"/>
          </w:tcPr>
          <w:p w14:paraId="57DF12AA"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323C88FE" w14:textId="77777777">
        <w:tc>
          <w:tcPr>
            <w:tcW w:w="4561" w:type="dxa"/>
          </w:tcPr>
          <w:p w14:paraId="44021191" w14:textId="77777777" w:rsidR="00306E76" w:rsidRPr="000704D4" w:rsidRDefault="00000000">
            <w:pPr>
              <w:rPr>
                <w:rFonts w:ascii="微软雅黑" w:eastAsia="微软雅黑" w:hAnsi="微软雅黑"/>
              </w:rPr>
            </w:pPr>
            <w:r w:rsidRPr="000704D4">
              <w:rPr>
                <w:rFonts w:ascii="微软雅黑" w:eastAsia="微软雅黑" w:hAnsi="微软雅黑"/>
              </w:rPr>
              <w:t>产出</w:t>
            </w:r>
          </w:p>
        </w:tc>
        <w:tc>
          <w:tcPr>
            <w:tcW w:w="4561" w:type="dxa"/>
          </w:tcPr>
          <w:p w14:paraId="1E68B6E1" w14:textId="77777777" w:rsidR="00306E76" w:rsidRPr="000704D4" w:rsidRDefault="00000000">
            <w:pPr>
              <w:rPr>
                <w:rFonts w:ascii="微软雅黑" w:eastAsia="微软雅黑" w:hAnsi="微软雅黑"/>
              </w:rPr>
            </w:pPr>
            <w:r w:rsidRPr="000704D4">
              <w:rPr>
                <w:rFonts w:ascii="微软雅黑" w:eastAsia="微软雅黑" w:hAnsi="微软雅黑"/>
              </w:rPr>
              <w:t>JointData（含 id, position, velocity, torque, status）</w:t>
            </w:r>
          </w:p>
        </w:tc>
      </w:tr>
      <w:tr w:rsidR="00306E76" w:rsidRPr="000704D4" w14:paraId="3EFEF111" w14:textId="77777777">
        <w:tc>
          <w:tcPr>
            <w:tcW w:w="4561" w:type="dxa"/>
          </w:tcPr>
          <w:p w14:paraId="5760350A" w14:textId="77777777" w:rsidR="00306E76" w:rsidRPr="000704D4" w:rsidRDefault="00000000">
            <w:pPr>
              <w:rPr>
                <w:rFonts w:ascii="微软雅黑" w:eastAsia="微软雅黑" w:hAnsi="微软雅黑"/>
              </w:rPr>
            </w:pPr>
            <w:r w:rsidRPr="000704D4">
              <w:rPr>
                <w:rFonts w:ascii="微软雅黑" w:eastAsia="微软雅黑" w:hAnsi="微软雅黑"/>
              </w:rPr>
              <w:t>频率</w:t>
            </w:r>
          </w:p>
        </w:tc>
        <w:tc>
          <w:tcPr>
            <w:tcW w:w="4561" w:type="dxa"/>
          </w:tcPr>
          <w:p w14:paraId="20DFA663"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~50 Hz（逐关节上报，每帧一个关节）</w:t>
            </w:r>
          </w:p>
        </w:tc>
      </w:tr>
      <w:tr w:rsidR="00306E76" w:rsidRPr="000704D4" w14:paraId="6F8DDE27" w14:textId="77777777">
        <w:tc>
          <w:tcPr>
            <w:tcW w:w="4561" w:type="dxa"/>
          </w:tcPr>
          <w:p w14:paraId="5572EF7E" w14:textId="77777777" w:rsidR="00306E76" w:rsidRPr="000704D4" w:rsidRDefault="00000000">
            <w:pPr>
              <w:rPr>
                <w:rFonts w:ascii="微软雅黑" w:eastAsia="微软雅黑" w:hAnsi="微软雅黑"/>
              </w:rPr>
            </w:pPr>
            <w:r w:rsidRPr="000704D4">
              <w:rPr>
                <w:rFonts w:ascii="微软雅黑" w:eastAsia="微软雅黑" w:hAnsi="微软雅黑"/>
              </w:rPr>
              <w:lastRenderedPageBreak/>
              <w:t>阻塞</w:t>
            </w:r>
          </w:p>
        </w:tc>
        <w:tc>
          <w:tcPr>
            <w:tcW w:w="4561" w:type="dxa"/>
          </w:tcPr>
          <w:p w14:paraId="355A9834" w14:textId="77777777" w:rsidR="00306E76" w:rsidRPr="000704D4" w:rsidRDefault="00000000">
            <w:pPr>
              <w:rPr>
                <w:rFonts w:ascii="微软雅黑" w:eastAsia="微软雅黑" w:hAnsi="微软雅黑"/>
              </w:rPr>
            </w:pPr>
            <w:r w:rsidRPr="000704D4">
              <w:rPr>
                <w:rFonts w:ascii="微软雅黑" w:eastAsia="微软雅黑" w:hAnsi="微软雅黑"/>
              </w:rPr>
              <w:t>是</w:t>
            </w:r>
          </w:p>
        </w:tc>
      </w:tr>
    </w:tbl>
    <w:p w14:paraId="30906126"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 要获取完整的 16 关节快照，需自行缓存最近一帧</w:t>
      </w:r>
      <w:r w:rsidRPr="000704D4">
        <w:rPr>
          <w:rFonts w:ascii="微软雅黑" w:eastAsia="微软雅黑" w:hAnsi="微软雅黑"/>
          <w:color w:val="1F1F1F"/>
          <w:sz w:val="18"/>
        </w:rPr>
        <w:br/>
        <w:t>std::array&lt;orix::JointData, 16&gt; latest{};</w:t>
      </w:r>
      <w:r w:rsidRPr="000704D4">
        <w:rPr>
          <w:rFonts w:ascii="微软雅黑" w:eastAsia="微软雅黑" w:hAnsi="微软雅黑"/>
          <w:color w:val="1F1F1F"/>
          <w:sz w:val="18"/>
        </w:rPr>
        <w:br/>
        <w:t>dog.listen_joint([&amp;](const orix::JointData&amp; j) -&gt; bool {</w:t>
      </w:r>
      <w:r w:rsidRPr="000704D4">
        <w:rPr>
          <w:rFonts w:ascii="微软雅黑" w:eastAsia="微软雅黑" w:hAnsi="微软雅黑"/>
          <w:color w:val="1F1F1F"/>
          <w:sz w:val="18"/>
        </w:rPr>
        <w:br/>
        <w:t xml:space="preserve">    if (j.id &gt;= 0 &amp;&amp; j.id &lt; 16)</w:t>
      </w:r>
      <w:r w:rsidRPr="000704D4">
        <w:rPr>
          <w:rFonts w:ascii="微软雅黑" w:eastAsia="微软雅黑" w:hAnsi="微软雅黑"/>
          <w:color w:val="1F1F1F"/>
          <w:sz w:val="18"/>
        </w:rPr>
        <w:br/>
        <w:t xml:space="preserve">        latest[j.id] = j;</w:t>
      </w:r>
      <w:r w:rsidRPr="000704D4">
        <w:rPr>
          <w:rFonts w:ascii="微软雅黑" w:eastAsia="微软雅黑" w:hAnsi="微软雅黑"/>
          <w:color w:val="1F1F1F"/>
          <w:sz w:val="18"/>
        </w:rPr>
        <w:br/>
        <w:t xml:space="preserve">    return true;</w:t>
      </w:r>
      <w:r w:rsidRPr="000704D4">
        <w:rPr>
          <w:rFonts w:ascii="微软雅黑" w:eastAsia="微软雅黑" w:hAnsi="微软雅黑"/>
          <w:color w:val="1F1F1F"/>
          <w:sz w:val="18"/>
        </w:rPr>
        <w:br/>
        <w:t>});</w:t>
      </w:r>
    </w:p>
    <w:p w14:paraId="2DEBC6B2" w14:textId="77777777" w:rsidR="00306E76" w:rsidRPr="000704D4" w:rsidRDefault="00000000">
      <w:pPr>
        <w:pStyle w:val="31"/>
        <w:rPr>
          <w:rFonts w:ascii="微软雅黑" w:eastAsia="微软雅黑" w:hAnsi="微软雅黑"/>
        </w:rPr>
      </w:pPr>
      <w:r w:rsidRPr="000704D4">
        <w:rPr>
          <w:rFonts w:ascii="微软雅黑" w:eastAsia="微软雅黑" w:hAnsi="微软雅黑"/>
        </w:rPr>
        <w:t>9.8.3 listen_state()</w:t>
      </w:r>
    </w:p>
    <w:p w14:paraId="493276FA"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void listen_state(const std::function&lt;bool(RobotState)&gt;&amp; callback);</w:t>
      </w:r>
    </w:p>
    <w:p w14:paraId="300B2645"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订阅 FSM 状态变更事件（仅在状态切换时触发）。</w:t>
      </w:r>
    </w:p>
    <w:tbl>
      <w:tblPr>
        <w:tblStyle w:val="aff1"/>
        <w:tblW w:w="0" w:type="auto"/>
        <w:tblLook w:val="04A0" w:firstRow="1" w:lastRow="0" w:firstColumn="1" w:lastColumn="0" w:noHBand="0" w:noVBand="1"/>
      </w:tblPr>
      <w:tblGrid>
        <w:gridCol w:w="4561"/>
        <w:gridCol w:w="4561"/>
      </w:tblGrid>
      <w:tr w:rsidR="00306E76" w:rsidRPr="000704D4" w14:paraId="72C11630" w14:textId="77777777">
        <w:tc>
          <w:tcPr>
            <w:tcW w:w="4561" w:type="dxa"/>
            <w:shd w:val="clear" w:color="auto" w:fill="DBEAFE"/>
          </w:tcPr>
          <w:p w14:paraId="36C7E98D" w14:textId="77777777" w:rsidR="00306E76" w:rsidRPr="000704D4" w:rsidRDefault="00000000">
            <w:pPr>
              <w:rPr>
                <w:rFonts w:ascii="微软雅黑" w:eastAsia="微软雅黑" w:hAnsi="微软雅黑"/>
              </w:rPr>
            </w:pPr>
            <w:r w:rsidRPr="000704D4">
              <w:rPr>
                <w:rFonts w:ascii="微软雅黑" w:eastAsia="微软雅黑" w:hAnsi="微软雅黑"/>
                <w:b/>
              </w:rPr>
              <w:t>项目</w:t>
            </w:r>
          </w:p>
        </w:tc>
        <w:tc>
          <w:tcPr>
            <w:tcW w:w="4561" w:type="dxa"/>
            <w:shd w:val="clear" w:color="auto" w:fill="DBEAFE"/>
          </w:tcPr>
          <w:p w14:paraId="2E57A0D0"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038FB566" w14:textId="77777777">
        <w:tc>
          <w:tcPr>
            <w:tcW w:w="4561" w:type="dxa"/>
          </w:tcPr>
          <w:p w14:paraId="747D2C57" w14:textId="77777777" w:rsidR="00306E76" w:rsidRPr="000704D4" w:rsidRDefault="00000000">
            <w:pPr>
              <w:rPr>
                <w:rFonts w:ascii="微软雅黑" w:eastAsia="微软雅黑" w:hAnsi="微软雅黑"/>
              </w:rPr>
            </w:pPr>
            <w:r w:rsidRPr="000704D4">
              <w:rPr>
                <w:rFonts w:ascii="微软雅黑" w:eastAsia="微软雅黑" w:hAnsi="微软雅黑"/>
              </w:rPr>
              <w:t>产出</w:t>
            </w:r>
          </w:p>
        </w:tc>
        <w:tc>
          <w:tcPr>
            <w:tcW w:w="4561" w:type="dxa"/>
          </w:tcPr>
          <w:p w14:paraId="011AFE05" w14:textId="77777777" w:rsidR="00306E76" w:rsidRPr="000704D4" w:rsidRDefault="00000000">
            <w:pPr>
              <w:rPr>
                <w:rFonts w:ascii="微软雅黑" w:eastAsia="微软雅黑" w:hAnsi="微软雅黑"/>
              </w:rPr>
            </w:pPr>
            <w:r w:rsidRPr="000704D4">
              <w:rPr>
                <w:rFonts w:ascii="微软雅黑" w:eastAsia="微软雅黑" w:hAnsi="微软雅黑"/>
              </w:rPr>
              <w:t>RobotState 枚举值</w:t>
            </w:r>
          </w:p>
        </w:tc>
      </w:tr>
      <w:tr w:rsidR="00306E76" w:rsidRPr="000704D4" w14:paraId="43C835B4" w14:textId="77777777">
        <w:tc>
          <w:tcPr>
            <w:tcW w:w="4561" w:type="dxa"/>
          </w:tcPr>
          <w:p w14:paraId="3B2ECAA5" w14:textId="77777777" w:rsidR="00306E76" w:rsidRPr="000704D4" w:rsidRDefault="00000000">
            <w:pPr>
              <w:rPr>
                <w:rFonts w:ascii="微软雅黑" w:eastAsia="微软雅黑" w:hAnsi="微软雅黑"/>
              </w:rPr>
            </w:pPr>
            <w:r w:rsidRPr="000704D4">
              <w:rPr>
                <w:rFonts w:ascii="微软雅黑" w:eastAsia="微软雅黑" w:hAnsi="微软雅黑"/>
              </w:rPr>
              <w:t>频率</w:t>
            </w:r>
          </w:p>
        </w:tc>
        <w:tc>
          <w:tcPr>
            <w:tcW w:w="4561" w:type="dxa"/>
          </w:tcPr>
          <w:p w14:paraId="0D20F0F2"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事件驱动（仅状态变化时触发，不定频）</w:t>
            </w:r>
          </w:p>
        </w:tc>
      </w:tr>
      <w:tr w:rsidR="00306E76" w:rsidRPr="000704D4" w14:paraId="2537F749" w14:textId="77777777">
        <w:tc>
          <w:tcPr>
            <w:tcW w:w="4561" w:type="dxa"/>
          </w:tcPr>
          <w:p w14:paraId="72C1004C" w14:textId="77777777" w:rsidR="00306E76" w:rsidRPr="000704D4" w:rsidRDefault="00000000">
            <w:pPr>
              <w:rPr>
                <w:rFonts w:ascii="微软雅黑" w:eastAsia="微软雅黑" w:hAnsi="微软雅黑"/>
              </w:rPr>
            </w:pPr>
            <w:r w:rsidRPr="000704D4">
              <w:rPr>
                <w:rFonts w:ascii="微软雅黑" w:eastAsia="微软雅黑" w:hAnsi="微软雅黑"/>
              </w:rPr>
              <w:t>阻塞</w:t>
            </w:r>
          </w:p>
        </w:tc>
        <w:tc>
          <w:tcPr>
            <w:tcW w:w="4561" w:type="dxa"/>
          </w:tcPr>
          <w:p w14:paraId="71354F81" w14:textId="77777777" w:rsidR="00306E76" w:rsidRPr="000704D4" w:rsidRDefault="00000000">
            <w:pPr>
              <w:rPr>
                <w:rFonts w:ascii="微软雅黑" w:eastAsia="微软雅黑" w:hAnsi="微软雅黑"/>
              </w:rPr>
            </w:pPr>
            <w:r w:rsidRPr="000704D4">
              <w:rPr>
                <w:rFonts w:ascii="微软雅黑" w:eastAsia="微软雅黑" w:hAnsi="微软雅黑"/>
              </w:rPr>
              <w:t>是</w:t>
            </w:r>
          </w:p>
        </w:tc>
      </w:tr>
    </w:tbl>
    <w:p w14:paraId="6F1662E4" w14:textId="77777777" w:rsidR="00306E76" w:rsidRPr="000704D4" w:rsidRDefault="00000000">
      <w:pPr>
        <w:pStyle w:val="21"/>
        <w:rPr>
          <w:rFonts w:ascii="微软雅黑" w:eastAsia="微软雅黑" w:hAnsi="微软雅黑"/>
        </w:rPr>
      </w:pPr>
      <w:r w:rsidRPr="000704D4">
        <w:rPr>
          <w:rFonts w:ascii="微软雅黑" w:eastAsia="微软雅黑" w:hAnsi="微软雅黑"/>
        </w:rPr>
        <w:t>9.9 OrixCamera API</w:t>
      </w:r>
    </w:p>
    <w:p w14:paraId="48DCA795" w14:textId="77777777" w:rsidR="00306E76" w:rsidRPr="000704D4" w:rsidRDefault="00000000">
      <w:pPr>
        <w:rPr>
          <w:rFonts w:ascii="微软雅黑" w:eastAsia="微软雅黑" w:hAnsi="微软雅黑"/>
        </w:rPr>
      </w:pPr>
      <w:r w:rsidRPr="000704D4">
        <w:rPr>
          <w:rFonts w:ascii="微软雅黑" w:eastAsia="微软雅黑" w:hAnsi="微软雅黑"/>
        </w:rPr>
        <w:t>OrixCamera 是可选的摄像头模块（依赖 OpenCV &gt;= 4.5），需要链接 orix_camera 库。</w:t>
      </w:r>
    </w:p>
    <w:p w14:paraId="5415E88D"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#include "orix/orix_camera.h"</w:t>
      </w:r>
    </w:p>
    <w:p w14:paraId="678758DD" w14:textId="77777777" w:rsidR="00306E76" w:rsidRPr="000704D4" w:rsidRDefault="00000000">
      <w:pPr>
        <w:pStyle w:val="31"/>
        <w:rPr>
          <w:rFonts w:ascii="微软雅黑" w:eastAsia="微软雅黑" w:hAnsi="微软雅黑"/>
        </w:rPr>
      </w:pPr>
      <w:r w:rsidRPr="000704D4">
        <w:rPr>
          <w:rFonts w:ascii="微软雅黑" w:eastAsia="微软雅黑" w:hAnsi="微软雅黑"/>
        </w:rPr>
        <w:t>9.9.1 构造方式</w:t>
      </w:r>
    </w:p>
    <w:p w14:paraId="4E6908DA"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 本地 USB 摄像头</w:t>
      </w:r>
      <w:r w:rsidRPr="000704D4">
        <w:rPr>
          <w:rFonts w:ascii="微软雅黑" w:eastAsia="微软雅黑" w:hAnsi="微软雅黑"/>
          <w:color w:val="1F1F1F"/>
          <w:sz w:val="18"/>
        </w:rPr>
        <w:br/>
        <w:t>explicit OrixCamera(int source=0, int width=640, int height=480, int fps=30);</w:t>
      </w:r>
      <w:r w:rsidRPr="000704D4">
        <w:rPr>
          <w:rFonts w:ascii="微软雅黑" w:eastAsia="微软雅黑" w:hAnsi="微软雅黑"/>
          <w:color w:val="1F1F1F"/>
          <w:sz w:val="18"/>
        </w:rPr>
        <w:br/>
        <w:t>// 远程 RTSP / MJPEG URL</w:t>
      </w:r>
      <w:r w:rsidRPr="000704D4">
        <w:rPr>
          <w:rFonts w:ascii="微软雅黑" w:eastAsia="微软雅黑" w:hAnsi="微软雅黑"/>
          <w:color w:val="1F1F1F"/>
          <w:sz w:val="18"/>
        </w:rPr>
        <w:br/>
        <w:t>explicit OrixCamera(const std::string&amp; url);</w:t>
      </w:r>
    </w:p>
    <w:p w14:paraId="2E85629F" w14:textId="77777777" w:rsidR="00306E76" w:rsidRPr="000704D4" w:rsidRDefault="00000000">
      <w:pPr>
        <w:pStyle w:val="31"/>
        <w:rPr>
          <w:rFonts w:ascii="微软雅黑" w:eastAsia="微软雅黑" w:hAnsi="微软雅黑"/>
        </w:rPr>
      </w:pPr>
      <w:r w:rsidRPr="000704D4">
        <w:rPr>
          <w:rFonts w:ascii="微软雅黑" w:eastAsia="微软雅黑" w:hAnsi="微软雅黑"/>
        </w:rPr>
        <w:t>9.9.2 方法速查</w:t>
      </w:r>
    </w:p>
    <w:tbl>
      <w:tblPr>
        <w:tblStyle w:val="aff1"/>
        <w:tblW w:w="0" w:type="auto"/>
        <w:tblLook w:val="04A0" w:firstRow="1" w:lastRow="0" w:firstColumn="1" w:lastColumn="0" w:noHBand="0" w:noVBand="1"/>
      </w:tblPr>
      <w:tblGrid>
        <w:gridCol w:w="3041"/>
        <w:gridCol w:w="3041"/>
        <w:gridCol w:w="3041"/>
      </w:tblGrid>
      <w:tr w:rsidR="00306E76" w:rsidRPr="000704D4" w14:paraId="2E6C01C2" w14:textId="77777777">
        <w:tc>
          <w:tcPr>
            <w:tcW w:w="3041" w:type="dxa"/>
            <w:shd w:val="clear" w:color="auto" w:fill="D1FAE5"/>
          </w:tcPr>
          <w:p w14:paraId="4E2535EB" w14:textId="77777777" w:rsidR="00306E76" w:rsidRPr="000704D4" w:rsidRDefault="00000000">
            <w:pPr>
              <w:rPr>
                <w:rFonts w:ascii="微软雅黑" w:eastAsia="微软雅黑" w:hAnsi="微软雅黑"/>
              </w:rPr>
            </w:pPr>
            <w:r w:rsidRPr="000704D4">
              <w:rPr>
                <w:rFonts w:ascii="微软雅黑" w:eastAsia="微软雅黑" w:hAnsi="微软雅黑"/>
                <w:b/>
              </w:rPr>
              <w:t>方法</w:t>
            </w:r>
          </w:p>
        </w:tc>
        <w:tc>
          <w:tcPr>
            <w:tcW w:w="3041" w:type="dxa"/>
            <w:shd w:val="clear" w:color="auto" w:fill="D1FAE5"/>
          </w:tcPr>
          <w:p w14:paraId="04924F24" w14:textId="77777777" w:rsidR="00306E76" w:rsidRPr="000704D4" w:rsidRDefault="00000000">
            <w:pPr>
              <w:rPr>
                <w:rFonts w:ascii="微软雅黑" w:eastAsia="微软雅黑" w:hAnsi="微软雅黑"/>
              </w:rPr>
            </w:pPr>
            <w:r w:rsidRPr="000704D4">
              <w:rPr>
                <w:rFonts w:ascii="微软雅黑" w:eastAsia="微软雅黑" w:hAnsi="微软雅黑"/>
                <w:b/>
              </w:rPr>
              <w:t>返回值</w:t>
            </w:r>
          </w:p>
        </w:tc>
        <w:tc>
          <w:tcPr>
            <w:tcW w:w="3041" w:type="dxa"/>
            <w:shd w:val="clear" w:color="auto" w:fill="D1FAE5"/>
          </w:tcPr>
          <w:p w14:paraId="7BF2D897"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08A434B1" w14:textId="77777777">
        <w:tc>
          <w:tcPr>
            <w:tcW w:w="3041" w:type="dxa"/>
          </w:tcPr>
          <w:p w14:paraId="008C2E58" w14:textId="77777777" w:rsidR="00306E76" w:rsidRPr="000704D4" w:rsidRDefault="00000000">
            <w:pPr>
              <w:rPr>
                <w:rFonts w:ascii="微软雅黑" w:eastAsia="微软雅黑" w:hAnsi="微软雅黑"/>
              </w:rPr>
            </w:pPr>
            <w:r w:rsidRPr="000704D4">
              <w:rPr>
                <w:rFonts w:ascii="微软雅黑" w:eastAsia="微软雅黑" w:hAnsi="微软雅黑"/>
              </w:rPr>
              <w:t>open()</w:t>
            </w:r>
          </w:p>
        </w:tc>
        <w:tc>
          <w:tcPr>
            <w:tcW w:w="3041" w:type="dxa"/>
          </w:tcPr>
          <w:p w14:paraId="1CDAA8A8" w14:textId="77777777" w:rsidR="00306E76" w:rsidRPr="000704D4" w:rsidRDefault="00000000">
            <w:pPr>
              <w:rPr>
                <w:rFonts w:ascii="微软雅黑" w:eastAsia="微软雅黑" w:hAnsi="微软雅黑"/>
              </w:rPr>
            </w:pPr>
            <w:r w:rsidRPr="000704D4">
              <w:rPr>
                <w:rFonts w:ascii="微软雅黑" w:eastAsia="微软雅黑" w:hAnsi="微软雅黑"/>
              </w:rPr>
              <w:t>bool</w:t>
            </w:r>
          </w:p>
        </w:tc>
        <w:tc>
          <w:tcPr>
            <w:tcW w:w="3041" w:type="dxa"/>
          </w:tcPr>
          <w:p w14:paraId="0B8501D6" w14:textId="77777777" w:rsidR="00306E76" w:rsidRPr="000704D4" w:rsidRDefault="00000000">
            <w:pPr>
              <w:rPr>
                <w:rFonts w:ascii="微软雅黑" w:eastAsia="微软雅黑" w:hAnsi="微软雅黑"/>
              </w:rPr>
            </w:pPr>
            <w:r w:rsidRPr="000704D4">
              <w:rPr>
                <w:rFonts w:ascii="微软雅黑" w:eastAsia="微软雅黑" w:hAnsi="微软雅黑"/>
              </w:rPr>
              <w:t>打开摄像头；失败抛 CameraOpenError</w:t>
            </w:r>
          </w:p>
        </w:tc>
      </w:tr>
      <w:tr w:rsidR="00306E76" w:rsidRPr="000704D4" w14:paraId="3CF826E0" w14:textId="77777777">
        <w:tc>
          <w:tcPr>
            <w:tcW w:w="3041" w:type="dxa"/>
          </w:tcPr>
          <w:p w14:paraId="1E862024" w14:textId="77777777" w:rsidR="00306E76" w:rsidRPr="000704D4" w:rsidRDefault="00000000">
            <w:pPr>
              <w:rPr>
                <w:rFonts w:ascii="微软雅黑" w:eastAsia="微软雅黑" w:hAnsi="微软雅黑"/>
              </w:rPr>
            </w:pPr>
            <w:r w:rsidRPr="000704D4">
              <w:rPr>
                <w:rFonts w:ascii="微软雅黑" w:eastAsia="微软雅黑" w:hAnsi="微软雅黑"/>
              </w:rPr>
              <w:t>close()</w:t>
            </w:r>
          </w:p>
        </w:tc>
        <w:tc>
          <w:tcPr>
            <w:tcW w:w="3041" w:type="dxa"/>
          </w:tcPr>
          <w:p w14:paraId="1A8BB8E5" w14:textId="77777777" w:rsidR="00306E76" w:rsidRPr="000704D4" w:rsidRDefault="00000000">
            <w:pPr>
              <w:rPr>
                <w:rFonts w:ascii="微软雅黑" w:eastAsia="微软雅黑" w:hAnsi="微软雅黑"/>
              </w:rPr>
            </w:pPr>
            <w:r w:rsidRPr="000704D4">
              <w:rPr>
                <w:rFonts w:ascii="微软雅黑" w:eastAsia="微软雅黑" w:hAnsi="微软雅黑"/>
              </w:rPr>
              <w:t>void</w:t>
            </w:r>
          </w:p>
        </w:tc>
        <w:tc>
          <w:tcPr>
            <w:tcW w:w="3041" w:type="dxa"/>
          </w:tcPr>
          <w:p w14:paraId="7D40E0AC"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释放摄像头及所有资源</w:t>
            </w:r>
          </w:p>
        </w:tc>
      </w:tr>
      <w:tr w:rsidR="00306E76" w:rsidRPr="000704D4" w14:paraId="3EB4F6E9" w14:textId="77777777">
        <w:tc>
          <w:tcPr>
            <w:tcW w:w="3041" w:type="dxa"/>
          </w:tcPr>
          <w:p w14:paraId="16F82F54" w14:textId="77777777" w:rsidR="00306E76" w:rsidRPr="000704D4" w:rsidRDefault="00000000">
            <w:pPr>
              <w:rPr>
                <w:rFonts w:ascii="微软雅黑" w:eastAsia="微软雅黑" w:hAnsi="微软雅黑"/>
              </w:rPr>
            </w:pPr>
            <w:r w:rsidRPr="000704D4">
              <w:rPr>
                <w:rFonts w:ascii="微软雅黑" w:eastAsia="微软雅黑" w:hAnsi="微软雅黑"/>
              </w:rPr>
              <w:t>is_opened()</w:t>
            </w:r>
          </w:p>
        </w:tc>
        <w:tc>
          <w:tcPr>
            <w:tcW w:w="3041" w:type="dxa"/>
          </w:tcPr>
          <w:p w14:paraId="4A3C55B9" w14:textId="77777777" w:rsidR="00306E76" w:rsidRPr="000704D4" w:rsidRDefault="00000000">
            <w:pPr>
              <w:rPr>
                <w:rFonts w:ascii="微软雅黑" w:eastAsia="微软雅黑" w:hAnsi="微软雅黑"/>
              </w:rPr>
            </w:pPr>
            <w:r w:rsidRPr="000704D4">
              <w:rPr>
                <w:rFonts w:ascii="微软雅黑" w:eastAsia="微软雅黑" w:hAnsi="微软雅黑"/>
              </w:rPr>
              <w:t>bool</w:t>
            </w:r>
          </w:p>
        </w:tc>
        <w:tc>
          <w:tcPr>
            <w:tcW w:w="3041" w:type="dxa"/>
          </w:tcPr>
          <w:p w14:paraId="07B17A7E" w14:textId="77777777" w:rsidR="00306E76" w:rsidRPr="000704D4" w:rsidRDefault="00000000">
            <w:pPr>
              <w:rPr>
                <w:rFonts w:ascii="微软雅黑" w:eastAsia="微软雅黑" w:hAnsi="微软雅黑"/>
              </w:rPr>
            </w:pPr>
            <w:r w:rsidRPr="000704D4">
              <w:rPr>
                <w:rFonts w:ascii="微软雅黑" w:eastAsia="微软雅黑" w:hAnsi="微软雅黑"/>
              </w:rPr>
              <w:t>摄像头是否已打开</w:t>
            </w:r>
          </w:p>
        </w:tc>
      </w:tr>
      <w:tr w:rsidR="00306E76" w:rsidRPr="000704D4" w14:paraId="0C5FAE25" w14:textId="77777777">
        <w:tc>
          <w:tcPr>
            <w:tcW w:w="3041" w:type="dxa"/>
          </w:tcPr>
          <w:p w14:paraId="3F7118E5" w14:textId="77777777" w:rsidR="00306E76" w:rsidRPr="000704D4" w:rsidRDefault="00000000">
            <w:pPr>
              <w:rPr>
                <w:rFonts w:ascii="微软雅黑" w:eastAsia="微软雅黑" w:hAnsi="微软雅黑"/>
              </w:rPr>
            </w:pPr>
            <w:r w:rsidRPr="000704D4">
              <w:rPr>
                <w:rFonts w:ascii="微软雅黑" w:eastAsia="微软雅黑" w:hAnsi="微软雅黑"/>
              </w:rPr>
              <w:t>read()</w:t>
            </w:r>
          </w:p>
        </w:tc>
        <w:tc>
          <w:tcPr>
            <w:tcW w:w="3041" w:type="dxa"/>
          </w:tcPr>
          <w:p w14:paraId="70D4D145" w14:textId="77777777" w:rsidR="00306E76" w:rsidRPr="000704D4" w:rsidRDefault="00000000">
            <w:pPr>
              <w:rPr>
                <w:rFonts w:ascii="微软雅黑" w:eastAsia="微软雅黑" w:hAnsi="微软雅黑"/>
              </w:rPr>
            </w:pPr>
            <w:r w:rsidRPr="000704D4">
              <w:rPr>
                <w:rFonts w:ascii="微软雅黑" w:eastAsia="微软雅黑" w:hAnsi="微软雅黑"/>
              </w:rPr>
              <w:t>cv::Mat</w:t>
            </w:r>
          </w:p>
        </w:tc>
        <w:tc>
          <w:tcPr>
            <w:tcW w:w="3041" w:type="dxa"/>
          </w:tcPr>
          <w:p w14:paraId="2F6D3A3B"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读取一帧（BGR），失败返回空 Mat</w:t>
            </w:r>
          </w:p>
        </w:tc>
      </w:tr>
      <w:tr w:rsidR="00306E76" w:rsidRPr="000704D4" w14:paraId="10A6A6CB" w14:textId="77777777">
        <w:tc>
          <w:tcPr>
            <w:tcW w:w="3041" w:type="dxa"/>
          </w:tcPr>
          <w:p w14:paraId="4DA88A92" w14:textId="77777777" w:rsidR="00306E76" w:rsidRPr="000704D4" w:rsidRDefault="00000000">
            <w:pPr>
              <w:rPr>
                <w:rFonts w:ascii="微软雅黑" w:eastAsia="微软雅黑" w:hAnsi="微软雅黑"/>
              </w:rPr>
            </w:pPr>
            <w:r w:rsidRPr="000704D4">
              <w:rPr>
                <w:rFonts w:ascii="微软雅黑" w:eastAsia="微软雅黑" w:hAnsi="微软雅黑"/>
              </w:rPr>
              <w:t>get_frame_size()</w:t>
            </w:r>
          </w:p>
        </w:tc>
        <w:tc>
          <w:tcPr>
            <w:tcW w:w="3041" w:type="dxa"/>
          </w:tcPr>
          <w:p w14:paraId="55D8E7AB" w14:textId="77777777" w:rsidR="00306E76" w:rsidRPr="000704D4" w:rsidRDefault="00000000">
            <w:pPr>
              <w:rPr>
                <w:rFonts w:ascii="微软雅黑" w:eastAsia="微软雅黑" w:hAnsi="微软雅黑"/>
              </w:rPr>
            </w:pPr>
            <w:r w:rsidRPr="000704D4">
              <w:rPr>
                <w:rFonts w:ascii="微软雅黑" w:eastAsia="微软雅黑" w:hAnsi="微软雅黑"/>
              </w:rPr>
              <w:t>pair&lt;int,int&gt;</w:t>
            </w:r>
          </w:p>
        </w:tc>
        <w:tc>
          <w:tcPr>
            <w:tcW w:w="3041" w:type="dxa"/>
          </w:tcPr>
          <w:p w14:paraId="7D3C62C9" w14:textId="77777777" w:rsidR="00306E76" w:rsidRPr="000704D4" w:rsidRDefault="00000000">
            <w:pPr>
              <w:rPr>
                <w:rFonts w:ascii="微软雅黑" w:eastAsia="微软雅黑" w:hAnsi="微软雅黑"/>
              </w:rPr>
            </w:pPr>
            <w:r w:rsidRPr="000704D4">
              <w:rPr>
                <w:rFonts w:ascii="微软雅黑" w:eastAsia="微软雅黑" w:hAnsi="微软雅黑"/>
              </w:rPr>
              <w:t xml:space="preserve">当前画面尺寸 (width, </w:t>
            </w:r>
            <w:r w:rsidRPr="000704D4">
              <w:rPr>
                <w:rFonts w:ascii="微软雅黑" w:eastAsia="微软雅黑" w:hAnsi="微软雅黑"/>
              </w:rPr>
              <w:lastRenderedPageBreak/>
              <w:t>height)</w:t>
            </w:r>
          </w:p>
        </w:tc>
      </w:tr>
      <w:tr w:rsidR="00306E76" w:rsidRPr="000704D4" w14:paraId="0D54D0AB" w14:textId="77777777">
        <w:tc>
          <w:tcPr>
            <w:tcW w:w="3041" w:type="dxa"/>
          </w:tcPr>
          <w:p w14:paraId="64597144" w14:textId="77777777" w:rsidR="00306E76" w:rsidRPr="000704D4" w:rsidRDefault="00000000">
            <w:pPr>
              <w:rPr>
                <w:rFonts w:ascii="微软雅黑" w:eastAsia="微软雅黑" w:hAnsi="微软雅黑"/>
              </w:rPr>
            </w:pPr>
            <w:r w:rsidRPr="000704D4">
              <w:rPr>
                <w:rFonts w:ascii="微软雅黑" w:eastAsia="微软雅黑" w:hAnsi="微软雅黑"/>
              </w:rPr>
              <w:lastRenderedPageBreak/>
              <w:t>save_photo(path)</w:t>
            </w:r>
          </w:p>
        </w:tc>
        <w:tc>
          <w:tcPr>
            <w:tcW w:w="3041" w:type="dxa"/>
          </w:tcPr>
          <w:p w14:paraId="565B2E65" w14:textId="77777777" w:rsidR="00306E76" w:rsidRPr="000704D4" w:rsidRDefault="00000000">
            <w:pPr>
              <w:rPr>
                <w:rFonts w:ascii="微软雅黑" w:eastAsia="微软雅黑" w:hAnsi="微软雅黑"/>
              </w:rPr>
            </w:pPr>
            <w:r w:rsidRPr="000704D4">
              <w:rPr>
                <w:rFonts w:ascii="微软雅黑" w:eastAsia="微软雅黑" w:hAnsi="微软雅黑"/>
              </w:rPr>
              <w:t>bool</w:t>
            </w:r>
          </w:p>
        </w:tc>
        <w:tc>
          <w:tcPr>
            <w:tcW w:w="3041" w:type="dxa"/>
          </w:tcPr>
          <w:p w14:paraId="030FB9BA" w14:textId="77777777" w:rsidR="00306E76" w:rsidRPr="000704D4" w:rsidRDefault="00000000">
            <w:pPr>
              <w:rPr>
                <w:rFonts w:ascii="微软雅黑" w:eastAsia="微软雅黑" w:hAnsi="微软雅黑"/>
              </w:rPr>
            </w:pPr>
            <w:r w:rsidRPr="000704D4">
              <w:rPr>
                <w:rFonts w:ascii="微软雅黑" w:eastAsia="微软雅黑" w:hAnsi="微软雅黑"/>
              </w:rPr>
              <w:t>拍照并保存到文件</w:t>
            </w:r>
          </w:p>
        </w:tc>
      </w:tr>
      <w:tr w:rsidR="00306E76" w:rsidRPr="000704D4" w14:paraId="71716335" w14:textId="77777777">
        <w:tc>
          <w:tcPr>
            <w:tcW w:w="3041" w:type="dxa"/>
          </w:tcPr>
          <w:p w14:paraId="09D5D72A" w14:textId="77777777" w:rsidR="00306E76" w:rsidRPr="000704D4" w:rsidRDefault="00000000">
            <w:pPr>
              <w:rPr>
                <w:rFonts w:ascii="微软雅黑" w:eastAsia="微软雅黑" w:hAnsi="微软雅黑"/>
              </w:rPr>
            </w:pPr>
            <w:r w:rsidRPr="000704D4">
              <w:rPr>
                <w:rFonts w:ascii="微软雅黑" w:eastAsia="微软雅黑" w:hAnsi="微软雅黑"/>
              </w:rPr>
              <w:t>start_recording(path, duration, codec)</w:t>
            </w:r>
          </w:p>
        </w:tc>
        <w:tc>
          <w:tcPr>
            <w:tcW w:w="3041" w:type="dxa"/>
          </w:tcPr>
          <w:p w14:paraId="6BAC22B7" w14:textId="77777777" w:rsidR="00306E76" w:rsidRPr="000704D4" w:rsidRDefault="00000000">
            <w:pPr>
              <w:rPr>
                <w:rFonts w:ascii="微软雅黑" w:eastAsia="微软雅黑" w:hAnsi="微软雅黑"/>
              </w:rPr>
            </w:pPr>
            <w:r w:rsidRPr="000704D4">
              <w:rPr>
                <w:rFonts w:ascii="微软雅黑" w:eastAsia="微软雅黑" w:hAnsi="微软雅黑"/>
              </w:rPr>
              <w:t>void</w:t>
            </w:r>
          </w:p>
        </w:tc>
        <w:tc>
          <w:tcPr>
            <w:tcW w:w="3041" w:type="dxa"/>
          </w:tcPr>
          <w:p w14:paraId="45BCA777" w14:textId="77777777" w:rsidR="00306E76" w:rsidRPr="000704D4" w:rsidRDefault="00000000">
            <w:pPr>
              <w:rPr>
                <w:rFonts w:ascii="微软雅黑" w:eastAsia="微软雅黑" w:hAnsi="微软雅黑"/>
              </w:rPr>
            </w:pPr>
            <w:r w:rsidRPr="000704D4">
              <w:rPr>
                <w:rFonts w:ascii="微软雅黑" w:eastAsia="微软雅黑" w:hAnsi="微软雅黑"/>
              </w:rPr>
              <w:t>启动后台录像</w:t>
            </w:r>
          </w:p>
        </w:tc>
      </w:tr>
      <w:tr w:rsidR="00306E76" w:rsidRPr="000704D4" w14:paraId="7D02B868" w14:textId="77777777">
        <w:tc>
          <w:tcPr>
            <w:tcW w:w="3041" w:type="dxa"/>
          </w:tcPr>
          <w:p w14:paraId="25F7E66F" w14:textId="77777777" w:rsidR="00306E76" w:rsidRPr="000704D4" w:rsidRDefault="00000000">
            <w:pPr>
              <w:rPr>
                <w:rFonts w:ascii="微软雅黑" w:eastAsia="微软雅黑" w:hAnsi="微软雅黑"/>
              </w:rPr>
            </w:pPr>
            <w:r w:rsidRPr="000704D4">
              <w:rPr>
                <w:rFonts w:ascii="微软雅黑" w:eastAsia="微软雅黑" w:hAnsi="微软雅黑"/>
              </w:rPr>
              <w:t>stop_recording()</w:t>
            </w:r>
          </w:p>
        </w:tc>
        <w:tc>
          <w:tcPr>
            <w:tcW w:w="3041" w:type="dxa"/>
          </w:tcPr>
          <w:p w14:paraId="325005AB" w14:textId="77777777" w:rsidR="00306E76" w:rsidRPr="000704D4" w:rsidRDefault="00000000">
            <w:pPr>
              <w:rPr>
                <w:rFonts w:ascii="微软雅黑" w:eastAsia="微软雅黑" w:hAnsi="微软雅黑"/>
              </w:rPr>
            </w:pPr>
            <w:r w:rsidRPr="000704D4">
              <w:rPr>
                <w:rFonts w:ascii="微软雅黑" w:eastAsia="微软雅黑" w:hAnsi="微软雅黑"/>
              </w:rPr>
              <w:t>void</w:t>
            </w:r>
          </w:p>
        </w:tc>
        <w:tc>
          <w:tcPr>
            <w:tcW w:w="3041" w:type="dxa"/>
          </w:tcPr>
          <w:p w14:paraId="42F646B0" w14:textId="77777777" w:rsidR="00306E76" w:rsidRPr="000704D4" w:rsidRDefault="00000000">
            <w:pPr>
              <w:rPr>
                <w:rFonts w:ascii="微软雅黑" w:eastAsia="微软雅黑" w:hAnsi="微软雅黑"/>
              </w:rPr>
            </w:pPr>
            <w:r w:rsidRPr="000704D4">
              <w:rPr>
                <w:rFonts w:ascii="微软雅黑" w:eastAsia="微软雅黑" w:hAnsi="微软雅黑"/>
              </w:rPr>
              <w:t>停止录像</w:t>
            </w:r>
          </w:p>
        </w:tc>
      </w:tr>
      <w:tr w:rsidR="00306E76" w:rsidRPr="000704D4" w14:paraId="04DDFCF4" w14:textId="77777777">
        <w:tc>
          <w:tcPr>
            <w:tcW w:w="3041" w:type="dxa"/>
          </w:tcPr>
          <w:p w14:paraId="6C697241" w14:textId="77777777" w:rsidR="00306E76" w:rsidRPr="000704D4" w:rsidRDefault="00000000">
            <w:pPr>
              <w:rPr>
                <w:rFonts w:ascii="微软雅黑" w:eastAsia="微软雅黑" w:hAnsi="微软雅黑"/>
              </w:rPr>
            </w:pPr>
            <w:r w:rsidRPr="000704D4">
              <w:rPr>
                <w:rFonts w:ascii="微软雅黑" w:eastAsia="微软雅黑" w:hAnsi="微软雅黑"/>
              </w:rPr>
              <w:t>is_recording()</w:t>
            </w:r>
          </w:p>
        </w:tc>
        <w:tc>
          <w:tcPr>
            <w:tcW w:w="3041" w:type="dxa"/>
          </w:tcPr>
          <w:p w14:paraId="245106D9" w14:textId="77777777" w:rsidR="00306E76" w:rsidRPr="000704D4" w:rsidRDefault="00000000">
            <w:pPr>
              <w:rPr>
                <w:rFonts w:ascii="微软雅黑" w:eastAsia="微软雅黑" w:hAnsi="微软雅黑"/>
              </w:rPr>
            </w:pPr>
            <w:r w:rsidRPr="000704D4">
              <w:rPr>
                <w:rFonts w:ascii="微软雅黑" w:eastAsia="微软雅黑" w:hAnsi="微软雅黑"/>
              </w:rPr>
              <w:t>bool</w:t>
            </w:r>
          </w:p>
        </w:tc>
        <w:tc>
          <w:tcPr>
            <w:tcW w:w="3041" w:type="dxa"/>
          </w:tcPr>
          <w:p w14:paraId="53808793" w14:textId="77777777" w:rsidR="00306E76" w:rsidRPr="000704D4" w:rsidRDefault="00000000">
            <w:pPr>
              <w:rPr>
                <w:rFonts w:ascii="微软雅黑" w:eastAsia="微软雅黑" w:hAnsi="微软雅黑"/>
              </w:rPr>
            </w:pPr>
            <w:r w:rsidRPr="000704D4">
              <w:rPr>
                <w:rFonts w:ascii="微软雅黑" w:eastAsia="微软雅黑" w:hAnsi="微软雅黑"/>
              </w:rPr>
              <w:t>是否正在录制</w:t>
            </w:r>
          </w:p>
        </w:tc>
      </w:tr>
      <w:tr w:rsidR="00306E76" w:rsidRPr="000704D4" w14:paraId="206ABA9A" w14:textId="77777777">
        <w:tc>
          <w:tcPr>
            <w:tcW w:w="3041" w:type="dxa"/>
          </w:tcPr>
          <w:p w14:paraId="533DDB5B" w14:textId="77777777" w:rsidR="00306E76" w:rsidRPr="000704D4" w:rsidRDefault="00000000">
            <w:pPr>
              <w:rPr>
                <w:rFonts w:ascii="微软雅黑" w:eastAsia="微软雅黑" w:hAnsi="微软雅黑"/>
              </w:rPr>
            </w:pPr>
            <w:r w:rsidRPr="000704D4">
              <w:rPr>
                <w:rFonts w:ascii="微软雅黑" w:eastAsia="微软雅黑" w:hAnsi="微软雅黑"/>
              </w:rPr>
              <w:t>stream_mjpeg(port, host)</w:t>
            </w:r>
          </w:p>
        </w:tc>
        <w:tc>
          <w:tcPr>
            <w:tcW w:w="3041" w:type="dxa"/>
          </w:tcPr>
          <w:p w14:paraId="07150D2D" w14:textId="77777777" w:rsidR="00306E76" w:rsidRPr="000704D4" w:rsidRDefault="00000000">
            <w:pPr>
              <w:rPr>
                <w:rFonts w:ascii="微软雅黑" w:eastAsia="微软雅黑" w:hAnsi="微软雅黑"/>
              </w:rPr>
            </w:pPr>
            <w:r w:rsidRPr="000704D4">
              <w:rPr>
                <w:rFonts w:ascii="微软雅黑" w:eastAsia="微软雅黑" w:hAnsi="微软雅黑"/>
              </w:rPr>
              <w:t>void</w:t>
            </w:r>
          </w:p>
        </w:tc>
        <w:tc>
          <w:tcPr>
            <w:tcW w:w="3041" w:type="dxa"/>
          </w:tcPr>
          <w:p w14:paraId="4DA72607" w14:textId="77777777" w:rsidR="00306E76" w:rsidRPr="000704D4" w:rsidRDefault="00000000">
            <w:pPr>
              <w:rPr>
                <w:rFonts w:ascii="微软雅黑" w:eastAsia="微软雅黑" w:hAnsi="微软雅黑"/>
              </w:rPr>
            </w:pPr>
            <w:r w:rsidRPr="000704D4">
              <w:rPr>
                <w:rFonts w:ascii="微软雅黑" w:eastAsia="微软雅黑" w:hAnsi="微软雅黑"/>
              </w:rPr>
              <w:t>启动 MJPEG HTTP 流服务器</w:t>
            </w:r>
          </w:p>
        </w:tc>
      </w:tr>
      <w:tr w:rsidR="00306E76" w:rsidRPr="000704D4" w14:paraId="196AD456" w14:textId="77777777">
        <w:tc>
          <w:tcPr>
            <w:tcW w:w="3041" w:type="dxa"/>
          </w:tcPr>
          <w:p w14:paraId="39857A8A" w14:textId="77777777" w:rsidR="00306E76" w:rsidRPr="000704D4" w:rsidRDefault="00000000">
            <w:pPr>
              <w:rPr>
                <w:rFonts w:ascii="微软雅黑" w:eastAsia="微软雅黑" w:hAnsi="微软雅黑"/>
              </w:rPr>
            </w:pPr>
            <w:r w:rsidRPr="000704D4">
              <w:rPr>
                <w:rFonts w:ascii="微软雅黑" w:eastAsia="微软雅黑" w:hAnsi="微软雅黑"/>
              </w:rPr>
              <w:t>stop_stream()</w:t>
            </w:r>
          </w:p>
        </w:tc>
        <w:tc>
          <w:tcPr>
            <w:tcW w:w="3041" w:type="dxa"/>
          </w:tcPr>
          <w:p w14:paraId="50BADCBE" w14:textId="77777777" w:rsidR="00306E76" w:rsidRPr="000704D4" w:rsidRDefault="00000000">
            <w:pPr>
              <w:rPr>
                <w:rFonts w:ascii="微软雅黑" w:eastAsia="微软雅黑" w:hAnsi="微软雅黑"/>
              </w:rPr>
            </w:pPr>
            <w:r w:rsidRPr="000704D4">
              <w:rPr>
                <w:rFonts w:ascii="微软雅黑" w:eastAsia="微软雅黑" w:hAnsi="微软雅黑"/>
              </w:rPr>
              <w:t>void</w:t>
            </w:r>
          </w:p>
        </w:tc>
        <w:tc>
          <w:tcPr>
            <w:tcW w:w="3041" w:type="dxa"/>
          </w:tcPr>
          <w:p w14:paraId="2BB35258" w14:textId="77777777" w:rsidR="00306E76" w:rsidRPr="000704D4" w:rsidRDefault="00000000">
            <w:pPr>
              <w:rPr>
                <w:rFonts w:ascii="微软雅黑" w:eastAsia="微软雅黑" w:hAnsi="微软雅黑"/>
              </w:rPr>
            </w:pPr>
            <w:r w:rsidRPr="000704D4">
              <w:rPr>
                <w:rFonts w:ascii="微软雅黑" w:eastAsia="微软雅黑" w:hAnsi="微软雅黑"/>
              </w:rPr>
              <w:t>停止流服务器</w:t>
            </w:r>
          </w:p>
        </w:tc>
      </w:tr>
      <w:tr w:rsidR="00306E76" w:rsidRPr="000704D4" w14:paraId="53896747" w14:textId="77777777">
        <w:tc>
          <w:tcPr>
            <w:tcW w:w="3041" w:type="dxa"/>
          </w:tcPr>
          <w:p w14:paraId="32609CF8" w14:textId="77777777" w:rsidR="00306E76" w:rsidRPr="000704D4" w:rsidRDefault="00000000">
            <w:pPr>
              <w:rPr>
                <w:rFonts w:ascii="微软雅黑" w:eastAsia="微软雅黑" w:hAnsi="微软雅黑"/>
              </w:rPr>
            </w:pPr>
            <w:r w:rsidRPr="000704D4">
              <w:rPr>
                <w:rFonts w:ascii="微软雅黑" w:eastAsia="微软雅黑" w:hAnsi="微软雅黑"/>
              </w:rPr>
              <w:t>is_streaming()</w:t>
            </w:r>
          </w:p>
        </w:tc>
        <w:tc>
          <w:tcPr>
            <w:tcW w:w="3041" w:type="dxa"/>
          </w:tcPr>
          <w:p w14:paraId="3F7292A3" w14:textId="77777777" w:rsidR="00306E76" w:rsidRPr="000704D4" w:rsidRDefault="00000000">
            <w:pPr>
              <w:rPr>
                <w:rFonts w:ascii="微软雅黑" w:eastAsia="微软雅黑" w:hAnsi="微软雅黑"/>
              </w:rPr>
            </w:pPr>
            <w:r w:rsidRPr="000704D4">
              <w:rPr>
                <w:rFonts w:ascii="微软雅黑" w:eastAsia="微软雅黑" w:hAnsi="微软雅黑"/>
              </w:rPr>
              <w:t>bool</w:t>
            </w:r>
          </w:p>
        </w:tc>
        <w:tc>
          <w:tcPr>
            <w:tcW w:w="3041" w:type="dxa"/>
          </w:tcPr>
          <w:p w14:paraId="29704810" w14:textId="77777777" w:rsidR="00306E76" w:rsidRPr="000704D4" w:rsidRDefault="00000000">
            <w:pPr>
              <w:rPr>
                <w:rFonts w:ascii="微软雅黑" w:eastAsia="微软雅黑" w:hAnsi="微软雅黑"/>
              </w:rPr>
            </w:pPr>
            <w:r w:rsidRPr="000704D4">
              <w:rPr>
                <w:rFonts w:ascii="微软雅黑" w:eastAsia="微软雅黑" w:hAnsi="微软雅黑"/>
              </w:rPr>
              <w:t>流服务器是否运行</w:t>
            </w:r>
          </w:p>
        </w:tc>
      </w:tr>
    </w:tbl>
    <w:p w14:paraId="594BE3FC" w14:textId="77777777" w:rsidR="00306E76" w:rsidRPr="000704D4" w:rsidRDefault="00000000">
      <w:pPr>
        <w:pStyle w:val="31"/>
        <w:rPr>
          <w:rFonts w:ascii="微软雅黑" w:eastAsia="微软雅黑" w:hAnsi="微软雅黑"/>
        </w:rPr>
      </w:pPr>
      <w:r w:rsidRPr="000704D4">
        <w:rPr>
          <w:rFonts w:ascii="微软雅黑" w:eastAsia="微软雅黑" w:hAnsi="微软雅黑"/>
        </w:rPr>
        <w:t>9.9.3 MJPEG 流端点</w:t>
      </w:r>
    </w:p>
    <w:tbl>
      <w:tblPr>
        <w:tblStyle w:val="aff1"/>
        <w:tblW w:w="0" w:type="auto"/>
        <w:tblLook w:val="04A0" w:firstRow="1" w:lastRow="0" w:firstColumn="1" w:lastColumn="0" w:noHBand="0" w:noVBand="1"/>
      </w:tblPr>
      <w:tblGrid>
        <w:gridCol w:w="4561"/>
        <w:gridCol w:w="4561"/>
      </w:tblGrid>
      <w:tr w:rsidR="00306E76" w:rsidRPr="000704D4" w14:paraId="6B71EA31" w14:textId="77777777">
        <w:tc>
          <w:tcPr>
            <w:tcW w:w="4561" w:type="dxa"/>
            <w:shd w:val="clear" w:color="auto" w:fill="D1FAE5"/>
          </w:tcPr>
          <w:p w14:paraId="4F76288A" w14:textId="77777777" w:rsidR="00306E76" w:rsidRPr="000704D4" w:rsidRDefault="00000000">
            <w:pPr>
              <w:rPr>
                <w:rFonts w:ascii="微软雅黑" w:eastAsia="微软雅黑" w:hAnsi="微软雅黑"/>
              </w:rPr>
            </w:pPr>
            <w:r w:rsidRPr="000704D4">
              <w:rPr>
                <w:rFonts w:ascii="微软雅黑" w:eastAsia="微软雅黑" w:hAnsi="微软雅黑"/>
                <w:b/>
              </w:rPr>
              <w:t>URL 路径</w:t>
            </w:r>
          </w:p>
        </w:tc>
        <w:tc>
          <w:tcPr>
            <w:tcW w:w="4561" w:type="dxa"/>
            <w:shd w:val="clear" w:color="auto" w:fill="D1FAE5"/>
          </w:tcPr>
          <w:p w14:paraId="02FE28DA"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39D64ECA" w14:textId="77777777">
        <w:tc>
          <w:tcPr>
            <w:tcW w:w="4561" w:type="dxa"/>
          </w:tcPr>
          <w:p w14:paraId="0C324015" w14:textId="77777777" w:rsidR="00306E76" w:rsidRPr="000704D4" w:rsidRDefault="00000000">
            <w:pPr>
              <w:rPr>
                <w:rFonts w:ascii="微软雅黑" w:eastAsia="微软雅黑" w:hAnsi="微软雅黑"/>
              </w:rPr>
            </w:pPr>
            <w:r w:rsidRPr="000704D4">
              <w:rPr>
                <w:rFonts w:ascii="微软雅黑" w:eastAsia="微软雅黑" w:hAnsi="微软雅黑"/>
              </w:rPr>
              <w:t>/stream</w:t>
            </w:r>
          </w:p>
        </w:tc>
        <w:tc>
          <w:tcPr>
            <w:tcW w:w="4561" w:type="dxa"/>
          </w:tcPr>
          <w:p w14:paraId="7ED12DC8" w14:textId="77777777" w:rsidR="00306E76" w:rsidRPr="000704D4" w:rsidRDefault="00000000">
            <w:pPr>
              <w:rPr>
                <w:rFonts w:ascii="微软雅黑" w:eastAsia="微软雅黑" w:hAnsi="微软雅黑"/>
              </w:rPr>
            </w:pPr>
            <w:r w:rsidRPr="000704D4">
              <w:rPr>
                <w:rFonts w:ascii="微软雅黑" w:eastAsia="微软雅黑" w:hAnsi="微软雅黑"/>
              </w:rPr>
              <w:t>multipart/x-mixed-replace MJPEG 实时流，浏览器可直接查看</w:t>
            </w:r>
          </w:p>
        </w:tc>
      </w:tr>
      <w:tr w:rsidR="00306E76" w:rsidRPr="000704D4" w14:paraId="04F8B085" w14:textId="77777777">
        <w:tc>
          <w:tcPr>
            <w:tcW w:w="4561" w:type="dxa"/>
          </w:tcPr>
          <w:p w14:paraId="6D995C0B" w14:textId="77777777" w:rsidR="00306E76" w:rsidRPr="000704D4" w:rsidRDefault="00000000">
            <w:pPr>
              <w:rPr>
                <w:rFonts w:ascii="微软雅黑" w:eastAsia="微软雅黑" w:hAnsi="微软雅黑"/>
              </w:rPr>
            </w:pPr>
            <w:r w:rsidRPr="000704D4">
              <w:rPr>
                <w:rFonts w:ascii="微软雅黑" w:eastAsia="微软雅黑" w:hAnsi="微软雅黑"/>
              </w:rPr>
              <w:t>/snapshot</w:t>
            </w:r>
          </w:p>
        </w:tc>
        <w:tc>
          <w:tcPr>
            <w:tcW w:w="4561" w:type="dxa"/>
          </w:tcPr>
          <w:p w14:paraId="2F6D08D5" w14:textId="77777777" w:rsidR="00306E76" w:rsidRPr="000704D4" w:rsidRDefault="00000000">
            <w:pPr>
              <w:rPr>
                <w:rFonts w:ascii="微软雅黑" w:eastAsia="微软雅黑" w:hAnsi="微软雅黑"/>
              </w:rPr>
            </w:pPr>
            <w:r w:rsidRPr="000704D4">
              <w:rPr>
                <w:rFonts w:ascii="微软雅黑" w:eastAsia="微软雅黑" w:hAnsi="微软雅黑"/>
              </w:rPr>
              <w:t>单帧 JPEG 快照</w:t>
            </w:r>
          </w:p>
        </w:tc>
      </w:tr>
    </w:tbl>
    <w:p w14:paraId="53988953" w14:textId="77777777" w:rsidR="00306E76" w:rsidRPr="000704D4" w:rsidRDefault="00000000">
      <w:pPr>
        <w:pStyle w:val="21"/>
        <w:rPr>
          <w:rFonts w:ascii="微软雅黑" w:eastAsia="微软雅黑" w:hAnsi="微软雅黑"/>
        </w:rPr>
      </w:pPr>
      <w:r w:rsidRPr="000704D4">
        <w:rPr>
          <w:rFonts w:ascii="微软雅黑" w:eastAsia="微软雅黑" w:hAnsi="微软雅黑"/>
        </w:rPr>
        <w:t>9.10 数据类型参考</w:t>
      </w:r>
    </w:p>
    <w:p w14:paraId="1DD91909" w14:textId="77777777" w:rsidR="00306E76" w:rsidRPr="000704D4" w:rsidRDefault="00000000">
      <w:pPr>
        <w:pStyle w:val="31"/>
        <w:rPr>
          <w:rFonts w:ascii="微软雅黑" w:eastAsia="微软雅黑" w:hAnsi="微软雅黑"/>
        </w:rPr>
      </w:pPr>
      <w:r w:rsidRPr="000704D4">
        <w:rPr>
          <w:rFonts w:ascii="微软雅黑" w:eastAsia="微软雅黑" w:hAnsi="微软雅黑"/>
        </w:rPr>
        <w:t>9.10.1 Vec3</w:t>
      </w:r>
    </w:p>
    <w:p w14:paraId="2CA2269E" w14:textId="77777777" w:rsidR="00306E76" w:rsidRPr="000704D4" w:rsidRDefault="00000000">
      <w:pPr>
        <w:rPr>
          <w:rFonts w:ascii="微软雅黑" w:eastAsia="微软雅黑" w:hAnsi="微软雅黑"/>
        </w:rPr>
      </w:pPr>
      <w:r w:rsidRPr="000704D4">
        <w:rPr>
          <w:rFonts w:ascii="微软雅黑" w:eastAsia="微软雅黑" w:hAnsi="微软雅黑"/>
        </w:rPr>
        <w:t>三维向量，用于角速度（rad/s）、速度（m/s）等。</w:t>
      </w:r>
    </w:p>
    <w:p w14:paraId="63B045A7"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struct Vec3 {</w:t>
      </w:r>
      <w:r w:rsidRPr="000704D4">
        <w:rPr>
          <w:rFonts w:ascii="微软雅黑" w:eastAsia="微软雅黑" w:hAnsi="微软雅黑"/>
          <w:color w:val="1F1F1F"/>
          <w:sz w:val="18"/>
        </w:rPr>
        <w:br/>
        <w:t xml:space="preserve">    double x = 0.0;</w:t>
      </w:r>
      <w:r w:rsidRPr="000704D4">
        <w:rPr>
          <w:rFonts w:ascii="微软雅黑" w:eastAsia="微软雅黑" w:hAnsi="微软雅黑"/>
          <w:color w:val="1F1F1F"/>
          <w:sz w:val="18"/>
        </w:rPr>
        <w:br/>
        <w:t xml:space="preserve">    double y = 0.0;</w:t>
      </w:r>
      <w:r w:rsidRPr="000704D4">
        <w:rPr>
          <w:rFonts w:ascii="微软雅黑" w:eastAsia="微软雅黑" w:hAnsi="微软雅黑"/>
          <w:color w:val="1F1F1F"/>
          <w:sz w:val="18"/>
        </w:rPr>
        <w:br/>
        <w:t xml:space="preserve">    double z = 0.0;</w:t>
      </w:r>
      <w:r w:rsidRPr="000704D4">
        <w:rPr>
          <w:rFonts w:ascii="微软雅黑" w:eastAsia="微软雅黑" w:hAnsi="微软雅黑"/>
          <w:color w:val="1F1F1F"/>
          <w:sz w:val="18"/>
        </w:rPr>
        <w:br/>
        <w:t>};</w:t>
      </w:r>
    </w:p>
    <w:p w14:paraId="7C6CF1BA" w14:textId="77777777" w:rsidR="00306E76" w:rsidRPr="000704D4" w:rsidRDefault="00000000">
      <w:pPr>
        <w:pStyle w:val="31"/>
        <w:rPr>
          <w:rFonts w:ascii="微软雅黑" w:eastAsia="微软雅黑" w:hAnsi="微软雅黑"/>
        </w:rPr>
      </w:pPr>
      <w:r w:rsidRPr="000704D4">
        <w:rPr>
          <w:rFonts w:ascii="微软雅黑" w:eastAsia="微软雅黑" w:hAnsi="微软雅黑"/>
        </w:rPr>
        <w:t>9.10.2 Quat</w:t>
      </w:r>
    </w:p>
    <w:p w14:paraId="7A827982" w14:textId="77777777" w:rsidR="00306E76" w:rsidRPr="000704D4" w:rsidRDefault="00000000">
      <w:pPr>
        <w:rPr>
          <w:rFonts w:ascii="微软雅黑" w:eastAsia="微软雅黑" w:hAnsi="微软雅黑"/>
        </w:rPr>
      </w:pPr>
      <w:r w:rsidRPr="000704D4">
        <w:rPr>
          <w:rFonts w:ascii="微软雅黑" w:eastAsia="微软雅黑" w:hAnsi="微软雅黑"/>
        </w:rPr>
        <w:t>四元数（Hamilton 约定：w, x, y, z）。</w:t>
      </w:r>
    </w:p>
    <w:p w14:paraId="7A7C63B0"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struct Quat {</w:t>
      </w:r>
      <w:r w:rsidRPr="000704D4">
        <w:rPr>
          <w:rFonts w:ascii="微软雅黑" w:eastAsia="微软雅黑" w:hAnsi="微软雅黑"/>
          <w:color w:val="1F1F1F"/>
          <w:sz w:val="18"/>
        </w:rPr>
        <w:br/>
        <w:t xml:space="preserve">    double w = 1.0;    // 实部</w:t>
      </w:r>
      <w:r w:rsidRPr="000704D4">
        <w:rPr>
          <w:rFonts w:ascii="微软雅黑" w:eastAsia="微软雅黑" w:hAnsi="微软雅黑"/>
          <w:color w:val="1F1F1F"/>
          <w:sz w:val="18"/>
        </w:rPr>
        <w:br/>
        <w:t xml:space="preserve">    double x = 0.0;    // 虚部 i</w:t>
      </w:r>
      <w:r w:rsidRPr="000704D4">
        <w:rPr>
          <w:rFonts w:ascii="微软雅黑" w:eastAsia="微软雅黑" w:hAnsi="微软雅黑"/>
          <w:color w:val="1F1F1F"/>
          <w:sz w:val="18"/>
        </w:rPr>
        <w:br/>
        <w:t xml:space="preserve">    double y = 0.0;    // 虚部 j</w:t>
      </w:r>
      <w:r w:rsidRPr="000704D4">
        <w:rPr>
          <w:rFonts w:ascii="微软雅黑" w:eastAsia="微软雅黑" w:hAnsi="微软雅黑"/>
          <w:color w:val="1F1F1F"/>
          <w:sz w:val="18"/>
        </w:rPr>
        <w:br/>
        <w:t xml:space="preserve">    double z = 0.0;    // 虚部 k</w:t>
      </w:r>
      <w:r w:rsidRPr="000704D4">
        <w:rPr>
          <w:rFonts w:ascii="微软雅黑" w:eastAsia="微软雅黑" w:hAnsi="微软雅黑"/>
          <w:color w:val="1F1F1F"/>
          <w:sz w:val="18"/>
        </w:rPr>
        <w:br/>
        <w:t>};</w:t>
      </w:r>
    </w:p>
    <w:p w14:paraId="110953B2" w14:textId="77777777" w:rsidR="00306E76" w:rsidRPr="000704D4" w:rsidRDefault="00000000">
      <w:pPr>
        <w:pStyle w:val="31"/>
        <w:rPr>
          <w:rFonts w:ascii="微软雅黑" w:eastAsia="微软雅黑" w:hAnsi="微软雅黑"/>
        </w:rPr>
      </w:pPr>
      <w:r w:rsidRPr="000704D4">
        <w:rPr>
          <w:rFonts w:ascii="微软雅黑" w:eastAsia="微软雅黑" w:hAnsi="微软雅黑"/>
        </w:rPr>
        <w:lastRenderedPageBreak/>
        <w:t>9.10.3 ImuData</w:t>
      </w:r>
    </w:p>
    <w:p w14:paraId="2DDC97C6"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struct ImuData {</w:t>
      </w:r>
      <w:r w:rsidRPr="000704D4">
        <w:rPr>
          <w:rFonts w:ascii="微软雅黑" w:eastAsia="微软雅黑" w:hAnsi="微软雅黑"/>
          <w:color w:val="1F1F1F"/>
          <w:sz w:val="18"/>
        </w:rPr>
        <w:br/>
        <w:t xml:space="preserve">    Vec3   gyroscope;          // 角速度 (rad/s)</w:t>
      </w:r>
      <w:r w:rsidRPr="000704D4">
        <w:rPr>
          <w:rFonts w:ascii="微软雅黑" w:eastAsia="微软雅黑" w:hAnsi="微软雅黑"/>
          <w:color w:val="1F1F1F"/>
          <w:sz w:val="18"/>
        </w:rPr>
        <w:br/>
        <w:t xml:space="preserve">    Quat   quaternion;         // 姿态四元数（Hamilton）</w:t>
      </w:r>
      <w:r w:rsidRPr="000704D4">
        <w:rPr>
          <w:rFonts w:ascii="微软雅黑" w:eastAsia="微软雅黑" w:hAnsi="微软雅黑"/>
          <w:color w:val="1F1F1F"/>
          <w:sz w:val="18"/>
        </w:rPr>
        <w:br/>
        <w:t xml:space="preserve">    double timestamp_ms = 0.0; // 时间戳（ms）</w:t>
      </w:r>
      <w:r w:rsidRPr="000704D4">
        <w:rPr>
          <w:rFonts w:ascii="微软雅黑" w:eastAsia="微软雅黑" w:hAnsi="微软雅黑"/>
          <w:color w:val="1F1F1F"/>
          <w:sz w:val="18"/>
        </w:rPr>
        <w:br/>
        <w:t>};</w:t>
      </w:r>
    </w:p>
    <w:p w14:paraId="02B7650B" w14:textId="77777777" w:rsidR="00306E76" w:rsidRPr="000704D4" w:rsidRDefault="00000000">
      <w:pPr>
        <w:pStyle w:val="31"/>
        <w:rPr>
          <w:rFonts w:ascii="微软雅黑" w:eastAsia="微软雅黑" w:hAnsi="微软雅黑"/>
        </w:rPr>
      </w:pPr>
      <w:r w:rsidRPr="000704D4">
        <w:rPr>
          <w:rFonts w:ascii="微软雅黑" w:eastAsia="微软雅黑" w:hAnsi="微软雅黑"/>
        </w:rPr>
        <w:t>9.10.4 JointData</w:t>
      </w:r>
    </w:p>
    <w:p w14:paraId="50AC0FDE"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struct JointData {</w:t>
      </w:r>
      <w:r w:rsidRPr="000704D4">
        <w:rPr>
          <w:rFonts w:ascii="微软雅黑" w:eastAsia="微软雅黑" w:hAnsi="微软雅黑"/>
          <w:color w:val="1F1F1F"/>
          <w:sz w:val="18"/>
        </w:rPr>
        <w:br/>
        <w:t xml:space="preserve">    int    id       = 0;    // 关节编号 (0-15)</w:t>
      </w:r>
      <w:r w:rsidRPr="000704D4">
        <w:rPr>
          <w:rFonts w:ascii="微软雅黑" w:eastAsia="微软雅黑" w:hAnsi="微软雅黑"/>
          <w:color w:val="1F1F1F"/>
          <w:sz w:val="18"/>
        </w:rPr>
        <w:br/>
        <w:t xml:space="preserve">    double position = 0.0;  // 角位置 (rad)</w:t>
      </w:r>
      <w:r w:rsidRPr="000704D4">
        <w:rPr>
          <w:rFonts w:ascii="微软雅黑" w:eastAsia="微软雅黑" w:hAnsi="微软雅黑"/>
          <w:color w:val="1F1F1F"/>
          <w:sz w:val="18"/>
        </w:rPr>
        <w:br/>
        <w:t xml:space="preserve">    double velocity = 0.0;  // 角速度 (rad/s)</w:t>
      </w:r>
      <w:r w:rsidRPr="000704D4">
        <w:rPr>
          <w:rFonts w:ascii="微软雅黑" w:eastAsia="微软雅黑" w:hAnsi="微软雅黑"/>
          <w:color w:val="1F1F1F"/>
          <w:sz w:val="18"/>
        </w:rPr>
        <w:br/>
        <w:t xml:space="preserve">    double torque   = 0.0;  // 输出力矩 (N*m)</w:t>
      </w:r>
      <w:r w:rsidRPr="000704D4">
        <w:rPr>
          <w:rFonts w:ascii="微软雅黑" w:eastAsia="微软雅黑" w:hAnsi="微软雅黑"/>
          <w:color w:val="1F1F1F"/>
          <w:sz w:val="18"/>
        </w:rPr>
        <w:br/>
        <w:t xml:space="preserve">    int    status   = 0;    // 状态码 (0 = 正常)</w:t>
      </w:r>
      <w:r w:rsidRPr="000704D4">
        <w:rPr>
          <w:rFonts w:ascii="微软雅黑" w:eastAsia="微软雅黑" w:hAnsi="微软雅黑"/>
          <w:color w:val="1F1F1F"/>
          <w:sz w:val="18"/>
        </w:rPr>
        <w:br/>
        <w:t>};</w:t>
      </w:r>
    </w:p>
    <w:p w14:paraId="73E98C51" w14:textId="77777777" w:rsidR="00306E76" w:rsidRPr="000704D4" w:rsidRDefault="00000000">
      <w:pPr>
        <w:pStyle w:val="31"/>
        <w:rPr>
          <w:rFonts w:ascii="微软雅黑" w:eastAsia="微软雅黑" w:hAnsi="微软雅黑"/>
        </w:rPr>
      </w:pPr>
      <w:r w:rsidRPr="000704D4">
        <w:rPr>
          <w:rFonts w:ascii="微软雅黑" w:eastAsia="微软雅黑" w:hAnsi="微软雅黑"/>
        </w:rPr>
        <w:t>9.10.5 MotorInfo</w:t>
      </w:r>
    </w:p>
    <w:p w14:paraId="61B8FA02"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struct MotorInfo {</w:t>
      </w:r>
      <w:r w:rsidRPr="000704D4">
        <w:rPr>
          <w:rFonts w:ascii="微软雅黑" w:eastAsia="微软雅黑" w:hAnsi="微软雅黑"/>
          <w:color w:val="1F1F1F"/>
          <w:sz w:val="18"/>
        </w:rPr>
        <w:br/>
        <w:t xml:space="preserve">    int    id          = 0;</w:t>
      </w:r>
      <w:r w:rsidRPr="000704D4">
        <w:rPr>
          <w:rFonts w:ascii="微软雅黑" w:eastAsia="微软雅黑" w:hAnsi="微软雅黑"/>
          <w:color w:val="1F1F1F"/>
          <w:sz w:val="18"/>
        </w:rPr>
        <w:br/>
        <w:t xml:space="preserve">    bool   online      = false;</w:t>
      </w:r>
      <w:r w:rsidRPr="000704D4">
        <w:rPr>
          <w:rFonts w:ascii="微软雅黑" w:eastAsia="微软雅黑" w:hAnsi="微软雅黑"/>
          <w:color w:val="1F1F1F"/>
          <w:sz w:val="18"/>
        </w:rPr>
        <w:br/>
        <w:t xml:space="preserve">    double temperature = 0.0;   // 温度 (C)</w:t>
      </w:r>
      <w:r w:rsidRPr="000704D4">
        <w:rPr>
          <w:rFonts w:ascii="微软雅黑" w:eastAsia="微软雅黑" w:hAnsi="微软雅黑"/>
          <w:color w:val="1F1F1F"/>
          <w:sz w:val="18"/>
        </w:rPr>
        <w:br/>
        <w:t xml:space="preserve">    double voltage     = 0.0;   // 母线电压 (V)</w:t>
      </w:r>
      <w:r w:rsidRPr="000704D4">
        <w:rPr>
          <w:rFonts w:ascii="微软雅黑" w:eastAsia="微软雅黑" w:hAnsi="微软雅黑"/>
          <w:color w:val="1F1F1F"/>
          <w:sz w:val="18"/>
        </w:rPr>
        <w:br/>
        <w:t xml:space="preserve">    double position    = 0.0;   // 编码器位置 (rad)</w:t>
      </w:r>
      <w:r w:rsidRPr="000704D4">
        <w:rPr>
          <w:rFonts w:ascii="微软雅黑" w:eastAsia="微软雅黑" w:hAnsi="微软雅黑"/>
          <w:color w:val="1F1F1F"/>
          <w:sz w:val="18"/>
        </w:rPr>
        <w:br/>
        <w:t xml:space="preserve">    double velocity    = 0.0;   // 转速 (rad/s)</w:t>
      </w:r>
      <w:r w:rsidRPr="000704D4">
        <w:rPr>
          <w:rFonts w:ascii="微软雅黑" w:eastAsia="微软雅黑" w:hAnsi="微软雅黑"/>
          <w:color w:val="1F1F1F"/>
          <w:sz w:val="18"/>
        </w:rPr>
        <w:br/>
        <w:t xml:space="preserve">    double torque      = 0.0;   // 力矩 (N*m)</w:t>
      </w:r>
      <w:r w:rsidRPr="000704D4">
        <w:rPr>
          <w:rFonts w:ascii="微软雅黑" w:eastAsia="微软雅黑" w:hAnsi="微软雅黑"/>
          <w:color w:val="1F1F1F"/>
          <w:sz w:val="18"/>
        </w:rPr>
        <w:br/>
        <w:t xml:space="preserve">    std::vector&lt;int&gt; errors;    // 故障码列表</w:t>
      </w:r>
      <w:r w:rsidRPr="000704D4">
        <w:rPr>
          <w:rFonts w:ascii="微软雅黑" w:eastAsia="微软雅黑" w:hAnsi="微软雅黑"/>
          <w:color w:val="1F1F1F"/>
          <w:sz w:val="18"/>
        </w:rPr>
        <w:br/>
        <w:t>};</w:t>
      </w:r>
    </w:p>
    <w:p w14:paraId="105BFEDD" w14:textId="77777777" w:rsidR="00306E76" w:rsidRPr="000704D4" w:rsidRDefault="00000000">
      <w:pPr>
        <w:pStyle w:val="31"/>
        <w:rPr>
          <w:rFonts w:ascii="微软雅黑" w:eastAsia="微软雅黑" w:hAnsi="微软雅黑"/>
        </w:rPr>
      </w:pPr>
      <w:r w:rsidRPr="000704D4">
        <w:rPr>
          <w:rFonts w:ascii="微软雅黑" w:eastAsia="微软雅黑" w:hAnsi="微软雅黑"/>
        </w:rPr>
        <w:t>9.10.6 ProfileInfo</w:t>
      </w:r>
    </w:p>
    <w:p w14:paraId="344D197C"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struct ProfileInfo {</w:t>
      </w:r>
      <w:r w:rsidRPr="000704D4">
        <w:rPr>
          <w:rFonts w:ascii="微软雅黑" w:eastAsia="微软雅黑" w:hAnsi="微软雅黑"/>
          <w:color w:val="1F1F1F"/>
          <w:sz w:val="18"/>
        </w:rPr>
        <w:br/>
        <w:t xml:space="preserve">    std::string              current;      // 当前策略名称</w:t>
      </w:r>
      <w:r w:rsidRPr="000704D4">
        <w:rPr>
          <w:rFonts w:ascii="微软雅黑" w:eastAsia="微软雅黑" w:hAnsi="微软雅黑"/>
          <w:color w:val="1F1F1F"/>
          <w:sz w:val="18"/>
        </w:rPr>
        <w:br/>
        <w:t xml:space="preserve">    std::vector&lt;std::string&gt; available;    // 可用策略名称</w:t>
      </w:r>
      <w:r w:rsidRPr="000704D4">
        <w:rPr>
          <w:rFonts w:ascii="微软雅黑" w:eastAsia="微软雅黑" w:hAnsi="微软雅黑"/>
          <w:color w:val="1F1F1F"/>
          <w:sz w:val="18"/>
        </w:rPr>
        <w:br/>
        <w:t xml:space="preserve">    std::vector&lt;std::string&gt; descriptions; // 策略说明</w:t>
      </w:r>
      <w:r w:rsidRPr="000704D4">
        <w:rPr>
          <w:rFonts w:ascii="微软雅黑" w:eastAsia="微软雅黑" w:hAnsi="微软雅黑"/>
          <w:color w:val="1F1F1F"/>
          <w:sz w:val="18"/>
        </w:rPr>
        <w:br/>
        <w:t>};</w:t>
      </w:r>
    </w:p>
    <w:p w14:paraId="0CD7828A" w14:textId="77777777" w:rsidR="00306E76" w:rsidRPr="000704D4" w:rsidRDefault="00000000">
      <w:pPr>
        <w:pStyle w:val="31"/>
        <w:rPr>
          <w:rFonts w:ascii="微软雅黑" w:eastAsia="微软雅黑" w:hAnsi="微软雅黑"/>
        </w:rPr>
      </w:pPr>
      <w:r w:rsidRPr="000704D4">
        <w:rPr>
          <w:rFonts w:ascii="微软雅黑" w:eastAsia="微软雅黑" w:hAnsi="微软雅黑"/>
        </w:rPr>
        <w:t>9.10.7 GestureInfo</w:t>
      </w:r>
    </w:p>
    <w:p w14:paraId="42B7AF77"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struct GestureInfo {</w:t>
      </w:r>
      <w:r w:rsidRPr="000704D4">
        <w:rPr>
          <w:rFonts w:ascii="微软雅黑" w:eastAsia="微软雅黑" w:hAnsi="微软雅黑"/>
          <w:color w:val="1F1F1F"/>
          <w:sz w:val="18"/>
        </w:rPr>
        <w:br/>
        <w:t xml:space="preserve">    std::string name;         // 动作名称</w:t>
      </w:r>
      <w:r w:rsidRPr="000704D4">
        <w:rPr>
          <w:rFonts w:ascii="微软雅黑" w:eastAsia="微软雅黑" w:hAnsi="微软雅黑"/>
          <w:color w:val="1F1F1F"/>
          <w:sz w:val="18"/>
        </w:rPr>
        <w:br/>
        <w:t xml:space="preserve">    std::string description;  // 动作描述</w:t>
      </w:r>
      <w:r w:rsidRPr="000704D4">
        <w:rPr>
          <w:rFonts w:ascii="微软雅黑" w:eastAsia="微软雅黑" w:hAnsi="微软雅黑"/>
          <w:color w:val="1F1F1F"/>
          <w:sz w:val="18"/>
        </w:rPr>
        <w:br/>
        <w:t xml:space="preserve">    int         duration_ms;  // 预计执行时长（ms）</w:t>
      </w:r>
      <w:r w:rsidRPr="000704D4">
        <w:rPr>
          <w:rFonts w:ascii="微软雅黑" w:eastAsia="微软雅黑" w:hAnsi="微软雅黑"/>
          <w:color w:val="1F1F1F"/>
          <w:sz w:val="18"/>
        </w:rPr>
        <w:br/>
        <w:t>};</w:t>
      </w:r>
    </w:p>
    <w:p w14:paraId="1BD33F13" w14:textId="77777777" w:rsidR="00306E76" w:rsidRPr="000704D4" w:rsidRDefault="00000000">
      <w:pPr>
        <w:pStyle w:val="31"/>
        <w:rPr>
          <w:rFonts w:ascii="微软雅黑" w:eastAsia="微软雅黑" w:hAnsi="微软雅黑"/>
        </w:rPr>
      </w:pPr>
      <w:r w:rsidRPr="000704D4">
        <w:rPr>
          <w:rFonts w:ascii="微软雅黑" w:eastAsia="微软雅黑" w:hAnsi="微软雅黑"/>
        </w:rPr>
        <w:lastRenderedPageBreak/>
        <w:t>9.10.8 RobotState</w:t>
      </w:r>
    </w:p>
    <w:p w14:paraId="12278363"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enum class RobotState {</w:t>
      </w:r>
      <w:r w:rsidRPr="000704D4">
        <w:rPr>
          <w:rFonts w:ascii="微软雅黑" w:eastAsia="微软雅黑" w:hAnsi="微软雅黑"/>
          <w:color w:val="1F1F1F"/>
          <w:sz w:val="18"/>
        </w:rPr>
        <w:br/>
        <w:t xml:space="preserve">    Zero          = 0,   // "zero"</w:t>
      </w:r>
      <w:r w:rsidRPr="000704D4">
        <w:rPr>
          <w:rFonts w:ascii="微软雅黑" w:eastAsia="微软雅黑" w:hAnsi="微软雅黑"/>
          <w:color w:val="1F1F1F"/>
          <w:sz w:val="18"/>
        </w:rPr>
        <w:br/>
        <w:t xml:space="preserve">    Grounded      = 1,   // "grounded"</w:t>
      </w:r>
      <w:r w:rsidRPr="000704D4">
        <w:rPr>
          <w:rFonts w:ascii="微软雅黑" w:eastAsia="微软雅黑" w:hAnsi="微软雅黑"/>
          <w:color w:val="1F1F1F"/>
          <w:sz w:val="18"/>
        </w:rPr>
        <w:br/>
        <w:t xml:space="preserve">    Standing      = 2,   // "standing"</w:t>
      </w:r>
      <w:r w:rsidRPr="000704D4">
        <w:rPr>
          <w:rFonts w:ascii="微软雅黑" w:eastAsia="微软雅黑" w:hAnsi="微软雅黑"/>
          <w:color w:val="1F1F1F"/>
          <w:sz w:val="18"/>
        </w:rPr>
        <w:br/>
        <w:t xml:space="preserve">    Walking       = 3,   // "walking"</w:t>
      </w:r>
      <w:r w:rsidRPr="000704D4">
        <w:rPr>
          <w:rFonts w:ascii="微软雅黑" w:eastAsia="微软雅黑" w:hAnsi="微软雅黑"/>
          <w:color w:val="1F1F1F"/>
          <w:sz w:val="18"/>
        </w:rPr>
        <w:br/>
        <w:t xml:space="preserve">    Transitioning = 4,   // "transitioning"</w:t>
      </w:r>
      <w:r w:rsidRPr="000704D4">
        <w:rPr>
          <w:rFonts w:ascii="微软雅黑" w:eastAsia="微软雅黑" w:hAnsi="微软雅黑"/>
          <w:color w:val="1F1F1F"/>
          <w:sz w:val="18"/>
        </w:rPr>
        <w:br/>
        <w:t xml:space="preserve">    Unknown       = -1,  // "unknown"</w:t>
      </w:r>
      <w:r w:rsidRPr="000704D4">
        <w:rPr>
          <w:rFonts w:ascii="微软雅黑" w:eastAsia="微软雅黑" w:hAnsi="微软雅黑"/>
          <w:color w:val="1F1F1F"/>
          <w:sz w:val="18"/>
        </w:rPr>
        <w:br/>
        <w:t>};</w:t>
      </w:r>
      <w:r w:rsidRPr="000704D4">
        <w:rPr>
          <w:rFonts w:ascii="微软雅黑" w:eastAsia="微软雅黑" w:hAnsi="微软雅黑"/>
          <w:color w:val="1F1F1F"/>
          <w:sz w:val="18"/>
        </w:rPr>
        <w:br/>
      </w:r>
      <w:r w:rsidRPr="000704D4">
        <w:rPr>
          <w:rFonts w:ascii="微软雅黑" w:eastAsia="微软雅黑" w:hAnsi="微软雅黑"/>
          <w:color w:val="1F1F1F"/>
          <w:sz w:val="18"/>
        </w:rPr>
        <w:br/>
        <w:t>std::string to_string(RobotState s);</w:t>
      </w:r>
    </w:p>
    <w:p w14:paraId="10E82B62" w14:textId="77777777" w:rsidR="00306E76" w:rsidRPr="000704D4" w:rsidRDefault="00000000">
      <w:pPr>
        <w:pStyle w:val="21"/>
        <w:rPr>
          <w:rFonts w:ascii="微软雅黑" w:eastAsia="微软雅黑" w:hAnsi="微软雅黑"/>
        </w:rPr>
      </w:pPr>
      <w:r w:rsidRPr="000704D4">
        <w:rPr>
          <w:rFonts w:ascii="微软雅黑" w:eastAsia="微软雅黑" w:hAnsi="微软雅黑"/>
        </w:rPr>
        <w:t>9.11 异常类型</w:t>
      </w:r>
    </w:p>
    <w:p w14:paraId="35D50DD8" w14:textId="77777777" w:rsidR="00306E76" w:rsidRPr="000704D4" w:rsidRDefault="00000000">
      <w:pPr>
        <w:rPr>
          <w:rFonts w:ascii="微软雅黑" w:eastAsia="微软雅黑" w:hAnsi="微软雅黑"/>
        </w:rPr>
      </w:pPr>
      <w:r w:rsidRPr="000704D4">
        <w:rPr>
          <w:rFonts w:ascii="微软雅黑" w:eastAsia="微软雅黑" w:hAnsi="微软雅黑"/>
        </w:rPr>
        <w:t>所有 SDK 异常继承自 orix::OrixError，后者继承自 std::runtime_error。</w:t>
      </w:r>
    </w:p>
    <w:p w14:paraId="4980D6A2"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class OrixError        : public std::runtime_error { ... };</w:t>
      </w:r>
      <w:r w:rsidRPr="000704D4">
        <w:rPr>
          <w:rFonts w:ascii="微软雅黑" w:eastAsia="微软雅黑" w:hAnsi="微软雅黑"/>
          <w:color w:val="1F1F1F"/>
          <w:sz w:val="18"/>
        </w:rPr>
        <w:br/>
        <w:t>class ConnectionError  : public OrixError { ... };  // gRPC UNAVAILABLE</w:t>
      </w:r>
      <w:r w:rsidRPr="000704D4">
        <w:rPr>
          <w:rFonts w:ascii="微软雅黑" w:eastAsia="微软雅黑" w:hAnsi="微软雅黑"/>
          <w:color w:val="1F1F1F"/>
          <w:sz w:val="18"/>
        </w:rPr>
        <w:br/>
        <w:t>class InvalidStateError: public OrixError { ... };  // gRPC FAILED_PRECONDITION</w:t>
      </w:r>
      <w:r w:rsidRPr="000704D4">
        <w:rPr>
          <w:rFonts w:ascii="微软雅黑" w:eastAsia="微软雅黑" w:hAnsi="微软雅黑"/>
          <w:color w:val="1F1F1F"/>
          <w:sz w:val="18"/>
        </w:rPr>
        <w:br/>
        <w:t>class TimeoutError     : public OrixError { ... };  // gRPC DEADLINE_EXCEEDED</w:t>
      </w:r>
    </w:p>
    <w:tbl>
      <w:tblPr>
        <w:tblStyle w:val="aff1"/>
        <w:tblW w:w="0" w:type="auto"/>
        <w:tblLook w:val="04A0" w:firstRow="1" w:lastRow="0" w:firstColumn="1" w:lastColumn="0" w:noHBand="0" w:noVBand="1"/>
      </w:tblPr>
      <w:tblGrid>
        <w:gridCol w:w="3041"/>
        <w:gridCol w:w="3041"/>
        <w:gridCol w:w="3041"/>
      </w:tblGrid>
      <w:tr w:rsidR="00306E76" w:rsidRPr="000704D4" w14:paraId="056779C8" w14:textId="77777777">
        <w:tc>
          <w:tcPr>
            <w:tcW w:w="3041" w:type="dxa"/>
            <w:shd w:val="clear" w:color="auto" w:fill="DBEAFE"/>
          </w:tcPr>
          <w:p w14:paraId="6EB6E369" w14:textId="77777777" w:rsidR="00306E76" w:rsidRPr="000704D4" w:rsidRDefault="00000000">
            <w:pPr>
              <w:rPr>
                <w:rFonts w:ascii="微软雅黑" w:eastAsia="微软雅黑" w:hAnsi="微软雅黑"/>
              </w:rPr>
            </w:pPr>
            <w:r w:rsidRPr="000704D4">
              <w:rPr>
                <w:rFonts w:ascii="微软雅黑" w:eastAsia="微软雅黑" w:hAnsi="微软雅黑"/>
                <w:b/>
              </w:rPr>
              <w:t>异常类</w:t>
            </w:r>
          </w:p>
        </w:tc>
        <w:tc>
          <w:tcPr>
            <w:tcW w:w="3041" w:type="dxa"/>
            <w:shd w:val="clear" w:color="auto" w:fill="DBEAFE"/>
          </w:tcPr>
          <w:p w14:paraId="793F15D2" w14:textId="77777777" w:rsidR="00306E76" w:rsidRPr="000704D4" w:rsidRDefault="00000000">
            <w:pPr>
              <w:rPr>
                <w:rFonts w:ascii="微软雅黑" w:eastAsia="微软雅黑" w:hAnsi="微软雅黑"/>
              </w:rPr>
            </w:pPr>
            <w:r w:rsidRPr="000704D4">
              <w:rPr>
                <w:rFonts w:ascii="微软雅黑" w:eastAsia="微软雅黑" w:hAnsi="微软雅黑"/>
                <w:b/>
              </w:rPr>
              <w:t>gRPC 状态码</w:t>
            </w:r>
          </w:p>
        </w:tc>
        <w:tc>
          <w:tcPr>
            <w:tcW w:w="3041" w:type="dxa"/>
            <w:shd w:val="clear" w:color="auto" w:fill="DBEAFE"/>
          </w:tcPr>
          <w:p w14:paraId="0435220A" w14:textId="77777777" w:rsidR="00306E76" w:rsidRPr="000704D4" w:rsidRDefault="00000000">
            <w:pPr>
              <w:rPr>
                <w:rFonts w:ascii="微软雅黑" w:eastAsia="微软雅黑" w:hAnsi="微软雅黑"/>
              </w:rPr>
            </w:pPr>
            <w:r w:rsidRPr="000704D4">
              <w:rPr>
                <w:rFonts w:ascii="微软雅黑" w:eastAsia="微软雅黑" w:hAnsi="微软雅黑"/>
                <w:b/>
              </w:rPr>
              <w:t>含义</w:t>
            </w:r>
          </w:p>
        </w:tc>
      </w:tr>
      <w:tr w:rsidR="00306E76" w:rsidRPr="000704D4" w14:paraId="570E993A" w14:textId="77777777">
        <w:tc>
          <w:tcPr>
            <w:tcW w:w="3041" w:type="dxa"/>
          </w:tcPr>
          <w:p w14:paraId="6DB79E35" w14:textId="77777777" w:rsidR="00306E76" w:rsidRPr="000704D4" w:rsidRDefault="00000000">
            <w:pPr>
              <w:rPr>
                <w:rFonts w:ascii="微软雅黑" w:eastAsia="微软雅黑" w:hAnsi="微软雅黑"/>
              </w:rPr>
            </w:pPr>
            <w:r w:rsidRPr="000704D4">
              <w:rPr>
                <w:rFonts w:ascii="微软雅黑" w:eastAsia="微软雅黑" w:hAnsi="微软雅黑"/>
              </w:rPr>
              <w:t>ConnectionError</w:t>
            </w:r>
          </w:p>
        </w:tc>
        <w:tc>
          <w:tcPr>
            <w:tcW w:w="3041" w:type="dxa"/>
          </w:tcPr>
          <w:p w14:paraId="383D4C11" w14:textId="77777777" w:rsidR="00306E76" w:rsidRPr="000704D4" w:rsidRDefault="00000000">
            <w:pPr>
              <w:rPr>
                <w:rFonts w:ascii="微软雅黑" w:eastAsia="微软雅黑" w:hAnsi="微软雅黑"/>
              </w:rPr>
            </w:pPr>
            <w:r w:rsidRPr="000704D4">
              <w:rPr>
                <w:rFonts w:ascii="微软雅黑" w:eastAsia="微软雅黑" w:hAnsi="微软雅黑"/>
              </w:rPr>
              <w:t>UNAVAILABLE</w:t>
            </w:r>
          </w:p>
        </w:tc>
        <w:tc>
          <w:tcPr>
            <w:tcW w:w="3041" w:type="dxa"/>
          </w:tcPr>
          <w:p w14:paraId="229C08E9"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无法连接机器人（IP 错误、服务未启动）</w:t>
            </w:r>
          </w:p>
        </w:tc>
      </w:tr>
      <w:tr w:rsidR="00306E76" w:rsidRPr="000704D4" w14:paraId="60BCCE2C" w14:textId="77777777">
        <w:tc>
          <w:tcPr>
            <w:tcW w:w="3041" w:type="dxa"/>
          </w:tcPr>
          <w:p w14:paraId="661923F4" w14:textId="77777777" w:rsidR="00306E76" w:rsidRPr="000704D4" w:rsidRDefault="00000000">
            <w:pPr>
              <w:rPr>
                <w:rFonts w:ascii="微软雅黑" w:eastAsia="微软雅黑" w:hAnsi="微软雅黑"/>
              </w:rPr>
            </w:pPr>
            <w:r w:rsidRPr="000704D4">
              <w:rPr>
                <w:rFonts w:ascii="微软雅黑" w:eastAsia="微软雅黑" w:hAnsi="微软雅黑"/>
              </w:rPr>
              <w:t>InvalidStateError</w:t>
            </w:r>
          </w:p>
        </w:tc>
        <w:tc>
          <w:tcPr>
            <w:tcW w:w="3041" w:type="dxa"/>
          </w:tcPr>
          <w:p w14:paraId="6D853855" w14:textId="77777777" w:rsidR="00306E76" w:rsidRPr="000704D4" w:rsidRDefault="00000000">
            <w:pPr>
              <w:rPr>
                <w:rFonts w:ascii="微软雅黑" w:eastAsia="微软雅黑" w:hAnsi="微软雅黑"/>
              </w:rPr>
            </w:pPr>
            <w:r w:rsidRPr="000704D4">
              <w:rPr>
                <w:rFonts w:ascii="微软雅黑" w:eastAsia="微软雅黑" w:hAnsi="微软雅黑"/>
              </w:rPr>
              <w:t>FAILED_PRECONDITION</w:t>
            </w:r>
          </w:p>
        </w:tc>
        <w:tc>
          <w:tcPr>
            <w:tcW w:w="3041" w:type="dxa"/>
          </w:tcPr>
          <w:p w14:paraId="2ACEF5EA"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机器人状态不满足前提</w:t>
            </w:r>
          </w:p>
        </w:tc>
      </w:tr>
      <w:tr w:rsidR="00306E76" w:rsidRPr="000704D4" w14:paraId="1C4803BD" w14:textId="77777777">
        <w:tc>
          <w:tcPr>
            <w:tcW w:w="3041" w:type="dxa"/>
          </w:tcPr>
          <w:p w14:paraId="463E68B8" w14:textId="77777777" w:rsidR="00306E76" w:rsidRPr="000704D4" w:rsidRDefault="00000000">
            <w:pPr>
              <w:rPr>
                <w:rFonts w:ascii="微软雅黑" w:eastAsia="微软雅黑" w:hAnsi="微软雅黑"/>
              </w:rPr>
            </w:pPr>
            <w:r w:rsidRPr="000704D4">
              <w:rPr>
                <w:rFonts w:ascii="微软雅黑" w:eastAsia="微软雅黑" w:hAnsi="微软雅黑"/>
              </w:rPr>
              <w:t>TimeoutError</w:t>
            </w:r>
          </w:p>
        </w:tc>
        <w:tc>
          <w:tcPr>
            <w:tcW w:w="3041" w:type="dxa"/>
          </w:tcPr>
          <w:p w14:paraId="6344228C" w14:textId="77777777" w:rsidR="00306E76" w:rsidRPr="000704D4" w:rsidRDefault="00000000">
            <w:pPr>
              <w:rPr>
                <w:rFonts w:ascii="微软雅黑" w:eastAsia="微软雅黑" w:hAnsi="微软雅黑"/>
              </w:rPr>
            </w:pPr>
            <w:r w:rsidRPr="000704D4">
              <w:rPr>
                <w:rFonts w:ascii="微软雅黑" w:eastAsia="微软雅黑" w:hAnsi="微软雅黑"/>
              </w:rPr>
              <w:t>DEADLINE_EXCEEDED</w:t>
            </w:r>
          </w:p>
        </w:tc>
        <w:tc>
          <w:tcPr>
            <w:tcW w:w="3041" w:type="dxa"/>
          </w:tcPr>
          <w:p w14:paraId="47EE4E8B"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RPC 超时（网络延迟、服务无响应）</w:t>
            </w:r>
          </w:p>
        </w:tc>
      </w:tr>
      <w:tr w:rsidR="00306E76" w:rsidRPr="000704D4" w14:paraId="4197B7F5" w14:textId="77777777">
        <w:tc>
          <w:tcPr>
            <w:tcW w:w="3041" w:type="dxa"/>
          </w:tcPr>
          <w:p w14:paraId="11C429F4" w14:textId="77777777" w:rsidR="00306E76" w:rsidRPr="000704D4" w:rsidRDefault="00000000">
            <w:pPr>
              <w:rPr>
                <w:rFonts w:ascii="微软雅黑" w:eastAsia="微软雅黑" w:hAnsi="微软雅黑"/>
              </w:rPr>
            </w:pPr>
            <w:r w:rsidRPr="000704D4">
              <w:rPr>
                <w:rFonts w:ascii="微软雅黑" w:eastAsia="微软雅黑" w:hAnsi="微软雅黑"/>
              </w:rPr>
              <w:t>OrixError</w:t>
            </w:r>
          </w:p>
        </w:tc>
        <w:tc>
          <w:tcPr>
            <w:tcW w:w="3041" w:type="dxa"/>
          </w:tcPr>
          <w:p w14:paraId="2D8A2346" w14:textId="77777777" w:rsidR="00306E76" w:rsidRPr="000704D4" w:rsidRDefault="00000000">
            <w:pPr>
              <w:rPr>
                <w:rFonts w:ascii="微软雅黑" w:eastAsia="微软雅黑" w:hAnsi="微软雅黑"/>
              </w:rPr>
            </w:pPr>
            <w:r w:rsidRPr="000704D4">
              <w:rPr>
                <w:rFonts w:ascii="微软雅黑" w:eastAsia="微软雅黑" w:hAnsi="微软雅黑"/>
              </w:rPr>
              <w:t>其他</w:t>
            </w:r>
          </w:p>
        </w:tc>
        <w:tc>
          <w:tcPr>
            <w:tcW w:w="3041" w:type="dxa"/>
          </w:tcPr>
          <w:p w14:paraId="2777FFA9" w14:textId="77777777" w:rsidR="00306E76" w:rsidRPr="000704D4" w:rsidRDefault="00000000">
            <w:pPr>
              <w:rPr>
                <w:rFonts w:ascii="微软雅黑" w:eastAsia="微软雅黑" w:hAnsi="微软雅黑"/>
              </w:rPr>
            </w:pPr>
            <w:r w:rsidRPr="000704D4">
              <w:rPr>
                <w:rFonts w:ascii="微软雅黑" w:eastAsia="微软雅黑" w:hAnsi="微软雅黑"/>
              </w:rPr>
              <w:t>通用 SDK 错误</w:t>
            </w:r>
          </w:p>
        </w:tc>
      </w:tr>
    </w:tbl>
    <w:p w14:paraId="7479095E" w14:textId="77777777" w:rsidR="00306E76" w:rsidRPr="000704D4" w:rsidRDefault="00000000">
      <w:pPr>
        <w:pStyle w:val="21"/>
        <w:rPr>
          <w:rFonts w:ascii="微软雅黑" w:eastAsia="微软雅黑" w:hAnsi="微软雅黑"/>
        </w:rPr>
      </w:pPr>
      <w:r w:rsidRPr="000704D4">
        <w:rPr>
          <w:rFonts w:ascii="微软雅黑" w:eastAsia="微软雅黑" w:hAnsi="微软雅黑"/>
        </w:rPr>
        <w:t>9.12 错误处理</w:t>
      </w:r>
    </w:p>
    <w:p w14:paraId="62695368"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try {</w:t>
      </w:r>
      <w:r w:rsidRPr="000704D4">
        <w:rPr>
          <w:rFonts w:ascii="微软雅黑" w:eastAsia="微软雅黑" w:hAnsi="微软雅黑"/>
          <w:color w:val="1F1F1F"/>
          <w:sz w:val="18"/>
        </w:rPr>
        <w:br/>
        <w:t xml:space="preserve">    orix::OrixClient dog("192.168.66.190");</w:t>
      </w:r>
      <w:r w:rsidRPr="000704D4">
        <w:rPr>
          <w:rFonts w:ascii="微软雅黑" w:eastAsia="微软雅黑" w:hAnsi="微软雅黑"/>
          <w:color w:val="1F1F1F"/>
          <w:sz w:val="18"/>
        </w:rPr>
        <w:br/>
        <w:t xml:space="preserve">    dog.stand_up();</w:t>
      </w:r>
      <w:r w:rsidRPr="000704D4">
        <w:rPr>
          <w:rFonts w:ascii="微软雅黑" w:eastAsia="微软雅黑" w:hAnsi="微软雅黑"/>
          <w:color w:val="1F1F1F"/>
          <w:sz w:val="18"/>
        </w:rPr>
        <w:br/>
        <w:t xml:space="preserve">    dog.walk(0.5);</w:t>
      </w:r>
      <w:r w:rsidRPr="000704D4">
        <w:rPr>
          <w:rFonts w:ascii="微软雅黑" w:eastAsia="微软雅黑" w:hAnsi="微软雅黑"/>
          <w:color w:val="1F1F1F"/>
          <w:sz w:val="18"/>
        </w:rPr>
        <w:br/>
        <w:t>} catch (const orix::ConnectionError&amp; e) {</w:t>
      </w:r>
      <w:r w:rsidRPr="000704D4">
        <w:rPr>
          <w:rFonts w:ascii="微软雅黑" w:eastAsia="微软雅黑" w:hAnsi="微软雅黑"/>
          <w:color w:val="1F1F1F"/>
          <w:sz w:val="18"/>
        </w:rPr>
        <w:br/>
        <w:t xml:space="preserve">    std::cerr &lt;&lt; "连接错误: " &lt;&lt; e.what() &lt;&lt; "\n";</w:t>
      </w:r>
      <w:r w:rsidRPr="000704D4">
        <w:rPr>
          <w:rFonts w:ascii="微软雅黑" w:eastAsia="微软雅黑" w:hAnsi="微软雅黑"/>
          <w:color w:val="1F1F1F"/>
          <w:sz w:val="18"/>
        </w:rPr>
        <w:br/>
        <w:t>} catch (const orix::InvalidStateError&amp; e) {</w:t>
      </w:r>
      <w:r w:rsidRPr="000704D4">
        <w:rPr>
          <w:rFonts w:ascii="微软雅黑" w:eastAsia="微软雅黑" w:hAnsi="微软雅黑"/>
          <w:color w:val="1F1F1F"/>
          <w:sz w:val="18"/>
        </w:rPr>
        <w:br/>
        <w:t xml:space="preserve">    std::cerr &lt;&lt; "状态错误: " &lt;&lt; e.what() &lt;&lt; "\n";</w:t>
      </w:r>
      <w:r w:rsidRPr="000704D4">
        <w:rPr>
          <w:rFonts w:ascii="微软雅黑" w:eastAsia="微软雅黑" w:hAnsi="微软雅黑"/>
          <w:color w:val="1F1F1F"/>
          <w:sz w:val="18"/>
        </w:rPr>
        <w:br/>
        <w:t>} catch (const orix::TimeoutError&amp; e) {</w:t>
      </w:r>
      <w:r w:rsidRPr="000704D4">
        <w:rPr>
          <w:rFonts w:ascii="微软雅黑" w:eastAsia="微软雅黑" w:hAnsi="微软雅黑"/>
          <w:color w:val="1F1F1F"/>
          <w:sz w:val="18"/>
        </w:rPr>
        <w:br/>
        <w:t xml:space="preserve">    std::cerr &lt;&lt; "超时: " &lt;&lt; e.what() &lt;&lt; "\n";</w:t>
      </w:r>
      <w:r w:rsidRPr="000704D4">
        <w:rPr>
          <w:rFonts w:ascii="微软雅黑" w:eastAsia="微软雅黑" w:hAnsi="微软雅黑"/>
          <w:color w:val="1F1F1F"/>
          <w:sz w:val="18"/>
        </w:rPr>
        <w:br/>
        <w:t>} catch (const orix::OrixError&amp; e) {</w:t>
      </w:r>
      <w:r w:rsidRPr="000704D4">
        <w:rPr>
          <w:rFonts w:ascii="微软雅黑" w:eastAsia="微软雅黑" w:hAnsi="微软雅黑"/>
          <w:color w:val="1F1F1F"/>
          <w:sz w:val="18"/>
        </w:rPr>
        <w:br/>
      </w:r>
      <w:r w:rsidRPr="000704D4">
        <w:rPr>
          <w:rFonts w:ascii="微软雅黑" w:eastAsia="微软雅黑" w:hAnsi="微软雅黑"/>
          <w:color w:val="1F1F1F"/>
          <w:sz w:val="18"/>
        </w:rPr>
        <w:lastRenderedPageBreak/>
        <w:t xml:space="preserve">    std::cerr &lt;&lt; "SDK 错误: " &lt;&lt; e.what() &lt;&lt; "\n";</w:t>
      </w:r>
      <w:r w:rsidRPr="000704D4">
        <w:rPr>
          <w:rFonts w:ascii="微软雅黑" w:eastAsia="微软雅黑" w:hAnsi="微软雅黑"/>
          <w:color w:val="1F1F1F"/>
          <w:sz w:val="18"/>
        </w:rPr>
        <w:br/>
        <w:t>}</w:t>
      </w:r>
    </w:p>
    <w:p w14:paraId="7DB1AB26" w14:textId="77777777" w:rsidR="00306E76" w:rsidRPr="000704D4" w:rsidRDefault="00000000">
      <w:pPr>
        <w:rPr>
          <w:rFonts w:ascii="微软雅黑" w:eastAsia="微软雅黑" w:hAnsi="微软雅黑"/>
        </w:rPr>
      </w:pPr>
      <w:r w:rsidRPr="000704D4">
        <w:rPr>
          <w:rFonts w:ascii="微软雅黑" w:eastAsia="微软雅黑" w:hAnsi="微软雅黑"/>
        </w:rPr>
        <w:t>常见 gRPC 错误码：</w:t>
      </w:r>
    </w:p>
    <w:tbl>
      <w:tblPr>
        <w:tblStyle w:val="aff1"/>
        <w:tblW w:w="0" w:type="auto"/>
        <w:tblLook w:val="04A0" w:firstRow="1" w:lastRow="0" w:firstColumn="1" w:lastColumn="0" w:noHBand="0" w:noVBand="1"/>
      </w:tblPr>
      <w:tblGrid>
        <w:gridCol w:w="3041"/>
        <w:gridCol w:w="3041"/>
        <w:gridCol w:w="3041"/>
      </w:tblGrid>
      <w:tr w:rsidR="00306E76" w:rsidRPr="000704D4" w14:paraId="5570C29C" w14:textId="77777777">
        <w:tc>
          <w:tcPr>
            <w:tcW w:w="3041" w:type="dxa"/>
            <w:shd w:val="clear" w:color="auto" w:fill="DBEAFE"/>
          </w:tcPr>
          <w:p w14:paraId="23FFC000" w14:textId="77777777" w:rsidR="00306E76" w:rsidRPr="000704D4" w:rsidRDefault="00000000">
            <w:pPr>
              <w:rPr>
                <w:rFonts w:ascii="微软雅黑" w:eastAsia="微软雅黑" w:hAnsi="微软雅黑"/>
              </w:rPr>
            </w:pPr>
            <w:r w:rsidRPr="000704D4">
              <w:rPr>
                <w:rFonts w:ascii="微软雅黑" w:eastAsia="微软雅黑" w:hAnsi="微软雅黑"/>
                <w:b/>
              </w:rPr>
              <w:t>gRPC 状态码</w:t>
            </w:r>
          </w:p>
        </w:tc>
        <w:tc>
          <w:tcPr>
            <w:tcW w:w="3041" w:type="dxa"/>
            <w:shd w:val="clear" w:color="auto" w:fill="DBEAFE"/>
          </w:tcPr>
          <w:p w14:paraId="257588C2" w14:textId="77777777" w:rsidR="00306E76" w:rsidRPr="000704D4" w:rsidRDefault="00000000">
            <w:pPr>
              <w:rPr>
                <w:rFonts w:ascii="微软雅黑" w:eastAsia="微软雅黑" w:hAnsi="微软雅黑"/>
              </w:rPr>
            </w:pPr>
            <w:r w:rsidRPr="000704D4">
              <w:rPr>
                <w:rFonts w:ascii="微软雅黑" w:eastAsia="微软雅黑" w:hAnsi="微软雅黑"/>
                <w:b/>
              </w:rPr>
              <w:t>含义</w:t>
            </w:r>
          </w:p>
        </w:tc>
        <w:tc>
          <w:tcPr>
            <w:tcW w:w="3041" w:type="dxa"/>
            <w:shd w:val="clear" w:color="auto" w:fill="DBEAFE"/>
          </w:tcPr>
          <w:p w14:paraId="290C3C44" w14:textId="77777777" w:rsidR="00306E76" w:rsidRPr="000704D4" w:rsidRDefault="00000000">
            <w:pPr>
              <w:rPr>
                <w:rFonts w:ascii="微软雅黑" w:eastAsia="微软雅黑" w:hAnsi="微软雅黑"/>
              </w:rPr>
            </w:pPr>
            <w:r w:rsidRPr="000704D4">
              <w:rPr>
                <w:rFonts w:ascii="微软雅黑" w:eastAsia="微软雅黑" w:hAnsi="微软雅黑"/>
                <w:b/>
              </w:rPr>
              <w:t>常见原因</w:t>
            </w:r>
          </w:p>
        </w:tc>
      </w:tr>
      <w:tr w:rsidR="00306E76" w:rsidRPr="000704D4" w14:paraId="03859B2E" w14:textId="77777777">
        <w:tc>
          <w:tcPr>
            <w:tcW w:w="3041" w:type="dxa"/>
          </w:tcPr>
          <w:p w14:paraId="61E6C691" w14:textId="77777777" w:rsidR="00306E76" w:rsidRPr="000704D4" w:rsidRDefault="00000000">
            <w:pPr>
              <w:rPr>
                <w:rFonts w:ascii="微软雅黑" w:eastAsia="微软雅黑" w:hAnsi="微软雅黑"/>
              </w:rPr>
            </w:pPr>
            <w:r w:rsidRPr="000704D4">
              <w:rPr>
                <w:rFonts w:ascii="微软雅黑" w:eastAsia="微软雅黑" w:hAnsi="微软雅黑"/>
              </w:rPr>
              <w:t>UNAVAILABLE</w:t>
            </w:r>
          </w:p>
        </w:tc>
        <w:tc>
          <w:tcPr>
            <w:tcW w:w="3041" w:type="dxa"/>
          </w:tcPr>
          <w:p w14:paraId="6D5C9817" w14:textId="77777777" w:rsidR="00306E76" w:rsidRPr="000704D4" w:rsidRDefault="00000000">
            <w:pPr>
              <w:rPr>
                <w:rFonts w:ascii="微软雅黑" w:eastAsia="微软雅黑" w:hAnsi="微软雅黑"/>
              </w:rPr>
            </w:pPr>
            <w:r w:rsidRPr="000704D4">
              <w:rPr>
                <w:rFonts w:ascii="微软雅黑" w:eastAsia="微软雅黑" w:hAnsi="微软雅黑"/>
              </w:rPr>
              <w:t>服务不可达</w:t>
            </w:r>
          </w:p>
        </w:tc>
        <w:tc>
          <w:tcPr>
            <w:tcW w:w="3041" w:type="dxa"/>
          </w:tcPr>
          <w:p w14:paraId="1443AE62"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机器人未开机、IP 错误、服务未启动</w:t>
            </w:r>
          </w:p>
        </w:tc>
      </w:tr>
      <w:tr w:rsidR="00306E76" w:rsidRPr="000704D4" w14:paraId="0714E25D" w14:textId="77777777">
        <w:tc>
          <w:tcPr>
            <w:tcW w:w="3041" w:type="dxa"/>
          </w:tcPr>
          <w:p w14:paraId="379EE251" w14:textId="77777777" w:rsidR="00306E76" w:rsidRPr="000704D4" w:rsidRDefault="00000000">
            <w:pPr>
              <w:rPr>
                <w:rFonts w:ascii="微软雅黑" w:eastAsia="微软雅黑" w:hAnsi="微软雅黑"/>
              </w:rPr>
            </w:pPr>
            <w:r w:rsidRPr="000704D4">
              <w:rPr>
                <w:rFonts w:ascii="微软雅黑" w:eastAsia="微软雅黑" w:hAnsi="微软雅黑"/>
              </w:rPr>
              <w:t>DEADLINE_EXCEEDED</w:t>
            </w:r>
          </w:p>
        </w:tc>
        <w:tc>
          <w:tcPr>
            <w:tcW w:w="3041" w:type="dxa"/>
          </w:tcPr>
          <w:p w14:paraId="655D1683" w14:textId="77777777" w:rsidR="00306E76" w:rsidRPr="000704D4" w:rsidRDefault="00000000">
            <w:pPr>
              <w:rPr>
                <w:rFonts w:ascii="微软雅黑" w:eastAsia="微软雅黑" w:hAnsi="微软雅黑"/>
              </w:rPr>
            </w:pPr>
            <w:r w:rsidRPr="000704D4">
              <w:rPr>
                <w:rFonts w:ascii="微软雅黑" w:eastAsia="微软雅黑" w:hAnsi="微软雅黑"/>
              </w:rPr>
              <w:t>请求超时</w:t>
            </w:r>
          </w:p>
        </w:tc>
        <w:tc>
          <w:tcPr>
            <w:tcW w:w="3041" w:type="dxa"/>
          </w:tcPr>
          <w:p w14:paraId="3F359EAB"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网络延迟、服务端无响应</w:t>
            </w:r>
          </w:p>
        </w:tc>
      </w:tr>
      <w:tr w:rsidR="00306E76" w:rsidRPr="000704D4" w14:paraId="2C560C58" w14:textId="77777777">
        <w:tc>
          <w:tcPr>
            <w:tcW w:w="3041" w:type="dxa"/>
          </w:tcPr>
          <w:p w14:paraId="473CADE7" w14:textId="77777777" w:rsidR="00306E76" w:rsidRPr="000704D4" w:rsidRDefault="00000000">
            <w:pPr>
              <w:rPr>
                <w:rFonts w:ascii="微软雅黑" w:eastAsia="微软雅黑" w:hAnsi="微软雅黑"/>
              </w:rPr>
            </w:pPr>
            <w:r w:rsidRPr="000704D4">
              <w:rPr>
                <w:rFonts w:ascii="微软雅黑" w:eastAsia="微软雅黑" w:hAnsi="微软雅黑"/>
              </w:rPr>
              <w:t>FAILED_PRECONDITION</w:t>
            </w:r>
          </w:p>
        </w:tc>
        <w:tc>
          <w:tcPr>
            <w:tcW w:w="3041" w:type="dxa"/>
          </w:tcPr>
          <w:p w14:paraId="7DE83F85" w14:textId="77777777" w:rsidR="00306E76" w:rsidRPr="000704D4" w:rsidRDefault="00000000">
            <w:pPr>
              <w:rPr>
                <w:rFonts w:ascii="微软雅黑" w:eastAsia="微软雅黑" w:hAnsi="微软雅黑"/>
              </w:rPr>
            </w:pPr>
            <w:r w:rsidRPr="000704D4">
              <w:rPr>
                <w:rFonts w:ascii="微软雅黑" w:eastAsia="微软雅黑" w:hAnsi="微软雅黑"/>
              </w:rPr>
              <w:t>前置条件不满足</w:t>
            </w:r>
          </w:p>
        </w:tc>
        <w:tc>
          <w:tcPr>
            <w:tcW w:w="3041" w:type="dxa"/>
          </w:tcPr>
          <w:p w14:paraId="51D9D1E5"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状态不对（如 Zero 状态下调 walk）</w:t>
            </w:r>
          </w:p>
        </w:tc>
      </w:tr>
      <w:tr w:rsidR="00306E76" w:rsidRPr="000704D4" w14:paraId="3148C78A" w14:textId="77777777">
        <w:tc>
          <w:tcPr>
            <w:tcW w:w="3041" w:type="dxa"/>
          </w:tcPr>
          <w:p w14:paraId="7C2450C0" w14:textId="77777777" w:rsidR="00306E76" w:rsidRPr="000704D4" w:rsidRDefault="00000000">
            <w:pPr>
              <w:rPr>
                <w:rFonts w:ascii="微软雅黑" w:eastAsia="微软雅黑" w:hAnsi="微软雅黑"/>
              </w:rPr>
            </w:pPr>
            <w:r w:rsidRPr="000704D4">
              <w:rPr>
                <w:rFonts w:ascii="微软雅黑" w:eastAsia="微软雅黑" w:hAnsi="微软雅黑"/>
              </w:rPr>
              <w:t>PERMISSION_DENIED</w:t>
            </w:r>
          </w:p>
        </w:tc>
        <w:tc>
          <w:tcPr>
            <w:tcW w:w="3041" w:type="dxa"/>
          </w:tcPr>
          <w:p w14:paraId="183ACC37" w14:textId="77777777" w:rsidR="00306E76" w:rsidRPr="000704D4" w:rsidRDefault="00000000">
            <w:pPr>
              <w:rPr>
                <w:rFonts w:ascii="微软雅黑" w:eastAsia="微软雅黑" w:hAnsi="微软雅黑"/>
              </w:rPr>
            </w:pPr>
            <w:r w:rsidRPr="000704D4">
              <w:rPr>
                <w:rFonts w:ascii="微软雅黑" w:eastAsia="微软雅黑" w:hAnsi="微软雅黑"/>
              </w:rPr>
              <w:t>权限被拒</w:t>
            </w:r>
          </w:p>
        </w:tc>
        <w:tc>
          <w:tcPr>
            <w:tcW w:w="3041" w:type="dxa"/>
          </w:tcPr>
          <w:p w14:paraId="22B91434" w14:textId="77777777" w:rsidR="00306E76" w:rsidRPr="000704D4" w:rsidRDefault="00000000">
            <w:pPr>
              <w:rPr>
                <w:rFonts w:ascii="微软雅黑" w:eastAsia="微软雅黑" w:hAnsi="微软雅黑"/>
              </w:rPr>
            </w:pPr>
            <w:r w:rsidRPr="000704D4">
              <w:rPr>
                <w:rFonts w:ascii="微软雅黑" w:eastAsia="微软雅黑" w:hAnsi="微软雅黑"/>
              </w:rPr>
              <w:t>Arbiter 控制权被遥控器占用</w:t>
            </w:r>
          </w:p>
        </w:tc>
      </w:tr>
      <w:tr w:rsidR="00306E76" w:rsidRPr="000704D4" w14:paraId="3708DBE7" w14:textId="77777777">
        <w:tc>
          <w:tcPr>
            <w:tcW w:w="3041" w:type="dxa"/>
          </w:tcPr>
          <w:p w14:paraId="501BB8E5" w14:textId="77777777" w:rsidR="00306E76" w:rsidRPr="000704D4" w:rsidRDefault="00000000">
            <w:pPr>
              <w:rPr>
                <w:rFonts w:ascii="微软雅黑" w:eastAsia="微软雅黑" w:hAnsi="微软雅黑"/>
              </w:rPr>
            </w:pPr>
            <w:r w:rsidRPr="000704D4">
              <w:rPr>
                <w:rFonts w:ascii="微软雅黑" w:eastAsia="微软雅黑" w:hAnsi="微软雅黑"/>
              </w:rPr>
              <w:t>INTERNAL</w:t>
            </w:r>
          </w:p>
        </w:tc>
        <w:tc>
          <w:tcPr>
            <w:tcW w:w="3041" w:type="dxa"/>
          </w:tcPr>
          <w:p w14:paraId="52911922" w14:textId="77777777" w:rsidR="00306E76" w:rsidRPr="000704D4" w:rsidRDefault="00000000">
            <w:pPr>
              <w:rPr>
                <w:rFonts w:ascii="微软雅黑" w:eastAsia="微软雅黑" w:hAnsi="微软雅黑"/>
              </w:rPr>
            </w:pPr>
            <w:r w:rsidRPr="000704D4">
              <w:rPr>
                <w:rFonts w:ascii="微软雅黑" w:eastAsia="微软雅黑" w:hAnsi="微软雅黑"/>
              </w:rPr>
              <w:t>服务端内部错误</w:t>
            </w:r>
          </w:p>
        </w:tc>
        <w:tc>
          <w:tcPr>
            <w:tcW w:w="3041" w:type="dxa"/>
          </w:tcPr>
          <w:p w14:paraId="237E156E" w14:textId="77777777" w:rsidR="00306E76" w:rsidRPr="000704D4" w:rsidRDefault="00000000">
            <w:pPr>
              <w:rPr>
                <w:rFonts w:ascii="微软雅黑" w:eastAsia="微软雅黑" w:hAnsi="微软雅黑"/>
              </w:rPr>
            </w:pPr>
            <w:r w:rsidRPr="000704D4">
              <w:rPr>
                <w:rFonts w:ascii="微软雅黑" w:eastAsia="微软雅黑" w:hAnsi="微软雅黑"/>
              </w:rPr>
              <w:t>硬件异常或程序错误</w:t>
            </w:r>
          </w:p>
        </w:tc>
      </w:tr>
    </w:tbl>
    <w:p w14:paraId="69E8F692" w14:textId="77777777" w:rsidR="00306E76" w:rsidRPr="000704D4" w:rsidRDefault="00000000">
      <w:pPr>
        <w:rPr>
          <w:rFonts w:ascii="微软雅黑" w:eastAsia="微软雅黑" w:hAnsi="微软雅黑"/>
        </w:rPr>
      </w:pPr>
      <w:r w:rsidRPr="000704D4">
        <w:rPr>
          <w:rFonts w:ascii="微软雅黑" w:eastAsia="微软雅黑" w:hAnsi="微软雅黑"/>
        </w:rPr>
        <w:t>Arbiter 控制权冲突处理示例：</w:t>
      </w:r>
    </w:p>
    <w:p w14:paraId="29482E16"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auto try_walk = [&amp;](double vx, int retries = 3) {</w:t>
      </w:r>
      <w:r w:rsidRPr="000704D4">
        <w:rPr>
          <w:rFonts w:ascii="微软雅黑" w:eastAsia="微软雅黑" w:hAnsi="微软雅黑"/>
          <w:color w:val="1F1F1F"/>
          <w:sz w:val="18"/>
        </w:rPr>
        <w:br/>
        <w:t xml:space="preserve">    for (int i = 0; i &lt; retries; ++i) {</w:t>
      </w:r>
      <w:r w:rsidRPr="000704D4">
        <w:rPr>
          <w:rFonts w:ascii="微软雅黑" w:eastAsia="微软雅黑" w:hAnsi="微软雅黑"/>
          <w:color w:val="1F1F1F"/>
          <w:sz w:val="18"/>
        </w:rPr>
        <w:br/>
        <w:t xml:space="preserve">        try {</w:t>
      </w:r>
      <w:r w:rsidRPr="000704D4">
        <w:rPr>
          <w:rFonts w:ascii="微软雅黑" w:eastAsia="微软雅黑" w:hAnsi="微软雅黑"/>
          <w:color w:val="1F1F1F"/>
          <w:sz w:val="18"/>
        </w:rPr>
        <w:br/>
        <w:t xml:space="preserve">            dog.walk(vx);</w:t>
      </w:r>
      <w:r w:rsidRPr="000704D4">
        <w:rPr>
          <w:rFonts w:ascii="微软雅黑" w:eastAsia="微软雅黑" w:hAnsi="微软雅黑"/>
          <w:color w:val="1F1F1F"/>
          <w:sz w:val="18"/>
        </w:rPr>
        <w:br/>
        <w:t xml:space="preserve">            return true;</w:t>
      </w:r>
      <w:r w:rsidRPr="000704D4">
        <w:rPr>
          <w:rFonts w:ascii="微软雅黑" w:eastAsia="微软雅黑" w:hAnsi="微软雅黑"/>
          <w:color w:val="1F1F1F"/>
          <w:sz w:val="18"/>
        </w:rPr>
        <w:br/>
        <w:t xml:space="preserve">        } catch (const orix::OrixError&amp; e) {</w:t>
      </w:r>
      <w:r w:rsidRPr="000704D4">
        <w:rPr>
          <w:rFonts w:ascii="微软雅黑" w:eastAsia="微软雅黑" w:hAnsi="微软雅黑"/>
          <w:color w:val="1F1F1F"/>
          <w:sz w:val="18"/>
        </w:rPr>
        <w:br/>
        <w:t xml:space="preserve">            std::cerr &lt;&lt; "控制权被遥控器占用，等待 ("</w:t>
      </w:r>
      <w:r w:rsidRPr="000704D4">
        <w:rPr>
          <w:rFonts w:ascii="微软雅黑" w:eastAsia="微软雅黑" w:hAnsi="微软雅黑"/>
          <w:color w:val="1F1F1F"/>
          <w:sz w:val="18"/>
        </w:rPr>
        <w:br/>
        <w:t xml:space="preserve">                      &lt;&lt; (i+1) &lt;&lt; "/" &lt;&lt; retries &lt;&lt; ")...\n";</w:t>
      </w:r>
      <w:r w:rsidRPr="000704D4">
        <w:rPr>
          <w:rFonts w:ascii="微软雅黑" w:eastAsia="微软雅黑" w:hAnsi="微软雅黑"/>
          <w:color w:val="1F1F1F"/>
          <w:sz w:val="18"/>
        </w:rPr>
        <w:br/>
        <w:t xml:space="preserve">            std::this_thread::sleep_for(std::chrono::seconds(1));</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 xml:space="preserve">    std::cerr &lt;&lt; "无法获得控制权，请确认遥控器已松开摇杆。\n";</w:t>
      </w:r>
      <w:r w:rsidRPr="000704D4">
        <w:rPr>
          <w:rFonts w:ascii="微软雅黑" w:eastAsia="微软雅黑" w:hAnsi="微软雅黑"/>
          <w:color w:val="1F1F1F"/>
          <w:sz w:val="18"/>
        </w:rPr>
        <w:br/>
        <w:t xml:space="preserve">    return false;</w:t>
      </w:r>
      <w:r w:rsidRPr="000704D4">
        <w:rPr>
          <w:rFonts w:ascii="微软雅黑" w:eastAsia="微软雅黑" w:hAnsi="微软雅黑"/>
          <w:color w:val="1F1F1F"/>
          <w:sz w:val="18"/>
        </w:rPr>
        <w:br/>
        <w:t>};</w:t>
      </w:r>
    </w:p>
    <w:p w14:paraId="511CBCCF" w14:textId="77777777" w:rsidR="00306E76" w:rsidRPr="000704D4" w:rsidRDefault="00000000">
      <w:pPr>
        <w:pStyle w:val="21"/>
        <w:rPr>
          <w:rFonts w:ascii="微软雅黑" w:eastAsia="微软雅黑" w:hAnsi="微软雅黑"/>
        </w:rPr>
      </w:pPr>
      <w:r w:rsidRPr="000704D4">
        <w:rPr>
          <w:rFonts w:ascii="微软雅黑" w:eastAsia="微软雅黑" w:hAnsi="微软雅黑"/>
        </w:rPr>
        <w:t>附录：方法速查表</w:t>
      </w:r>
    </w:p>
    <w:tbl>
      <w:tblPr>
        <w:tblStyle w:val="aff1"/>
        <w:tblW w:w="0" w:type="auto"/>
        <w:tblLook w:val="04A0" w:firstRow="1" w:lastRow="0" w:firstColumn="1" w:lastColumn="0" w:noHBand="0" w:noVBand="1"/>
      </w:tblPr>
      <w:tblGrid>
        <w:gridCol w:w="1933"/>
        <w:gridCol w:w="2819"/>
        <w:gridCol w:w="2432"/>
        <w:gridCol w:w="2154"/>
      </w:tblGrid>
      <w:tr w:rsidR="00306E76" w:rsidRPr="000704D4" w14:paraId="10E9B1EF" w14:textId="77777777">
        <w:tc>
          <w:tcPr>
            <w:tcW w:w="2280" w:type="dxa"/>
            <w:shd w:val="clear" w:color="auto" w:fill="DBEAFE"/>
          </w:tcPr>
          <w:p w14:paraId="56844197" w14:textId="77777777" w:rsidR="00306E76" w:rsidRPr="000704D4" w:rsidRDefault="00000000">
            <w:pPr>
              <w:rPr>
                <w:rFonts w:ascii="微软雅黑" w:eastAsia="微软雅黑" w:hAnsi="微软雅黑"/>
              </w:rPr>
            </w:pPr>
            <w:r w:rsidRPr="000704D4">
              <w:rPr>
                <w:rFonts w:ascii="微软雅黑" w:eastAsia="微软雅黑" w:hAnsi="微软雅黑"/>
                <w:b/>
              </w:rPr>
              <w:t>分类</w:t>
            </w:r>
          </w:p>
        </w:tc>
        <w:tc>
          <w:tcPr>
            <w:tcW w:w="2280" w:type="dxa"/>
            <w:shd w:val="clear" w:color="auto" w:fill="DBEAFE"/>
          </w:tcPr>
          <w:p w14:paraId="2AD52961" w14:textId="77777777" w:rsidR="00306E76" w:rsidRPr="000704D4" w:rsidRDefault="00000000">
            <w:pPr>
              <w:rPr>
                <w:rFonts w:ascii="微软雅黑" w:eastAsia="微软雅黑" w:hAnsi="微软雅黑"/>
              </w:rPr>
            </w:pPr>
            <w:r w:rsidRPr="000704D4">
              <w:rPr>
                <w:rFonts w:ascii="微软雅黑" w:eastAsia="微软雅黑" w:hAnsi="微软雅黑"/>
                <w:b/>
              </w:rPr>
              <w:t>方法</w:t>
            </w:r>
          </w:p>
        </w:tc>
        <w:tc>
          <w:tcPr>
            <w:tcW w:w="2280" w:type="dxa"/>
            <w:shd w:val="clear" w:color="auto" w:fill="DBEAFE"/>
          </w:tcPr>
          <w:p w14:paraId="4EA13AD0" w14:textId="77777777" w:rsidR="00306E76" w:rsidRPr="000704D4" w:rsidRDefault="00000000">
            <w:pPr>
              <w:rPr>
                <w:rFonts w:ascii="微软雅黑" w:eastAsia="微软雅黑" w:hAnsi="微软雅黑"/>
              </w:rPr>
            </w:pPr>
            <w:r w:rsidRPr="000704D4">
              <w:rPr>
                <w:rFonts w:ascii="微软雅黑" w:eastAsia="微软雅黑" w:hAnsi="微软雅黑"/>
                <w:b/>
              </w:rPr>
              <w:t>返回值</w:t>
            </w:r>
          </w:p>
        </w:tc>
        <w:tc>
          <w:tcPr>
            <w:tcW w:w="2280" w:type="dxa"/>
            <w:shd w:val="clear" w:color="auto" w:fill="DBEAFE"/>
          </w:tcPr>
          <w:p w14:paraId="1A5A2FD5"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471F8770" w14:textId="77777777">
        <w:tc>
          <w:tcPr>
            <w:tcW w:w="2280" w:type="dxa"/>
          </w:tcPr>
          <w:p w14:paraId="705BD019" w14:textId="77777777" w:rsidR="00306E76" w:rsidRPr="000704D4" w:rsidRDefault="00000000">
            <w:pPr>
              <w:rPr>
                <w:rFonts w:ascii="微软雅黑" w:eastAsia="微软雅黑" w:hAnsi="微软雅黑"/>
              </w:rPr>
            </w:pPr>
            <w:r w:rsidRPr="000704D4">
              <w:rPr>
                <w:rFonts w:ascii="微软雅黑" w:eastAsia="微软雅黑" w:hAnsi="微软雅黑"/>
              </w:rPr>
              <w:t>连接</w:t>
            </w:r>
          </w:p>
        </w:tc>
        <w:tc>
          <w:tcPr>
            <w:tcW w:w="2280" w:type="dxa"/>
          </w:tcPr>
          <w:p w14:paraId="0D4B4AB8" w14:textId="77777777" w:rsidR="00306E76" w:rsidRPr="000704D4" w:rsidRDefault="00000000">
            <w:pPr>
              <w:rPr>
                <w:rFonts w:ascii="微软雅黑" w:eastAsia="微软雅黑" w:hAnsi="微软雅黑"/>
              </w:rPr>
            </w:pPr>
            <w:r w:rsidRPr="000704D4">
              <w:rPr>
                <w:rFonts w:ascii="微软雅黑" w:eastAsia="微软雅黑" w:hAnsi="微软雅黑"/>
              </w:rPr>
              <w:t>OrixClient(host, port, timeout)</w:t>
            </w:r>
          </w:p>
        </w:tc>
        <w:tc>
          <w:tcPr>
            <w:tcW w:w="2280" w:type="dxa"/>
          </w:tcPr>
          <w:p w14:paraId="1C7E1D3C" w14:textId="77777777" w:rsidR="00306E76" w:rsidRPr="000704D4" w:rsidRDefault="00000000">
            <w:pPr>
              <w:rPr>
                <w:rFonts w:ascii="微软雅黑" w:eastAsia="微软雅黑" w:hAnsi="微软雅黑"/>
              </w:rPr>
            </w:pPr>
            <w:r w:rsidRPr="000704D4">
              <w:rPr>
                <w:rFonts w:ascii="微软雅黑" w:eastAsia="微软雅黑" w:hAnsi="微软雅黑"/>
              </w:rPr>
              <w:t>--</w:t>
            </w:r>
          </w:p>
        </w:tc>
        <w:tc>
          <w:tcPr>
            <w:tcW w:w="2280" w:type="dxa"/>
          </w:tcPr>
          <w:p w14:paraId="2D34369A" w14:textId="77777777" w:rsidR="00306E76" w:rsidRPr="000704D4" w:rsidRDefault="00000000">
            <w:pPr>
              <w:rPr>
                <w:rFonts w:ascii="微软雅黑" w:eastAsia="微软雅黑" w:hAnsi="微软雅黑"/>
              </w:rPr>
            </w:pPr>
            <w:r w:rsidRPr="000704D4">
              <w:rPr>
                <w:rFonts w:ascii="微软雅黑" w:eastAsia="微软雅黑" w:hAnsi="微软雅黑"/>
              </w:rPr>
              <w:t>构造并连接</w:t>
            </w:r>
          </w:p>
        </w:tc>
      </w:tr>
      <w:tr w:rsidR="00306E76" w:rsidRPr="000704D4" w14:paraId="04AAD184" w14:textId="77777777">
        <w:tc>
          <w:tcPr>
            <w:tcW w:w="2280" w:type="dxa"/>
          </w:tcPr>
          <w:p w14:paraId="1F9BB732" w14:textId="77777777" w:rsidR="00306E76" w:rsidRPr="000704D4" w:rsidRDefault="00306E76">
            <w:pPr>
              <w:rPr>
                <w:rFonts w:ascii="微软雅黑" w:eastAsia="微软雅黑" w:hAnsi="微软雅黑"/>
              </w:rPr>
            </w:pPr>
          </w:p>
        </w:tc>
        <w:tc>
          <w:tcPr>
            <w:tcW w:w="2280" w:type="dxa"/>
          </w:tcPr>
          <w:p w14:paraId="33CFB508" w14:textId="77777777" w:rsidR="00306E76" w:rsidRPr="000704D4" w:rsidRDefault="00000000">
            <w:pPr>
              <w:rPr>
                <w:rFonts w:ascii="微软雅黑" w:eastAsia="微软雅黑" w:hAnsi="微软雅黑"/>
              </w:rPr>
            </w:pPr>
            <w:r w:rsidRPr="000704D4">
              <w:rPr>
                <w:rFonts w:ascii="微软雅黑" w:eastAsia="微软雅黑" w:hAnsi="微软雅黑"/>
              </w:rPr>
              <w:t>~OrixClient()</w:t>
            </w:r>
          </w:p>
        </w:tc>
        <w:tc>
          <w:tcPr>
            <w:tcW w:w="2280" w:type="dxa"/>
          </w:tcPr>
          <w:p w14:paraId="4260D2C4" w14:textId="77777777" w:rsidR="00306E76" w:rsidRPr="000704D4" w:rsidRDefault="00000000">
            <w:pPr>
              <w:rPr>
                <w:rFonts w:ascii="微软雅黑" w:eastAsia="微软雅黑" w:hAnsi="微软雅黑"/>
              </w:rPr>
            </w:pPr>
            <w:r w:rsidRPr="000704D4">
              <w:rPr>
                <w:rFonts w:ascii="微软雅黑" w:eastAsia="微软雅黑" w:hAnsi="微软雅黑"/>
              </w:rPr>
              <w:t>--</w:t>
            </w:r>
          </w:p>
        </w:tc>
        <w:tc>
          <w:tcPr>
            <w:tcW w:w="2280" w:type="dxa"/>
          </w:tcPr>
          <w:p w14:paraId="17828166"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析构释放（RAII）</w:t>
            </w:r>
          </w:p>
        </w:tc>
      </w:tr>
      <w:tr w:rsidR="00306E76" w:rsidRPr="000704D4" w14:paraId="46FC20CB" w14:textId="77777777">
        <w:tc>
          <w:tcPr>
            <w:tcW w:w="2280" w:type="dxa"/>
          </w:tcPr>
          <w:p w14:paraId="283475EB" w14:textId="77777777" w:rsidR="00306E76" w:rsidRPr="000704D4" w:rsidRDefault="00306E76">
            <w:pPr>
              <w:rPr>
                <w:rFonts w:ascii="微软雅黑" w:eastAsia="微软雅黑" w:hAnsi="微软雅黑"/>
                <w:lang w:eastAsia="zh-CN"/>
              </w:rPr>
            </w:pPr>
          </w:p>
        </w:tc>
        <w:tc>
          <w:tcPr>
            <w:tcW w:w="2280" w:type="dxa"/>
          </w:tcPr>
          <w:p w14:paraId="7F9C7E5A" w14:textId="77777777" w:rsidR="00306E76" w:rsidRPr="000704D4" w:rsidRDefault="00000000">
            <w:pPr>
              <w:rPr>
                <w:rFonts w:ascii="微软雅黑" w:eastAsia="微软雅黑" w:hAnsi="微软雅黑"/>
              </w:rPr>
            </w:pPr>
            <w:r w:rsidRPr="000704D4">
              <w:rPr>
                <w:rFonts w:ascii="微软雅黑" w:eastAsia="微软雅黑" w:hAnsi="微软雅黑"/>
              </w:rPr>
              <w:t>ping()</w:t>
            </w:r>
          </w:p>
        </w:tc>
        <w:tc>
          <w:tcPr>
            <w:tcW w:w="2280" w:type="dxa"/>
          </w:tcPr>
          <w:p w14:paraId="31A83590" w14:textId="77777777" w:rsidR="00306E76" w:rsidRPr="000704D4" w:rsidRDefault="00000000">
            <w:pPr>
              <w:rPr>
                <w:rFonts w:ascii="微软雅黑" w:eastAsia="微软雅黑" w:hAnsi="微软雅黑"/>
              </w:rPr>
            </w:pPr>
            <w:r w:rsidRPr="000704D4">
              <w:rPr>
                <w:rFonts w:ascii="微软雅黑" w:eastAsia="微软雅黑" w:hAnsi="微软雅黑"/>
              </w:rPr>
              <w:t>bool</w:t>
            </w:r>
          </w:p>
        </w:tc>
        <w:tc>
          <w:tcPr>
            <w:tcW w:w="2280" w:type="dxa"/>
          </w:tcPr>
          <w:p w14:paraId="1D1B9A53" w14:textId="77777777" w:rsidR="00306E76" w:rsidRPr="000704D4" w:rsidRDefault="00000000">
            <w:pPr>
              <w:rPr>
                <w:rFonts w:ascii="微软雅黑" w:eastAsia="微软雅黑" w:hAnsi="微软雅黑"/>
              </w:rPr>
            </w:pPr>
            <w:r w:rsidRPr="000704D4">
              <w:rPr>
                <w:rFonts w:ascii="微软雅黑" w:eastAsia="微软雅黑" w:hAnsi="微软雅黑"/>
              </w:rPr>
              <w:t>连接检测，不抛异常</w:t>
            </w:r>
          </w:p>
        </w:tc>
      </w:tr>
      <w:tr w:rsidR="00306E76" w:rsidRPr="000704D4" w14:paraId="6C91281D" w14:textId="77777777">
        <w:tc>
          <w:tcPr>
            <w:tcW w:w="2280" w:type="dxa"/>
          </w:tcPr>
          <w:p w14:paraId="5182DFE4" w14:textId="77777777" w:rsidR="00306E76" w:rsidRPr="000704D4" w:rsidRDefault="00000000">
            <w:pPr>
              <w:rPr>
                <w:rFonts w:ascii="微软雅黑" w:eastAsia="微软雅黑" w:hAnsi="微软雅黑"/>
              </w:rPr>
            </w:pPr>
            <w:r w:rsidRPr="000704D4">
              <w:rPr>
                <w:rFonts w:ascii="微软雅黑" w:eastAsia="微软雅黑" w:hAnsi="微软雅黑"/>
              </w:rPr>
              <w:t>电机</w:t>
            </w:r>
          </w:p>
        </w:tc>
        <w:tc>
          <w:tcPr>
            <w:tcW w:w="2280" w:type="dxa"/>
          </w:tcPr>
          <w:p w14:paraId="24D406FF" w14:textId="77777777" w:rsidR="00306E76" w:rsidRPr="000704D4" w:rsidRDefault="00000000">
            <w:pPr>
              <w:rPr>
                <w:rFonts w:ascii="微软雅黑" w:eastAsia="微软雅黑" w:hAnsi="微软雅黑"/>
              </w:rPr>
            </w:pPr>
            <w:r w:rsidRPr="000704D4">
              <w:rPr>
                <w:rFonts w:ascii="微软雅黑" w:eastAsia="微软雅黑" w:hAnsi="微软雅黑"/>
              </w:rPr>
              <w:t>enable()</w:t>
            </w:r>
          </w:p>
        </w:tc>
        <w:tc>
          <w:tcPr>
            <w:tcW w:w="2280" w:type="dxa"/>
          </w:tcPr>
          <w:p w14:paraId="751D1DF4" w14:textId="77777777" w:rsidR="00306E76" w:rsidRPr="000704D4" w:rsidRDefault="00000000">
            <w:pPr>
              <w:rPr>
                <w:rFonts w:ascii="微软雅黑" w:eastAsia="微软雅黑" w:hAnsi="微软雅黑"/>
              </w:rPr>
            </w:pPr>
            <w:r w:rsidRPr="000704D4">
              <w:rPr>
                <w:rFonts w:ascii="微软雅黑" w:eastAsia="微软雅黑" w:hAnsi="微软雅黑"/>
              </w:rPr>
              <w:t>void</w:t>
            </w:r>
          </w:p>
        </w:tc>
        <w:tc>
          <w:tcPr>
            <w:tcW w:w="2280" w:type="dxa"/>
          </w:tcPr>
          <w:p w14:paraId="7913181E" w14:textId="77777777" w:rsidR="00306E76" w:rsidRPr="000704D4" w:rsidRDefault="00000000">
            <w:pPr>
              <w:rPr>
                <w:rFonts w:ascii="微软雅黑" w:eastAsia="微软雅黑" w:hAnsi="微软雅黑"/>
              </w:rPr>
            </w:pPr>
            <w:r w:rsidRPr="000704D4">
              <w:rPr>
                <w:rFonts w:ascii="微软雅黑" w:eastAsia="微软雅黑" w:hAnsi="微软雅黑"/>
              </w:rPr>
              <w:t>使能全部电机</w:t>
            </w:r>
          </w:p>
        </w:tc>
      </w:tr>
      <w:tr w:rsidR="00306E76" w:rsidRPr="000704D4" w14:paraId="0BF7F25D" w14:textId="77777777">
        <w:tc>
          <w:tcPr>
            <w:tcW w:w="2280" w:type="dxa"/>
          </w:tcPr>
          <w:p w14:paraId="17BCCC0F" w14:textId="77777777" w:rsidR="00306E76" w:rsidRPr="000704D4" w:rsidRDefault="00306E76">
            <w:pPr>
              <w:rPr>
                <w:rFonts w:ascii="微软雅黑" w:eastAsia="微软雅黑" w:hAnsi="微软雅黑"/>
              </w:rPr>
            </w:pPr>
          </w:p>
        </w:tc>
        <w:tc>
          <w:tcPr>
            <w:tcW w:w="2280" w:type="dxa"/>
          </w:tcPr>
          <w:p w14:paraId="40ED281A" w14:textId="77777777" w:rsidR="00306E76" w:rsidRPr="000704D4" w:rsidRDefault="00000000">
            <w:pPr>
              <w:rPr>
                <w:rFonts w:ascii="微软雅黑" w:eastAsia="微软雅黑" w:hAnsi="微软雅黑"/>
              </w:rPr>
            </w:pPr>
            <w:r w:rsidRPr="000704D4">
              <w:rPr>
                <w:rFonts w:ascii="微软雅黑" w:eastAsia="微软雅黑" w:hAnsi="微软雅黑"/>
              </w:rPr>
              <w:t>disable()</w:t>
            </w:r>
          </w:p>
        </w:tc>
        <w:tc>
          <w:tcPr>
            <w:tcW w:w="2280" w:type="dxa"/>
          </w:tcPr>
          <w:p w14:paraId="65284050" w14:textId="77777777" w:rsidR="00306E76" w:rsidRPr="000704D4" w:rsidRDefault="00000000">
            <w:pPr>
              <w:rPr>
                <w:rFonts w:ascii="微软雅黑" w:eastAsia="微软雅黑" w:hAnsi="微软雅黑"/>
              </w:rPr>
            </w:pPr>
            <w:r w:rsidRPr="000704D4">
              <w:rPr>
                <w:rFonts w:ascii="微软雅黑" w:eastAsia="微软雅黑" w:hAnsi="微软雅黑"/>
              </w:rPr>
              <w:t>void</w:t>
            </w:r>
          </w:p>
        </w:tc>
        <w:tc>
          <w:tcPr>
            <w:tcW w:w="2280" w:type="dxa"/>
          </w:tcPr>
          <w:p w14:paraId="54383938" w14:textId="77777777" w:rsidR="00306E76" w:rsidRPr="000704D4" w:rsidRDefault="00000000">
            <w:pPr>
              <w:rPr>
                <w:rFonts w:ascii="微软雅黑" w:eastAsia="微软雅黑" w:hAnsi="微软雅黑"/>
              </w:rPr>
            </w:pPr>
            <w:r w:rsidRPr="000704D4">
              <w:rPr>
                <w:rFonts w:ascii="微软雅黑" w:eastAsia="微软雅黑" w:hAnsi="微软雅黑"/>
              </w:rPr>
              <w:t>禁用全部电机</w:t>
            </w:r>
          </w:p>
        </w:tc>
      </w:tr>
      <w:tr w:rsidR="00306E76" w:rsidRPr="000704D4" w14:paraId="250BBB8C" w14:textId="77777777">
        <w:tc>
          <w:tcPr>
            <w:tcW w:w="2280" w:type="dxa"/>
          </w:tcPr>
          <w:p w14:paraId="4219852B" w14:textId="77777777" w:rsidR="00306E76" w:rsidRPr="000704D4" w:rsidRDefault="00000000">
            <w:pPr>
              <w:rPr>
                <w:rFonts w:ascii="微软雅黑" w:eastAsia="微软雅黑" w:hAnsi="微软雅黑"/>
              </w:rPr>
            </w:pPr>
            <w:r w:rsidRPr="000704D4">
              <w:rPr>
                <w:rFonts w:ascii="微软雅黑" w:eastAsia="微软雅黑" w:hAnsi="微软雅黑"/>
              </w:rPr>
              <w:t>运动</w:t>
            </w:r>
          </w:p>
        </w:tc>
        <w:tc>
          <w:tcPr>
            <w:tcW w:w="2280" w:type="dxa"/>
          </w:tcPr>
          <w:p w14:paraId="6816A2FA" w14:textId="77777777" w:rsidR="00306E76" w:rsidRPr="000704D4" w:rsidRDefault="00000000">
            <w:pPr>
              <w:rPr>
                <w:rFonts w:ascii="微软雅黑" w:eastAsia="微软雅黑" w:hAnsi="微软雅黑"/>
              </w:rPr>
            </w:pPr>
            <w:r w:rsidRPr="000704D4">
              <w:rPr>
                <w:rFonts w:ascii="微软雅黑" w:eastAsia="微软雅黑" w:hAnsi="微软雅黑"/>
              </w:rPr>
              <w:t>walk(vx, vy, vyaw)</w:t>
            </w:r>
          </w:p>
        </w:tc>
        <w:tc>
          <w:tcPr>
            <w:tcW w:w="2280" w:type="dxa"/>
          </w:tcPr>
          <w:p w14:paraId="4777414A" w14:textId="77777777" w:rsidR="00306E76" w:rsidRPr="000704D4" w:rsidRDefault="00000000">
            <w:pPr>
              <w:rPr>
                <w:rFonts w:ascii="微软雅黑" w:eastAsia="微软雅黑" w:hAnsi="微软雅黑"/>
              </w:rPr>
            </w:pPr>
            <w:r w:rsidRPr="000704D4">
              <w:rPr>
                <w:rFonts w:ascii="微软雅黑" w:eastAsia="微软雅黑" w:hAnsi="微软雅黑"/>
              </w:rPr>
              <w:t>void</w:t>
            </w:r>
          </w:p>
        </w:tc>
        <w:tc>
          <w:tcPr>
            <w:tcW w:w="2280" w:type="dxa"/>
          </w:tcPr>
          <w:p w14:paraId="45108003" w14:textId="77777777" w:rsidR="00306E76" w:rsidRPr="000704D4" w:rsidRDefault="00000000">
            <w:pPr>
              <w:rPr>
                <w:rFonts w:ascii="微软雅黑" w:eastAsia="微软雅黑" w:hAnsi="微软雅黑"/>
              </w:rPr>
            </w:pPr>
            <w:r w:rsidRPr="000704D4">
              <w:rPr>
                <w:rFonts w:ascii="微软雅黑" w:eastAsia="微软雅黑" w:hAnsi="微软雅黑"/>
              </w:rPr>
              <w:t>行走指令，[-1,1]</w:t>
            </w:r>
          </w:p>
        </w:tc>
      </w:tr>
      <w:tr w:rsidR="00306E76" w:rsidRPr="000704D4" w14:paraId="6EDED30B" w14:textId="77777777">
        <w:tc>
          <w:tcPr>
            <w:tcW w:w="2280" w:type="dxa"/>
          </w:tcPr>
          <w:p w14:paraId="4E26B623" w14:textId="77777777" w:rsidR="00306E76" w:rsidRPr="000704D4" w:rsidRDefault="00306E76">
            <w:pPr>
              <w:rPr>
                <w:rFonts w:ascii="微软雅黑" w:eastAsia="微软雅黑" w:hAnsi="微软雅黑"/>
              </w:rPr>
            </w:pPr>
          </w:p>
        </w:tc>
        <w:tc>
          <w:tcPr>
            <w:tcW w:w="2280" w:type="dxa"/>
          </w:tcPr>
          <w:p w14:paraId="3E26331C" w14:textId="77777777" w:rsidR="00306E76" w:rsidRPr="000704D4" w:rsidRDefault="00000000">
            <w:pPr>
              <w:rPr>
                <w:rFonts w:ascii="微软雅黑" w:eastAsia="微软雅黑" w:hAnsi="微软雅黑"/>
              </w:rPr>
            </w:pPr>
            <w:r w:rsidRPr="000704D4">
              <w:rPr>
                <w:rFonts w:ascii="微软雅黑" w:eastAsia="微软雅黑" w:hAnsi="微软雅黑"/>
              </w:rPr>
              <w:t>stand_up()</w:t>
            </w:r>
          </w:p>
        </w:tc>
        <w:tc>
          <w:tcPr>
            <w:tcW w:w="2280" w:type="dxa"/>
          </w:tcPr>
          <w:p w14:paraId="5A837D35" w14:textId="77777777" w:rsidR="00306E76" w:rsidRPr="000704D4" w:rsidRDefault="00000000">
            <w:pPr>
              <w:rPr>
                <w:rFonts w:ascii="微软雅黑" w:eastAsia="微软雅黑" w:hAnsi="微软雅黑"/>
              </w:rPr>
            </w:pPr>
            <w:r w:rsidRPr="000704D4">
              <w:rPr>
                <w:rFonts w:ascii="微软雅黑" w:eastAsia="微软雅黑" w:hAnsi="微软雅黑"/>
              </w:rPr>
              <w:t>void</w:t>
            </w:r>
          </w:p>
        </w:tc>
        <w:tc>
          <w:tcPr>
            <w:tcW w:w="2280" w:type="dxa"/>
          </w:tcPr>
          <w:p w14:paraId="01673166" w14:textId="77777777" w:rsidR="00306E76" w:rsidRPr="000704D4" w:rsidRDefault="00000000">
            <w:pPr>
              <w:rPr>
                <w:rFonts w:ascii="微软雅黑" w:eastAsia="微软雅黑" w:hAnsi="微软雅黑"/>
              </w:rPr>
            </w:pPr>
            <w:r w:rsidRPr="000704D4">
              <w:rPr>
                <w:rFonts w:ascii="微软雅黑" w:eastAsia="微软雅黑" w:hAnsi="微软雅黑"/>
              </w:rPr>
              <w:t>坐姿 -&gt; 站立</w:t>
            </w:r>
          </w:p>
        </w:tc>
      </w:tr>
      <w:tr w:rsidR="00306E76" w:rsidRPr="000704D4" w14:paraId="78429258" w14:textId="77777777">
        <w:tc>
          <w:tcPr>
            <w:tcW w:w="2280" w:type="dxa"/>
          </w:tcPr>
          <w:p w14:paraId="755347A7" w14:textId="77777777" w:rsidR="00306E76" w:rsidRPr="000704D4" w:rsidRDefault="00306E76">
            <w:pPr>
              <w:rPr>
                <w:rFonts w:ascii="微软雅黑" w:eastAsia="微软雅黑" w:hAnsi="微软雅黑"/>
              </w:rPr>
            </w:pPr>
          </w:p>
        </w:tc>
        <w:tc>
          <w:tcPr>
            <w:tcW w:w="2280" w:type="dxa"/>
          </w:tcPr>
          <w:p w14:paraId="16F0C463" w14:textId="77777777" w:rsidR="00306E76" w:rsidRPr="000704D4" w:rsidRDefault="00000000">
            <w:pPr>
              <w:rPr>
                <w:rFonts w:ascii="微软雅黑" w:eastAsia="微软雅黑" w:hAnsi="微软雅黑"/>
              </w:rPr>
            </w:pPr>
            <w:r w:rsidRPr="000704D4">
              <w:rPr>
                <w:rFonts w:ascii="微软雅黑" w:eastAsia="微软雅黑" w:hAnsi="微软雅黑"/>
              </w:rPr>
              <w:t>sit_down()</w:t>
            </w:r>
          </w:p>
        </w:tc>
        <w:tc>
          <w:tcPr>
            <w:tcW w:w="2280" w:type="dxa"/>
          </w:tcPr>
          <w:p w14:paraId="2DAAC10A" w14:textId="77777777" w:rsidR="00306E76" w:rsidRPr="000704D4" w:rsidRDefault="00000000">
            <w:pPr>
              <w:rPr>
                <w:rFonts w:ascii="微软雅黑" w:eastAsia="微软雅黑" w:hAnsi="微软雅黑"/>
              </w:rPr>
            </w:pPr>
            <w:r w:rsidRPr="000704D4">
              <w:rPr>
                <w:rFonts w:ascii="微软雅黑" w:eastAsia="微软雅黑" w:hAnsi="微软雅黑"/>
              </w:rPr>
              <w:t>void</w:t>
            </w:r>
          </w:p>
        </w:tc>
        <w:tc>
          <w:tcPr>
            <w:tcW w:w="2280" w:type="dxa"/>
          </w:tcPr>
          <w:p w14:paraId="0ABC6385" w14:textId="77777777" w:rsidR="00306E76" w:rsidRPr="000704D4" w:rsidRDefault="00000000">
            <w:pPr>
              <w:rPr>
                <w:rFonts w:ascii="微软雅黑" w:eastAsia="微软雅黑" w:hAnsi="微软雅黑"/>
              </w:rPr>
            </w:pPr>
            <w:r w:rsidRPr="000704D4">
              <w:rPr>
                <w:rFonts w:ascii="微软雅黑" w:eastAsia="微软雅黑" w:hAnsi="微软雅黑"/>
              </w:rPr>
              <w:t>站立 -&gt; 坐姿</w:t>
            </w:r>
          </w:p>
        </w:tc>
      </w:tr>
      <w:tr w:rsidR="00306E76" w:rsidRPr="000704D4" w14:paraId="2DD802FC" w14:textId="77777777">
        <w:tc>
          <w:tcPr>
            <w:tcW w:w="2280" w:type="dxa"/>
          </w:tcPr>
          <w:p w14:paraId="2CF5408B" w14:textId="77777777" w:rsidR="00306E76" w:rsidRPr="000704D4" w:rsidRDefault="00000000">
            <w:pPr>
              <w:rPr>
                <w:rFonts w:ascii="微软雅黑" w:eastAsia="微软雅黑" w:hAnsi="微软雅黑"/>
              </w:rPr>
            </w:pPr>
            <w:r w:rsidRPr="000704D4">
              <w:rPr>
                <w:rFonts w:ascii="微软雅黑" w:eastAsia="微软雅黑" w:hAnsi="微软雅黑"/>
              </w:rPr>
              <w:t>速度</w:t>
            </w:r>
          </w:p>
        </w:tc>
        <w:tc>
          <w:tcPr>
            <w:tcW w:w="2280" w:type="dxa"/>
          </w:tcPr>
          <w:p w14:paraId="57B9D0AA" w14:textId="77777777" w:rsidR="00306E76" w:rsidRPr="000704D4" w:rsidRDefault="00000000">
            <w:pPr>
              <w:rPr>
                <w:rFonts w:ascii="微软雅黑" w:eastAsia="微软雅黑" w:hAnsi="微软雅黑"/>
              </w:rPr>
            </w:pPr>
            <w:r w:rsidRPr="000704D4">
              <w:rPr>
                <w:rFonts w:ascii="微软雅黑" w:eastAsia="微软雅黑" w:hAnsi="微软雅黑"/>
              </w:rPr>
              <w:t>set_high_speed(enabled)</w:t>
            </w:r>
          </w:p>
        </w:tc>
        <w:tc>
          <w:tcPr>
            <w:tcW w:w="2280" w:type="dxa"/>
          </w:tcPr>
          <w:p w14:paraId="0E86DE21" w14:textId="77777777" w:rsidR="00306E76" w:rsidRPr="000704D4" w:rsidRDefault="00000000">
            <w:pPr>
              <w:rPr>
                <w:rFonts w:ascii="微软雅黑" w:eastAsia="微软雅黑" w:hAnsi="微软雅黑"/>
              </w:rPr>
            </w:pPr>
            <w:r w:rsidRPr="000704D4">
              <w:rPr>
                <w:rFonts w:ascii="微软雅黑" w:eastAsia="微软雅黑" w:hAnsi="微软雅黑"/>
              </w:rPr>
              <w:t>void</w:t>
            </w:r>
          </w:p>
        </w:tc>
        <w:tc>
          <w:tcPr>
            <w:tcW w:w="2280" w:type="dxa"/>
          </w:tcPr>
          <w:p w14:paraId="67045FB1" w14:textId="77777777" w:rsidR="00306E76" w:rsidRPr="000704D4" w:rsidRDefault="00000000">
            <w:pPr>
              <w:rPr>
                <w:rFonts w:ascii="微软雅黑" w:eastAsia="微软雅黑" w:hAnsi="微软雅黑"/>
              </w:rPr>
            </w:pPr>
            <w:r w:rsidRPr="000704D4">
              <w:rPr>
                <w:rFonts w:ascii="微软雅黑" w:eastAsia="微软雅黑" w:hAnsi="微软雅黑"/>
              </w:rPr>
              <w:t>高速模式</w:t>
            </w:r>
          </w:p>
        </w:tc>
      </w:tr>
      <w:tr w:rsidR="00306E76" w:rsidRPr="000704D4" w14:paraId="1147A072" w14:textId="77777777">
        <w:tc>
          <w:tcPr>
            <w:tcW w:w="2280" w:type="dxa"/>
          </w:tcPr>
          <w:p w14:paraId="52F756C9" w14:textId="77777777" w:rsidR="00306E76" w:rsidRPr="000704D4" w:rsidRDefault="00306E76">
            <w:pPr>
              <w:rPr>
                <w:rFonts w:ascii="微软雅黑" w:eastAsia="微软雅黑" w:hAnsi="微软雅黑"/>
              </w:rPr>
            </w:pPr>
          </w:p>
        </w:tc>
        <w:tc>
          <w:tcPr>
            <w:tcW w:w="2280" w:type="dxa"/>
          </w:tcPr>
          <w:p w14:paraId="75C943AB" w14:textId="77777777" w:rsidR="00306E76" w:rsidRPr="000704D4" w:rsidRDefault="00000000">
            <w:pPr>
              <w:rPr>
                <w:rFonts w:ascii="微软雅黑" w:eastAsia="微软雅黑" w:hAnsi="微软雅黑"/>
              </w:rPr>
            </w:pPr>
            <w:r w:rsidRPr="000704D4">
              <w:rPr>
                <w:rFonts w:ascii="微软雅黑" w:eastAsia="微软雅黑" w:hAnsi="微软雅黑"/>
              </w:rPr>
              <w:t>get_speed_mode()</w:t>
            </w:r>
          </w:p>
        </w:tc>
        <w:tc>
          <w:tcPr>
            <w:tcW w:w="2280" w:type="dxa"/>
          </w:tcPr>
          <w:p w14:paraId="4535F17B" w14:textId="77777777" w:rsidR="00306E76" w:rsidRPr="000704D4" w:rsidRDefault="00000000">
            <w:pPr>
              <w:rPr>
                <w:rFonts w:ascii="微软雅黑" w:eastAsia="微软雅黑" w:hAnsi="微软雅黑"/>
              </w:rPr>
            </w:pPr>
            <w:r w:rsidRPr="000704D4">
              <w:rPr>
                <w:rFonts w:ascii="微软雅黑" w:eastAsia="微软雅黑" w:hAnsi="微软雅黑"/>
              </w:rPr>
              <w:t>string</w:t>
            </w:r>
          </w:p>
        </w:tc>
        <w:tc>
          <w:tcPr>
            <w:tcW w:w="2280" w:type="dxa"/>
          </w:tcPr>
          <w:p w14:paraId="417DC6FD" w14:textId="77777777" w:rsidR="00306E76" w:rsidRPr="000704D4" w:rsidRDefault="00000000">
            <w:pPr>
              <w:rPr>
                <w:rFonts w:ascii="微软雅黑" w:eastAsia="微软雅黑" w:hAnsi="微软雅黑"/>
              </w:rPr>
            </w:pPr>
            <w:r w:rsidRPr="000704D4">
              <w:rPr>
                <w:rFonts w:ascii="微软雅黑" w:eastAsia="微软雅黑" w:hAnsi="微软雅黑"/>
              </w:rPr>
              <w:t>"normal" 或 "high_speed"</w:t>
            </w:r>
          </w:p>
        </w:tc>
      </w:tr>
      <w:tr w:rsidR="00306E76" w:rsidRPr="000704D4" w14:paraId="3F7E245E" w14:textId="77777777">
        <w:tc>
          <w:tcPr>
            <w:tcW w:w="2280" w:type="dxa"/>
          </w:tcPr>
          <w:p w14:paraId="03E2E24D" w14:textId="77777777" w:rsidR="00306E76" w:rsidRPr="000704D4" w:rsidRDefault="00000000">
            <w:pPr>
              <w:rPr>
                <w:rFonts w:ascii="微软雅黑" w:eastAsia="微软雅黑" w:hAnsi="微软雅黑"/>
              </w:rPr>
            </w:pPr>
            <w:r w:rsidRPr="000704D4">
              <w:rPr>
                <w:rFonts w:ascii="微软雅黑" w:eastAsia="微软雅黑" w:hAnsi="微软雅黑"/>
              </w:rPr>
              <w:t>状态</w:t>
            </w:r>
          </w:p>
        </w:tc>
        <w:tc>
          <w:tcPr>
            <w:tcW w:w="2280" w:type="dxa"/>
          </w:tcPr>
          <w:p w14:paraId="32104FE2" w14:textId="77777777" w:rsidR="00306E76" w:rsidRPr="000704D4" w:rsidRDefault="00000000">
            <w:pPr>
              <w:rPr>
                <w:rFonts w:ascii="微软雅黑" w:eastAsia="微软雅黑" w:hAnsi="微软雅黑"/>
              </w:rPr>
            </w:pPr>
            <w:r w:rsidRPr="000704D4">
              <w:rPr>
                <w:rFonts w:ascii="微软雅黑" w:eastAsia="微软雅黑" w:hAnsi="微软雅黑"/>
              </w:rPr>
              <w:t>get_state()</w:t>
            </w:r>
          </w:p>
        </w:tc>
        <w:tc>
          <w:tcPr>
            <w:tcW w:w="2280" w:type="dxa"/>
          </w:tcPr>
          <w:p w14:paraId="36D55583" w14:textId="77777777" w:rsidR="00306E76" w:rsidRPr="000704D4" w:rsidRDefault="00000000">
            <w:pPr>
              <w:rPr>
                <w:rFonts w:ascii="微软雅黑" w:eastAsia="微软雅黑" w:hAnsi="微软雅黑"/>
              </w:rPr>
            </w:pPr>
            <w:r w:rsidRPr="000704D4">
              <w:rPr>
                <w:rFonts w:ascii="微软雅黑" w:eastAsia="微软雅黑" w:hAnsi="微软雅黑"/>
              </w:rPr>
              <w:t>RobotState</w:t>
            </w:r>
          </w:p>
        </w:tc>
        <w:tc>
          <w:tcPr>
            <w:tcW w:w="2280" w:type="dxa"/>
          </w:tcPr>
          <w:p w14:paraId="313E5636" w14:textId="77777777" w:rsidR="00306E76" w:rsidRPr="000704D4" w:rsidRDefault="00000000">
            <w:pPr>
              <w:rPr>
                <w:rFonts w:ascii="微软雅黑" w:eastAsia="微软雅黑" w:hAnsi="微软雅黑"/>
              </w:rPr>
            </w:pPr>
            <w:r w:rsidRPr="000704D4">
              <w:rPr>
                <w:rFonts w:ascii="微软雅黑" w:eastAsia="微软雅黑" w:hAnsi="微软雅黑"/>
              </w:rPr>
              <w:t>FSM 状态枚举</w:t>
            </w:r>
          </w:p>
        </w:tc>
      </w:tr>
      <w:tr w:rsidR="00306E76" w:rsidRPr="000704D4" w14:paraId="6B6F222A" w14:textId="77777777">
        <w:tc>
          <w:tcPr>
            <w:tcW w:w="2280" w:type="dxa"/>
          </w:tcPr>
          <w:p w14:paraId="65460050" w14:textId="77777777" w:rsidR="00306E76" w:rsidRPr="000704D4" w:rsidRDefault="00306E76">
            <w:pPr>
              <w:rPr>
                <w:rFonts w:ascii="微软雅黑" w:eastAsia="微软雅黑" w:hAnsi="微软雅黑"/>
              </w:rPr>
            </w:pPr>
          </w:p>
        </w:tc>
        <w:tc>
          <w:tcPr>
            <w:tcW w:w="2280" w:type="dxa"/>
          </w:tcPr>
          <w:p w14:paraId="4986F8EB" w14:textId="77777777" w:rsidR="00306E76" w:rsidRPr="000704D4" w:rsidRDefault="00000000">
            <w:pPr>
              <w:rPr>
                <w:rFonts w:ascii="微软雅黑" w:eastAsia="微软雅黑" w:hAnsi="微软雅黑"/>
              </w:rPr>
            </w:pPr>
            <w:r w:rsidRPr="000704D4">
              <w:rPr>
                <w:rFonts w:ascii="微软雅黑" w:eastAsia="微软雅黑" w:hAnsi="微软雅黑"/>
              </w:rPr>
              <w:t>get_voltage()</w:t>
            </w:r>
          </w:p>
        </w:tc>
        <w:tc>
          <w:tcPr>
            <w:tcW w:w="2280" w:type="dxa"/>
          </w:tcPr>
          <w:p w14:paraId="5A0832E0" w14:textId="77777777" w:rsidR="00306E76" w:rsidRPr="000704D4" w:rsidRDefault="00000000">
            <w:pPr>
              <w:rPr>
                <w:rFonts w:ascii="微软雅黑" w:eastAsia="微软雅黑" w:hAnsi="微软雅黑"/>
              </w:rPr>
            </w:pPr>
            <w:r w:rsidRPr="000704D4">
              <w:rPr>
                <w:rFonts w:ascii="微软雅黑" w:eastAsia="微软雅黑" w:hAnsi="微软雅黑"/>
              </w:rPr>
              <w:t>vector&lt;double&gt;</w:t>
            </w:r>
          </w:p>
        </w:tc>
        <w:tc>
          <w:tcPr>
            <w:tcW w:w="2280" w:type="dxa"/>
          </w:tcPr>
          <w:p w14:paraId="07949D9C" w14:textId="77777777" w:rsidR="00306E76" w:rsidRPr="000704D4" w:rsidRDefault="00000000">
            <w:pPr>
              <w:rPr>
                <w:rFonts w:ascii="微软雅黑" w:eastAsia="微软雅黑" w:hAnsi="微软雅黑"/>
              </w:rPr>
            </w:pPr>
            <w:r w:rsidRPr="000704D4">
              <w:rPr>
                <w:rFonts w:ascii="微软雅黑" w:eastAsia="微软雅黑" w:hAnsi="微软雅黑"/>
              </w:rPr>
              <w:t>16 路母线电压</w:t>
            </w:r>
          </w:p>
        </w:tc>
      </w:tr>
      <w:tr w:rsidR="00306E76" w:rsidRPr="000704D4" w14:paraId="5885AC1E" w14:textId="77777777">
        <w:tc>
          <w:tcPr>
            <w:tcW w:w="2280" w:type="dxa"/>
          </w:tcPr>
          <w:p w14:paraId="217EA3D0" w14:textId="77777777" w:rsidR="00306E76" w:rsidRPr="000704D4" w:rsidRDefault="00306E76">
            <w:pPr>
              <w:rPr>
                <w:rFonts w:ascii="微软雅黑" w:eastAsia="微软雅黑" w:hAnsi="微软雅黑"/>
              </w:rPr>
            </w:pPr>
          </w:p>
        </w:tc>
        <w:tc>
          <w:tcPr>
            <w:tcW w:w="2280" w:type="dxa"/>
          </w:tcPr>
          <w:p w14:paraId="125F3476" w14:textId="77777777" w:rsidR="00306E76" w:rsidRPr="000704D4" w:rsidRDefault="00000000">
            <w:pPr>
              <w:rPr>
                <w:rFonts w:ascii="微软雅黑" w:eastAsia="微软雅黑" w:hAnsi="微软雅黑"/>
              </w:rPr>
            </w:pPr>
            <w:r w:rsidRPr="000704D4">
              <w:rPr>
                <w:rFonts w:ascii="微软雅黑" w:eastAsia="微软雅黑" w:hAnsi="微软雅黑"/>
              </w:rPr>
              <w:t>get_motor_status()</w:t>
            </w:r>
          </w:p>
        </w:tc>
        <w:tc>
          <w:tcPr>
            <w:tcW w:w="2280" w:type="dxa"/>
          </w:tcPr>
          <w:p w14:paraId="696C5ACC" w14:textId="77777777" w:rsidR="00306E76" w:rsidRPr="000704D4" w:rsidRDefault="00000000">
            <w:pPr>
              <w:rPr>
                <w:rFonts w:ascii="微软雅黑" w:eastAsia="微软雅黑" w:hAnsi="微软雅黑"/>
              </w:rPr>
            </w:pPr>
            <w:r w:rsidRPr="000704D4">
              <w:rPr>
                <w:rFonts w:ascii="微软雅黑" w:eastAsia="微软雅黑" w:hAnsi="微软雅黑"/>
              </w:rPr>
              <w:t>vector&lt;MotorInfo&gt;</w:t>
            </w:r>
          </w:p>
        </w:tc>
        <w:tc>
          <w:tcPr>
            <w:tcW w:w="2280" w:type="dxa"/>
          </w:tcPr>
          <w:p w14:paraId="7CE42C55" w14:textId="77777777" w:rsidR="00306E76" w:rsidRPr="000704D4" w:rsidRDefault="00000000">
            <w:pPr>
              <w:rPr>
                <w:rFonts w:ascii="微软雅黑" w:eastAsia="微软雅黑" w:hAnsi="微软雅黑"/>
              </w:rPr>
            </w:pPr>
            <w:r w:rsidRPr="000704D4">
              <w:rPr>
                <w:rFonts w:ascii="微软雅黑" w:eastAsia="微软雅黑" w:hAnsi="微软雅黑"/>
              </w:rPr>
              <w:t>16 个电机状态</w:t>
            </w:r>
          </w:p>
        </w:tc>
      </w:tr>
      <w:tr w:rsidR="00306E76" w:rsidRPr="000704D4" w14:paraId="4680315F" w14:textId="77777777">
        <w:tc>
          <w:tcPr>
            <w:tcW w:w="2280" w:type="dxa"/>
          </w:tcPr>
          <w:p w14:paraId="1B28E2D4" w14:textId="77777777" w:rsidR="00306E76" w:rsidRPr="000704D4" w:rsidRDefault="00000000">
            <w:pPr>
              <w:rPr>
                <w:rFonts w:ascii="微软雅黑" w:eastAsia="微软雅黑" w:hAnsi="微软雅黑"/>
              </w:rPr>
            </w:pPr>
            <w:r w:rsidRPr="000704D4">
              <w:rPr>
                <w:rFonts w:ascii="微软雅黑" w:eastAsia="微软雅黑" w:hAnsi="微软雅黑"/>
              </w:rPr>
              <w:t>策略</w:t>
            </w:r>
          </w:p>
        </w:tc>
        <w:tc>
          <w:tcPr>
            <w:tcW w:w="2280" w:type="dxa"/>
          </w:tcPr>
          <w:p w14:paraId="0A929006" w14:textId="77777777" w:rsidR="00306E76" w:rsidRPr="000704D4" w:rsidRDefault="00000000">
            <w:pPr>
              <w:rPr>
                <w:rFonts w:ascii="微软雅黑" w:eastAsia="微软雅黑" w:hAnsi="微软雅黑"/>
              </w:rPr>
            </w:pPr>
            <w:r w:rsidRPr="000704D4">
              <w:rPr>
                <w:rFonts w:ascii="微软雅黑" w:eastAsia="微软雅黑" w:hAnsi="微软雅黑"/>
              </w:rPr>
              <w:t>get_profile()</w:t>
            </w:r>
          </w:p>
        </w:tc>
        <w:tc>
          <w:tcPr>
            <w:tcW w:w="2280" w:type="dxa"/>
          </w:tcPr>
          <w:p w14:paraId="33ABE1B7" w14:textId="77777777" w:rsidR="00306E76" w:rsidRPr="000704D4" w:rsidRDefault="00000000">
            <w:pPr>
              <w:rPr>
                <w:rFonts w:ascii="微软雅黑" w:eastAsia="微软雅黑" w:hAnsi="微软雅黑"/>
              </w:rPr>
            </w:pPr>
            <w:r w:rsidRPr="000704D4">
              <w:rPr>
                <w:rFonts w:ascii="微软雅黑" w:eastAsia="微软雅黑" w:hAnsi="微软雅黑"/>
              </w:rPr>
              <w:t>ProfileInfo</w:t>
            </w:r>
          </w:p>
        </w:tc>
        <w:tc>
          <w:tcPr>
            <w:tcW w:w="2280" w:type="dxa"/>
          </w:tcPr>
          <w:p w14:paraId="63FEF169" w14:textId="77777777" w:rsidR="00306E76" w:rsidRPr="000704D4" w:rsidRDefault="00000000">
            <w:pPr>
              <w:rPr>
                <w:rFonts w:ascii="微软雅黑" w:eastAsia="微软雅黑" w:hAnsi="微软雅黑"/>
              </w:rPr>
            </w:pPr>
            <w:r w:rsidRPr="000704D4">
              <w:rPr>
                <w:rFonts w:ascii="微软雅黑" w:eastAsia="微软雅黑" w:hAnsi="微软雅黑"/>
              </w:rPr>
              <w:t>当前策略及可用列表</w:t>
            </w:r>
          </w:p>
        </w:tc>
      </w:tr>
      <w:tr w:rsidR="00306E76" w:rsidRPr="000704D4" w14:paraId="4BA7966A" w14:textId="77777777">
        <w:tc>
          <w:tcPr>
            <w:tcW w:w="2280" w:type="dxa"/>
          </w:tcPr>
          <w:p w14:paraId="3EF2D663" w14:textId="77777777" w:rsidR="00306E76" w:rsidRPr="000704D4" w:rsidRDefault="00306E76">
            <w:pPr>
              <w:rPr>
                <w:rFonts w:ascii="微软雅黑" w:eastAsia="微软雅黑" w:hAnsi="微软雅黑"/>
              </w:rPr>
            </w:pPr>
          </w:p>
        </w:tc>
        <w:tc>
          <w:tcPr>
            <w:tcW w:w="2280" w:type="dxa"/>
          </w:tcPr>
          <w:p w14:paraId="05177BBF" w14:textId="77777777" w:rsidR="00306E76" w:rsidRPr="000704D4" w:rsidRDefault="00000000">
            <w:pPr>
              <w:rPr>
                <w:rFonts w:ascii="微软雅黑" w:eastAsia="微软雅黑" w:hAnsi="微软雅黑"/>
              </w:rPr>
            </w:pPr>
            <w:r w:rsidRPr="000704D4">
              <w:rPr>
                <w:rFonts w:ascii="微软雅黑" w:eastAsia="微软雅黑" w:hAnsi="微软雅黑"/>
              </w:rPr>
              <w:t>switch_profile(name)</w:t>
            </w:r>
          </w:p>
        </w:tc>
        <w:tc>
          <w:tcPr>
            <w:tcW w:w="2280" w:type="dxa"/>
          </w:tcPr>
          <w:p w14:paraId="70F2F173" w14:textId="77777777" w:rsidR="00306E76" w:rsidRPr="000704D4" w:rsidRDefault="00000000">
            <w:pPr>
              <w:rPr>
                <w:rFonts w:ascii="微软雅黑" w:eastAsia="微软雅黑" w:hAnsi="微软雅黑"/>
              </w:rPr>
            </w:pPr>
            <w:r w:rsidRPr="000704D4">
              <w:rPr>
                <w:rFonts w:ascii="微软雅黑" w:eastAsia="微软雅黑" w:hAnsi="微软雅黑"/>
              </w:rPr>
              <w:t>ProfileInfo</w:t>
            </w:r>
          </w:p>
        </w:tc>
        <w:tc>
          <w:tcPr>
            <w:tcW w:w="2280" w:type="dxa"/>
          </w:tcPr>
          <w:p w14:paraId="3325C948" w14:textId="77777777" w:rsidR="00306E76" w:rsidRPr="000704D4" w:rsidRDefault="00000000">
            <w:pPr>
              <w:rPr>
                <w:rFonts w:ascii="微软雅黑" w:eastAsia="微软雅黑" w:hAnsi="微软雅黑"/>
              </w:rPr>
            </w:pPr>
            <w:r w:rsidRPr="000704D4">
              <w:rPr>
                <w:rFonts w:ascii="微软雅黑" w:eastAsia="微软雅黑" w:hAnsi="微软雅黑"/>
              </w:rPr>
              <w:t>切换策略（须 Grounded）</w:t>
            </w:r>
          </w:p>
        </w:tc>
      </w:tr>
      <w:tr w:rsidR="00306E76" w:rsidRPr="000704D4" w14:paraId="6F36462B" w14:textId="77777777">
        <w:tc>
          <w:tcPr>
            <w:tcW w:w="2280" w:type="dxa"/>
          </w:tcPr>
          <w:p w14:paraId="77423061" w14:textId="77777777" w:rsidR="00306E76" w:rsidRPr="000704D4" w:rsidRDefault="00000000">
            <w:pPr>
              <w:rPr>
                <w:rFonts w:ascii="微软雅黑" w:eastAsia="微软雅黑" w:hAnsi="微软雅黑"/>
              </w:rPr>
            </w:pPr>
            <w:r w:rsidRPr="000704D4">
              <w:rPr>
                <w:rFonts w:ascii="微软雅黑" w:eastAsia="微软雅黑" w:hAnsi="微软雅黑"/>
              </w:rPr>
              <w:t>动作</w:t>
            </w:r>
          </w:p>
        </w:tc>
        <w:tc>
          <w:tcPr>
            <w:tcW w:w="2280" w:type="dxa"/>
          </w:tcPr>
          <w:p w14:paraId="4146EB34" w14:textId="77777777" w:rsidR="00306E76" w:rsidRPr="000704D4" w:rsidRDefault="00000000">
            <w:pPr>
              <w:rPr>
                <w:rFonts w:ascii="微软雅黑" w:eastAsia="微软雅黑" w:hAnsi="微软雅黑"/>
              </w:rPr>
            </w:pPr>
            <w:r w:rsidRPr="000704D4">
              <w:rPr>
                <w:rFonts w:ascii="微软雅黑" w:eastAsia="微软雅黑" w:hAnsi="微软雅黑"/>
              </w:rPr>
              <w:t>list_gestures()</w:t>
            </w:r>
          </w:p>
        </w:tc>
        <w:tc>
          <w:tcPr>
            <w:tcW w:w="2280" w:type="dxa"/>
          </w:tcPr>
          <w:p w14:paraId="58BA0E5E" w14:textId="77777777" w:rsidR="00306E76" w:rsidRPr="000704D4" w:rsidRDefault="00000000">
            <w:pPr>
              <w:rPr>
                <w:rFonts w:ascii="微软雅黑" w:eastAsia="微软雅黑" w:hAnsi="微软雅黑"/>
              </w:rPr>
            </w:pPr>
            <w:r w:rsidRPr="000704D4">
              <w:rPr>
                <w:rFonts w:ascii="微软雅黑" w:eastAsia="微软雅黑" w:hAnsi="微软雅黑"/>
              </w:rPr>
              <w:t>vector&lt;GestureInfo&gt;</w:t>
            </w:r>
          </w:p>
        </w:tc>
        <w:tc>
          <w:tcPr>
            <w:tcW w:w="2280" w:type="dxa"/>
          </w:tcPr>
          <w:p w14:paraId="74C61C3D" w14:textId="77777777" w:rsidR="00306E76" w:rsidRPr="000704D4" w:rsidRDefault="00000000">
            <w:pPr>
              <w:rPr>
                <w:rFonts w:ascii="微软雅黑" w:eastAsia="微软雅黑" w:hAnsi="微软雅黑"/>
              </w:rPr>
            </w:pPr>
            <w:r w:rsidRPr="000704D4">
              <w:rPr>
                <w:rFonts w:ascii="微软雅黑" w:eastAsia="微软雅黑" w:hAnsi="微软雅黑"/>
              </w:rPr>
              <w:t>可用预设动作列表</w:t>
            </w:r>
          </w:p>
        </w:tc>
      </w:tr>
      <w:tr w:rsidR="00306E76" w:rsidRPr="000704D4" w14:paraId="057E0325" w14:textId="77777777">
        <w:tc>
          <w:tcPr>
            <w:tcW w:w="2280" w:type="dxa"/>
          </w:tcPr>
          <w:p w14:paraId="102EE320" w14:textId="77777777" w:rsidR="00306E76" w:rsidRPr="000704D4" w:rsidRDefault="00306E76">
            <w:pPr>
              <w:rPr>
                <w:rFonts w:ascii="微软雅黑" w:eastAsia="微软雅黑" w:hAnsi="微软雅黑"/>
              </w:rPr>
            </w:pPr>
          </w:p>
        </w:tc>
        <w:tc>
          <w:tcPr>
            <w:tcW w:w="2280" w:type="dxa"/>
          </w:tcPr>
          <w:p w14:paraId="71CBEDB5" w14:textId="77777777" w:rsidR="00306E76" w:rsidRPr="000704D4" w:rsidRDefault="00000000">
            <w:pPr>
              <w:rPr>
                <w:rFonts w:ascii="微软雅黑" w:eastAsia="微软雅黑" w:hAnsi="微软雅黑"/>
              </w:rPr>
            </w:pPr>
            <w:r w:rsidRPr="000704D4">
              <w:rPr>
                <w:rFonts w:ascii="微软雅黑" w:eastAsia="微软雅黑" w:hAnsi="微软雅黑"/>
              </w:rPr>
              <w:t>play_gesture(name, timeout)</w:t>
            </w:r>
          </w:p>
        </w:tc>
        <w:tc>
          <w:tcPr>
            <w:tcW w:w="2280" w:type="dxa"/>
          </w:tcPr>
          <w:p w14:paraId="376B239A" w14:textId="77777777" w:rsidR="00306E76" w:rsidRPr="000704D4" w:rsidRDefault="00000000">
            <w:pPr>
              <w:rPr>
                <w:rFonts w:ascii="微软雅黑" w:eastAsia="微软雅黑" w:hAnsi="微软雅黑"/>
              </w:rPr>
            </w:pPr>
            <w:r w:rsidRPr="000704D4">
              <w:rPr>
                <w:rFonts w:ascii="微软雅黑" w:eastAsia="微软雅黑" w:hAnsi="微软雅黑"/>
              </w:rPr>
              <w:t>void</w:t>
            </w:r>
          </w:p>
        </w:tc>
        <w:tc>
          <w:tcPr>
            <w:tcW w:w="2280" w:type="dxa"/>
          </w:tcPr>
          <w:p w14:paraId="2441A5AF" w14:textId="77777777" w:rsidR="00306E76" w:rsidRPr="000704D4" w:rsidRDefault="00000000">
            <w:pPr>
              <w:rPr>
                <w:rFonts w:ascii="微软雅黑" w:eastAsia="微软雅黑" w:hAnsi="微软雅黑"/>
              </w:rPr>
            </w:pPr>
            <w:r w:rsidRPr="000704D4">
              <w:rPr>
                <w:rFonts w:ascii="微软雅黑" w:eastAsia="微软雅黑" w:hAnsi="微软雅黑"/>
              </w:rPr>
              <w:t>播放预设动作</w:t>
            </w:r>
          </w:p>
        </w:tc>
      </w:tr>
      <w:tr w:rsidR="00306E76" w:rsidRPr="000704D4" w14:paraId="198571BB" w14:textId="77777777">
        <w:tc>
          <w:tcPr>
            <w:tcW w:w="2280" w:type="dxa"/>
          </w:tcPr>
          <w:p w14:paraId="4E4B4A61" w14:textId="77777777" w:rsidR="00306E76" w:rsidRPr="000704D4" w:rsidRDefault="00000000">
            <w:pPr>
              <w:rPr>
                <w:rFonts w:ascii="微软雅黑" w:eastAsia="微软雅黑" w:hAnsi="微软雅黑"/>
              </w:rPr>
            </w:pPr>
            <w:r w:rsidRPr="000704D4">
              <w:rPr>
                <w:rFonts w:ascii="微软雅黑" w:eastAsia="微软雅黑" w:hAnsi="微软雅黑"/>
              </w:rPr>
              <w:t>诊断</w:t>
            </w:r>
          </w:p>
        </w:tc>
        <w:tc>
          <w:tcPr>
            <w:tcW w:w="2280" w:type="dxa"/>
          </w:tcPr>
          <w:p w14:paraId="39713DF6" w14:textId="77777777" w:rsidR="00306E76" w:rsidRPr="000704D4" w:rsidRDefault="00000000">
            <w:pPr>
              <w:rPr>
                <w:rFonts w:ascii="微软雅黑" w:eastAsia="微软雅黑" w:hAnsi="微软雅黑"/>
              </w:rPr>
            </w:pPr>
            <w:r w:rsidRPr="000704D4">
              <w:rPr>
                <w:rFonts w:ascii="微软雅黑" w:eastAsia="微软雅黑" w:hAnsi="微软雅黑"/>
              </w:rPr>
              <w:t>clear_motor_fault(ids)</w:t>
            </w:r>
          </w:p>
        </w:tc>
        <w:tc>
          <w:tcPr>
            <w:tcW w:w="2280" w:type="dxa"/>
          </w:tcPr>
          <w:p w14:paraId="4862CE39" w14:textId="77777777" w:rsidR="00306E76" w:rsidRPr="000704D4" w:rsidRDefault="00000000">
            <w:pPr>
              <w:rPr>
                <w:rFonts w:ascii="微软雅黑" w:eastAsia="微软雅黑" w:hAnsi="微软雅黑"/>
              </w:rPr>
            </w:pPr>
            <w:r w:rsidRPr="000704D4">
              <w:rPr>
                <w:rFonts w:ascii="微软雅黑" w:eastAsia="微软雅黑" w:hAnsi="微软雅黑"/>
              </w:rPr>
              <w:t>void</w:t>
            </w:r>
          </w:p>
        </w:tc>
        <w:tc>
          <w:tcPr>
            <w:tcW w:w="2280" w:type="dxa"/>
          </w:tcPr>
          <w:p w14:paraId="118E41F8" w14:textId="77777777" w:rsidR="00306E76" w:rsidRPr="000704D4" w:rsidRDefault="00000000">
            <w:pPr>
              <w:rPr>
                <w:rFonts w:ascii="微软雅黑" w:eastAsia="微软雅黑" w:hAnsi="微软雅黑"/>
              </w:rPr>
            </w:pPr>
            <w:r w:rsidRPr="000704D4">
              <w:rPr>
                <w:rFonts w:ascii="微软雅黑" w:eastAsia="微软雅黑" w:hAnsi="微软雅黑"/>
              </w:rPr>
              <w:t>清除故障码</w:t>
            </w:r>
          </w:p>
        </w:tc>
      </w:tr>
      <w:tr w:rsidR="00306E76" w:rsidRPr="000704D4" w14:paraId="060ACF4A" w14:textId="77777777">
        <w:tc>
          <w:tcPr>
            <w:tcW w:w="2280" w:type="dxa"/>
          </w:tcPr>
          <w:p w14:paraId="2F68D3F9" w14:textId="77777777" w:rsidR="00306E76" w:rsidRPr="000704D4" w:rsidRDefault="00306E76">
            <w:pPr>
              <w:rPr>
                <w:rFonts w:ascii="微软雅黑" w:eastAsia="微软雅黑" w:hAnsi="微软雅黑"/>
              </w:rPr>
            </w:pPr>
          </w:p>
        </w:tc>
        <w:tc>
          <w:tcPr>
            <w:tcW w:w="2280" w:type="dxa"/>
          </w:tcPr>
          <w:p w14:paraId="6398C468" w14:textId="77777777" w:rsidR="00306E76" w:rsidRPr="000704D4" w:rsidRDefault="00000000">
            <w:pPr>
              <w:rPr>
                <w:rFonts w:ascii="微软雅黑" w:eastAsia="微软雅黑" w:hAnsi="微软雅黑"/>
              </w:rPr>
            </w:pPr>
            <w:r w:rsidRPr="000704D4">
              <w:rPr>
                <w:rFonts w:ascii="微软雅黑" w:eastAsia="微软雅黑" w:hAnsi="微软雅黑"/>
              </w:rPr>
              <w:t>set_zero()</w:t>
            </w:r>
          </w:p>
        </w:tc>
        <w:tc>
          <w:tcPr>
            <w:tcW w:w="2280" w:type="dxa"/>
          </w:tcPr>
          <w:p w14:paraId="76B3B886" w14:textId="77777777" w:rsidR="00306E76" w:rsidRPr="000704D4" w:rsidRDefault="00000000">
            <w:pPr>
              <w:rPr>
                <w:rFonts w:ascii="微软雅黑" w:eastAsia="微软雅黑" w:hAnsi="微软雅黑"/>
              </w:rPr>
            </w:pPr>
            <w:r w:rsidRPr="000704D4">
              <w:rPr>
                <w:rFonts w:ascii="微软雅黑" w:eastAsia="微软雅黑" w:hAnsi="微软雅黑"/>
              </w:rPr>
              <w:t>void</w:t>
            </w:r>
          </w:p>
        </w:tc>
        <w:tc>
          <w:tcPr>
            <w:tcW w:w="2280" w:type="dxa"/>
          </w:tcPr>
          <w:p w14:paraId="67BAD859" w14:textId="77777777" w:rsidR="00306E76" w:rsidRPr="000704D4" w:rsidRDefault="00000000">
            <w:pPr>
              <w:rPr>
                <w:rFonts w:ascii="微软雅黑" w:eastAsia="微软雅黑" w:hAnsi="微软雅黑"/>
              </w:rPr>
            </w:pPr>
            <w:r w:rsidRPr="000704D4">
              <w:rPr>
                <w:rFonts w:ascii="微软雅黑" w:eastAsia="微软雅黑" w:hAnsi="微软雅黑"/>
              </w:rPr>
              <w:t>标定零位</w:t>
            </w:r>
          </w:p>
        </w:tc>
      </w:tr>
      <w:tr w:rsidR="00306E76" w:rsidRPr="000704D4" w14:paraId="632662E6" w14:textId="77777777">
        <w:tc>
          <w:tcPr>
            <w:tcW w:w="2280" w:type="dxa"/>
          </w:tcPr>
          <w:p w14:paraId="67BEEE25" w14:textId="77777777" w:rsidR="00306E76" w:rsidRPr="000704D4" w:rsidRDefault="00000000">
            <w:pPr>
              <w:rPr>
                <w:rFonts w:ascii="微软雅黑" w:eastAsia="微软雅黑" w:hAnsi="微软雅黑"/>
              </w:rPr>
            </w:pPr>
            <w:r w:rsidRPr="000704D4">
              <w:rPr>
                <w:rFonts w:ascii="微软雅黑" w:eastAsia="微软雅黑" w:hAnsi="微软雅黑"/>
              </w:rPr>
              <w:t>数据流</w:t>
            </w:r>
          </w:p>
        </w:tc>
        <w:tc>
          <w:tcPr>
            <w:tcW w:w="2280" w:type="dxa"/>
          </w:tcPr>
          <w:p w14:paraId="22C2FE59" w14:textId="77777777" w:rsidR="00306E76" w:rsidRPr="000704D4" w:rsidRDefault="00000000">
            <w:pPr>
              <w:rPr>
                <w:rFonts w:ascii="微软雅黑" w:eastAsia="微软雅黑" w:hAnsi="微软雅黑"/>
              </w:rPr>
            </w:pPr>
            <w:r w:rsidRPr="000704D4">
              <w:rPr>
                <w:rFonts w:ascii="微软雅黑" w:eastAsia="微软雅黑" w:hAnsi="微软雅黑"/>
              </w:rPr>
              <w:t>listen_imu(cb)</w:t>
            </w:r>
          </w:p>
        </w:tc>
        <w:tc>
          <w:tcPr>
            <w:tcW w:w="2280" w:type="dxa"/>
          </w:tcPr>
          <w:p w14:paraId="2DA46E4E" w14:textId="77777777" w:rsidR="00306E76" w:rsidRPr="000704D4" w:rsidRDefault="00000000">
            <w:pPr>
              <w:rPr>
                <w:rFonts w:ascii="微软雅黑" w:eastAsia="微软雅黑" w:hAnsi="微软雅黑"/>
              </w:rPr>
            </w:pPr>
            <w:r w:rsidRPr="000704D4">
              <w:rPr>
                <w:rFonts w:ascii="微软雅黑" w:eastAsia="微软雅黑" w:hAnsi="微软雅黑"/>
              </w:rPr>
              <w:t>void(阻塞)</w:t>
            </w:r>
          </w:p>
        </w:tc>
        <w:tc>
          <w:tcPr>
            <w:tcW w:w="2280" w:type="dxa"/>
          </w:tcPr>
          <w:p w14:paraId="1828753D" w14:textId="77777777" w:rsidR="00306E76" w:rsidRPr="000704D4" w:rsidRDefault="00000000">
            <w:pPr>
              <w:rPr>
                <w:rFonts w:ascii="微软雅黑" w:eastAsia="微软雅黑" w:hAnsi="微软雅黑"/>
              </w:rPr>
            </w:pPr>
            <w:r w:rsidRPr="000704D4">
              <w:rPr>
                <w:rFonts w:ascii="微软雅黑" w:eastAsia="微软雅黑" w:hAnsi="微软雅黑"/>
              </w:rPr>
              <w:t>IMU 实时流 ~50Hz</w:t>
            </w:r>
          </w:p>
        </w:tc>
      </w:tr>
      <w:tr w:rsidR="00306E76" w:rsidRPr="000704D4" w14:paraId="31778617" w14:textId="77777777">
        <w:tc>
          <w:tcPr>
            <w:tcW w:w="2280" w:type="dxa"/>
          </w:tcPr>
          <w:p w14:paraId="52AD052B" w14:textId="77777777" w:rsidR="00306E76" w:rsidRPr="000704D4" w:rsidRDefault="00306E76">
            <w:pPr>
              <w:rPr>
                <w:rFonts w:ascii="微软雅黑" w:eastAsia="微软雅黑" w:hAnsi="微软雅黑"/>
              </w:rPr>
            </w:pPr>
          </w:p>
        </w:tc>
        <w:tc>
          <w:tcPr>
            <w:tcW w:w="2280" w:type="dxa"/>
          </w:tcPr>
          <w:p w14:paraId="52AC26E0" w14:textId="77777777" w:rsidR="00306E76" w:rsidRPr="000704D4" w:rsidRDefault="00000000">
            <w:pPr>
              <w:rPr>
                <w:rFonts w:ascii="微软雅黑" w:eastAsia="微软雅黑" w:hAnsi="微软雅黑"/>
              </w:rPr>
            </w:pPr>
            <w:r w:rsidRPr="000704D4">
              <w:rPr>
                <w:rFonts w:ascii="微软雅黑" w:eastAsia="微软雅黑" w:hAnsi="微软雅黑"/>
              </w:rPr>
              <w:t>listen_joint(cb)</w:t>
            </w:r>
          </w:p>
        </w:tc>
        <w:tc>
          <w:tcPr>
            <w:tcW w:w="2280" w:type="dxa"/>
          </w:tcPr>
          <w:p w14:paraId="315C3A90" w14:textId="77777777" w:rsidR="00306E76" w:rsidRPr="000704D4" w:rsidRDefault="00000000">
            <w:pPr>
              <w:rPr>
                <w:rFonts w:ascii="微软雅黑" w:eastAsia="微软雅黑" w:hAnsi="微软雅黑"/>
              </w:rPr>
            </w:pPr>
            <w:r w:rsidRPr="000704D4">
              <w:rPr>
                <w:rFonts w:ascii="微软雅黑" w:eastAsia="微软雅黑" w:hAnsi="微软雅黑"/>
              </w:rPr>
              <w:t>void(阻塞)</w:t>
            </w:r>
          </w:p>
        </w:tc>
        <w:tc>
          <w:tcPr>
            <w:tcW w:w="2280" w:type="dxa"/>
          </w:tcPr>
          <w:p w14:paraId="3A3F8253" w14:textId="77777777" w:rsidR="00306E76" w:rsidRPr="000704D4" w:rsidRDefault="00000000">
            <w:pPr>
              <w:rPr>
                <w:rFonts w:ascii="微软雅黑" w:eastAsia="微软雅黑" w:hAnsi="微软雅黑"/>
              </w:rPr>
            </w:pPr>
            <w:r w:rsidRPr="000704D4">
              <w:rPr>
                <w:rFonts w:ascii="微软雅黑" w:eastAsia="微软雅黑" w:hAnsi="微软雅黑"/>
              </w:rPr>
              <w:t>关节实时流</w:t>
            </w:r>
          </w:p>
        </w:tc>
      </w:tr>
      <w:tr w:rsidR="00306E76" w:rsidRPr="000704D4" w14:paraId="0DC30089" w14:textId="77777777">
        <w:tc>
          <w:tcPr>
            <w:tcW w:w="2280" w:type="dxa"/>
          </w:tcPr>
          <w:p w14:paraId="515FF553" w14:textId="77777777" w:rsidR="00306E76" w:rsidRPr="000704D4" w:rsidRDefault="00306E76">
            <w:pPr>
              <w:rPr>
                <w:rFonts w:ascii="微软雅黑" w:eastAsia="微软雅黑" w:hAnsi="微软雅黑"/>
              </w:rPr>
            </w:pPr>
          </w:p>
        </w:tc>
        <w:tc>
          <w:tcPr>
            <w:tcW w:w="2280" w:type="dxa"/>
          </w:tcPr>
          <w:p w14:paraId="69534A3D" w14:textId="77777777" w:rsidR="00306E76" w:rsidRPr="000704D4" w:rsidRDefault="00000000">
            <w:pPr>
              <w:rPr>
                <w:rFonts w:ascii="微软雅黑" w:eastAsia="微软雅黑" w:hAnsi="微软雅黑"/>
              </w:rPr>
            </w:pPr>
            <w:r w:rsidRPr="000704D4">
              <w:rPr>
                <w:rFonts w:ascii="微软雅黑" w:eastAsia="微软雅黑" w:hAnsi="微软雅黑"/>
              </w:rPr>
              <w:t>listen_state(cb)</w:t>
            </w:r>
          </w:p>
        </w:tc>
        <w:tc>
          <w:tcPr>
            <w:tcW w:w="2280" w:type="dxa"/>
          </w:tcPr>
          <w:p w14:paraId="3B54053D" w14:textId="77777777" w:rsidR="00306E76" w:rsidRPr="000704D4" w:rsidRDefault="00000000">
            <w:pPr>
              <w:rPr>
                <w:rFonts w:ascii="微软雅黑" w:eastAsia="微软雅黑" w:hAnsi="微软雅黑"/>
              </w:rPr>
            </w:pPr>
            <w:r w:rsidRPr="000704D4">
              <w:rPr>
                <w:rFonts w:ascii="微软雅黑" w:eastAsia="微软雅黑" w:hAnsi="微软雅黑"/>
              </w:rPr>
              <w:t>void(阻塞)</w:t>
            </w:r>
          </w:p>
        </w:tc>
        <w:tc>
          <w:tcPr>
            <w:tcW w:w="2280" w:type="dxa"/>
          </w:tcPr>
          <w:p w14:paraId="2159D166" w14:textId="77777777" w:rsidR="00306E76" w:rsidRPr="000704D4" w:rsidRDefault="00000000">
            <w:pPr>
              <w:rPr>
                <w:rFonts w:ascii="微软雅黑" w:eastAsia="微软雅黑" w:hAnsi="微软雅黑"/>
              </w:rPr>
            </w:pPr>
            <w:r w:rsidRPr="000704D4">
              <w:rPr>
                <w:rFonts w:ascii="微软雅黑" w:eastAsia="微软雅黑" w:hAnsi="微软雅黑"/>
              </w:rPr>
              <w:t>FSM 状态变更事件</w:t>
            </w:r>
          </w:p>
        </w:tc>
      </w:tr>
    </w:tbl>
    <w:p w14:paraId="0CF85061" w14:textId="77777777" w:rsidR="00306E76" w:rsidRPr="000704D4" w:rsidRDefault="00306E76">
      <w:pPr>
        <w:rPr>
          <w:rFonts w:ascii="微软雅黑" w:eastAsia="微软雅黑" w:hAnsi="微软雅黑"/>
        </w:rPr>
      </w:pPr>
    </w:p>
    <w:p w14:paraId="2D304D17" w14:textId="77777777" w:rsidR="00306E76" w:rsidRPr="000704D4" w:rsidRDefault="00000000">
      <w:pPr>
        <w:pStyle w:val="1"/>
        <w:rPr>
          <w:rFonts w:ascii="微软雅黑" w:eastAsia="微软雅黑" w:hAnsi="微软雅黑"/>
        </w:rPr>
      </w:pPr>
      <w:r w:rsidRPr="000704D4">
        <w:rPr>
          <w:rFonts w:ascii="微软雅黑" w:eastAsia="微软雅黑" w:hAnsi="微软雅黑"/>
        </w:rPr>
        <w:t>第十章 安全指南</w:t>
      </w:r>
    </w:p>
    <w:p w14:paraId="310A3982" w14:textId="77777777" w:rsidR="00306E76" w:rsidRPr="000704D4" w:rsidRDefault="00000000">
      <w:pPr>
        <w:pStyle w:val="21"/>
        <w:rPr>
          <w:rFonts w:ascii="微软雅黑" w:eastAsia="微软雅黑" w:hAnsi="微软雅黑"/>
        </w:rPr>
      </w:pPr>
      <w:r w:rsidRPr="000704D4">
        <w:rPr>
          <w:rFonts w:ascii="微软雅黑" w:eastAsia="微软雅黑" w:hAnsi="微软雅黑"/>
        </w:rPr>
        <w:t>10.1 操作前检查清单</w:t>
      </w:r>
    </w:p>
    <w:p w14:paraId="704CF502"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每次启动机器人前，必须逐项确认以下事项：</w:t>
      </w:r>
    </w:p>
    <w:tbl>
      <w:tblPr>
        <w:tblStyle w:val="aff1"/>
        <w:tblW w:w="0" w:type="auto"/>
        <w:tblLook w:val="04A0" w:firstRow="1" w:lastRow="0" w:firstColumn="1" w:lastColumn="0" w:noHBand="0" w:noVBand="1"/>
      </w:tblPr>
      <w:tblGrid>
        <w:gridCol w:w="2280"/>
        <w:gridCol w:w="2280"/>
        <w:gridCol w:w="2280"/>
        <w:gridCol w:w="2280"/>
      </w:tblGrid>
      <w:tr w:rsidR="00306E76" w:rsidRPr="000704D4" w14:paraId="1BADA23D" w14:textId="77777777">
        <w:tc>
          <w:tcPr>
            <w:tcW w:w="2280" w:type="dxa"/>
            <w:shd w:val="clear" w:color="auto" w:fill="DBEAFE"/>
          </w:tcPr>
          <w:p w14:paraId="53604430" w14:textId="77777777" w:rsidR="00306E76" w:rsidRPr="000704D4" w:rsidRDefault="00000000">
            <w:pPr>
              <w:rPr>
                <w:rFonts w:ascii="微软雅黑" w:eastAsia="微软雅黑" w:hAnsi="微软雅黑"/>
              </w:rPr>
            </w:pPr>
            <w:r w:rsidRPr="000704D4">
              <w:rPr>
                <w:rFonts w:ascii="微软雅黑" w:eastAsia="微软雅黑" w:hAnsi="微软雅黑"/>
                <w:b/>
              </w:rPr>
              <w:t>序号</w:t>
            </w:r>
          </w:p>
        </w:tc>
        <w:tc>
          <w:tcPr>
            <w:tcW w:w="2280" w:type="dxa"/>
            <w:shd w:val="clear" w:color="auto" w:fill="DBEAFE"/>
          </w:tcPr>
          <w:p w14:paraId="2F24C605" w14:textId="77777777" w:rsidR="00306E76" w:rsidRPr="000704D4" w:rsidRDefault="00000000">
            <w:pPr>
              <w:rPr>
                <w:rFonts w:ascii="微软雅黑" w:eastAsia="微软雅黑" w:hAnsi="微软雅黑"/>
              </w:rPr>
            </w:pPr>
            <w:r w:rsidRPr="000704D4">
              <w:rPr>
                <w:rFonts w:ascii="微软雅黑" w:eastAsia="微软雅黑" w:hAnsi="微软雅黑"/>
                <w:b/>
              </w:rPr>
              <w:t>检查项</w:t>
            </w:r>
          </w:p>
        </w:tc>
        <w:tc>
          <w:tcPr>
            <w:tcW w:w="2280" w:type="dxa"/>
            <w:shd w:val="clear" w:color="auto" w:fill="DBEAFE"/>
          </w:tcPr>
          <w:p w14:paraId="30CD8CD4" w14:textId="77777777" w:rsidR="00306E76" w:rsidRPr="000704D4" w:rsidRDefault="00000000">
            <w:pPr>
              <w:rPr>
                <w:rFonts w:ascii="微软雅黑" w:eastAsia="微软雅黑" w:hAnsi="微软雅黑"/>
              </w:rPr>
            </w:pPr>
            <w:r w:rsidRPr="000704D4">
              <w:rPr>
                <w:rFonts w:ascii="微软雅黑" w:eastAsia="微软雅黑" w:hAnsi="微软雅黑"/>
                <w:b/>
              </w:rPr>
              <w:t>确认方法</w:t>
            </w:r>
          </w:p>
        </w:tc>
        <w:tc>
          <w:tcPr>
            <w:tcW w:w="2280" w:type="dxa"/>
            <w:shd w:val="clear" w:color="auto" w:fill="DBEAFE"/>
          </w:tcPr>
          <w:p w14:paraId="58A060C7" w14:textId="77777777" w:rsidR="00306E76" w:rsidRPr="000704D4" w:rsidRDefault="00000000">
            <w:pPr>
              <w:rPr>
                <w:rFonts w:ascii="微软雅黑" w:eastAsia="微软雅黑" w:hAnsi="微软雅黑"/>
              </w:rPr>
            </w:pPr>
            <w:r w:rsidRPr="000704D4">
              <w:rPr>
                <w:rFonts w:ascii="微软雅黑" w:eastAsia="微软雅黑" w:hAnsi="微软雅黑"/>
                <w:b/>
              </w:rPr>
              <w:t>通过标准</w:t>
            </w:r>
          </w:p>
        </w:tc>
      </w:tr>
      <w:tr w:rsidR="00306E76" w:rsidRPr="000704D4" w14:paraId="3EE5A1C1" w14:textId="77777777">
        <w:tc>
          <w:tcPr>
            <w:tcW w:w="2280" w:type="dxa"/>
          </w:tcPr>
          <w:p w14:paraId="6F35BFDF" w14:textId="77777777" w:rsidR="00306E76" w:rsidRPr="000704D4" w:rsidRDefault="00000000">
            <w:pPr>
              <w:rPr>
                <w:rFonts w:ascii="微软雅黑" w:eastAsia="微软雅黑" w:hAnsi="微软雅黑"/>
              </w:rPr>
            </w:pPr>
            <w:r w:rsidRPr="000704D4">
              <w:rPr>
                <w:rFonts w:ascii="微软雅黑" w:eastAsia="微软雅黑" w:hAnsi="微软雅黑"/>
              </w:rPr>
              <w:t>1</w:t>
            </w:r>
          </w:p>
        </w:tc>
        <w:tc>
          <w:tcPr>
            <w:tcW w:w="2280" w:type="dxa"/>
          </w:tcPr>
          <w:p w14:paraId="7C0EB350" w14:textId="77777777" w:rsidR="00306E76" w:rsidRPr="000704D4" w:rsidRDefault="00000000">
            <w:pPr>
              <w:rPr>
                <w:rFonts w:ascii="微软雅黑" w:eastAsia="微软雅黑" w:hAnsi="微软雅黑"/>
              </w:rPr>
            </w:pPr>
            <w:r w:rsidRPr="000704D4">
              <w:rPr>
                <w:rFonts w:ascii="微软雅黑" w:eastAsia="微软雅黑" w:hAnsi="微软雅黑"/>
              </w:rPr>
              <w:t>电池电量充足</w:t>
            </w:r>
          </w:p>
        </w:tc>
        <w:tc>
          <w:tcPr>
            <w:tcW w:w="2280" w:type="dxa"/>
          </w:tcPr>
          <w:p w14:paraId="5B01F414" w14:textId="77777777" w:rsidR="00306E76" w:rsidRPr="000704D4" w:rsidRDefault="00000000">
            <w:pPr>
              <w:rPr>
                <w:rFonts w:ascii="微软雅黑" w:eastAsia="微软雅黑" w:hAnsi="微软雅黑"/>
              </w:rPr>
            </w:pPr>
            <w:r w:rsidRPr="000704D4">
              <w:rPr>
                <w:rFonts w:ascii="微软雅黑" w:eastAsia="微软雅黑" w:hAnsi="微软雅黑"/>
              </w:rPr>
              <w:t>dog.get_voltage()</w:t>
            </w:r>
          </w:p>
        </w:tc>
        <w:tc>
          <w:tcPr>
            <w:tcW w:w="2280" w:type="dxa"/>
          </w:tcPr>
          <w:p w14:paraId="74FD9262" w14:textId="77777777" w:rsidR="00306E76" w:rsidRPr="000704D4" w:rsidRDefault="00000000">
            <w:pPr>
              <w:rPr>
                <w:rFonts w:ascii="微软雅黑" w:eastAsia="微软雅黑" w:hAnsi="微软雅黑"/>
              </w:rPr>
            </w:pPr>
            <w:r w:rsidRPr="000704D4">
              <w:rPr>
                <w:rFonts w:ascii="微软雅黑" w:eastAsia="微软雅黑" w:hAnsi="微软雅黑"/>
              </w:rPr>
              <w:t>所有电机电压 &gt;= 24V</w:t>
            </w:r>
          </w:p>
        </w:tc>
      </w:tr>
      <w:tr w:rsidR="00306E76" w:rsidRPr="000704D4" w14:paraId="29880A7D" w14:textId="77777777">
        <w:tc>
          <w:tcPr>
            <w:tcW w:w="2280" w:type="dxa"/>
          </w:tcPr>
          <w:p w14:paraId="0A7B2F2D" w14:textId="77777777" w:rsidR="00306E76" w:rsidRPr="000704D4" w:rsidRDefault="00000000">
            <w:pPr>
              <w:rPr>
                <w:rFonts w:ascii="微软雅黑" w:eastAsia="微软雅黑" w:hAnsi="微软雅黑"/>
              </w:rPr>
            </w:pPr>
            <w:r w:rsidRPr="000704D4">
              <w:rPr>
                <w:rFonts w:ascii="微软雅黑" w:eastAsia="微软雅黑" w:hAnsi="微软雅黑"/>
              </w:rPr>
              <w:t>2</w:t>
            </w:r>
          </w:p>
        </w:tc>
        <w:tc>
          <w:tcPr>
            <w:tcW w:w="2280" w:type="dxa"/>
          </w:tcPr>
          <w:p w14:paraId="32CD7E75" w14:textId="77777777" w:rsidR="00306E76" w:rsidRPr="000704D4" w:rsidRDefault="00000000">
            <w:pPr>
              <w:rPr>
                <w:rFonts w:ascii="微软雅黑" w:eastAsia="微软雅黑" w:hAnsi="微软雅黑"/>
              </w:rPr>
            </w:pPr>
            <w:r w:rsidRPr="000704D4">
              <w:rPr>
                <w:rFonts w:ascii="微软雅黑" w:eastAsia="微软雅黑" w:hAnsi="微软雅黑"/>
              </w:rPr>
              <w:t>操作区域净空</w:t>
            </w:r>
          </w:p>
        </w:tc>
        <w:tc>
          <w:tcPr>
            <w:tcW w:w="2280" w:type="dxa"/>
          </w:tcPr>
          <w:p w14:paraId="10790F52" w14:textId="77777777" w:rsidR="00306E76" w:rsidRPr="000704D4" w:rsidRDefault="00000000">
            <w:pPr>
              <w:rPr>
                <w:rFonts w:ascii="微软雅黑" w:eastAsia="微软雅黑" w:hAnsi="微软雅黑"/>
              </w:rPr>
            </w:pPr>
            <w:r w:rsidRPr="000704D4">
              <w:rPr>
                <w:rFonts w:ascii="微软雅黑" w:eastAsia="微软雅黑" w:hAnsi="微软雅黑"/>
              </w:rPr>
              <w:t>目视检查</w:t>
            </w:r>
          </w:p>
        </w:tc>
        <w:tc>
          <w:tcPr>
            <w:tcW w:w="2280" w:type="dxa"/>
          </w:tcPr>
          <w:p w14:paraId="0F4D74D7"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周围 1.5 米内无人/</w:t>
            </w:r>
            <w:r w:rsidRPr="000704D4">
              <w:rPr>
                <w:rFonts w:ascii="微软雅黑" w:eastAsia="微软雅黑" w:hAnsi="微软雅黑"/>
                <w:lang w:eastAsia="zh-CN"/>
              </w:rPr>
              <w:lastRenderedPageBreak/>
              <w:t>易碎物品</w:t>
            </w:r>
          </w:p>
        </w:tc>
      </w:tr>
      <w:tr w:rsidR="00306E76" w:rsidRPr="000704D4" w14:paraId="6CE0084E" w14:textId="77777777">
        <w:tc>
          <w:tcPr>
            <w:tcW w:w="2280" w:type="dxa"/>
          </w:tcPr>
          <w:p w14:paraId="63072198" w14:textId="77777777" w:rsidR="00306E76" w:rsidRPr="000704D4" w:rsidRDefault="00000000">
            <w:pPr>
              <w:rPr>
                <w:rFonts w:ascii="微软雅黑" w:eastAsia="微软雅黑" w:hAnsi="微软雅黑"/>
              </w:rPr>
            </w:pPr>
            <w:r w:rsidRPr="000704D4">
              <w:rPr>
                <w:rFonts w:ascii="微软雅黑" w:eastAsia="微软雅黑" w:hAnsi="微软雅黑"/>
              </w:rPr>
              <w:lastRenderedPageBreak/>
              <w:t>3</w:t>
            </w:r>
          </w:p>
        </w:tc>
        <w:tc>
          <w:tcPr>
            <w:tcW w:w="2280" w:type="dxa"/>
          </w:tcPr>
          <w:p w14:paraId="23A0A94D" w14:textId="77777777" w:rsidR="00306E76" w:rsidRPr="000704D4" w:rsidRDefault="00000000">
            <w:pPr>
              <w:rPr>
                <w:rFonts w:ascii="微软雅黑" w:eastAsia="微软雅黑" w:hAnsi="微软雅黑"/>
              </w:rPr>
            </w:pPr>
            <w:r w:rsidRPr="000704D4">
              <w:rPr>
                <w:rFonts w:ascii="微软雅黑" w:eastAsia="微软雅黑" w:hAnsi="微软雅黑"/>
              </w:rPr>
              <w:t>机器人放置在地面</w:t>
            </w:r>
          </w:p>
        </w:tc>
        <w:tc>
          <w:tcPr>
            <w:tcW w:w="2280" w:type="dxa"/>
          </w:tcPr>
          <w:p w14:paraId="658BA3B8" w14:textId="77777777" w:rsidR="00306E76" w:rsidRPr="000704D4" w:rsidRDefault="00000000">
            <w:pPr>
              <w:rPr>
                <w:rFonts w:ascii="微软雅黑" w:eastAsia="微软雅黑" w:hAnsi="微软雅黑"/>
              </w:rPr>
            </w:pPr>
            <w:r w:rsidRPr="000704D4">
              <w:rPr>
                <w:rFonts w:ascii="微软雅黑" w:eastAsia="微软雅黑" w:hAnsi="微软雅黑"/>
              </w:rPr>
              <w:t>目视检查</w:t>
            </w:r>
          </w:p>
        </w:tc>
        <w:tc>
          <w:tcPr>
            <w:tcW w:w="2280" w:type="dxa"/>
          </w:tcPr>
          <w:p w14:paraId="3914C540" w14:textId="77777777" w:rsidR="00306E76" w:rsidRPr="000704D4" w:rsidRDefault="00000000">
            <w:pPr>
              <w:rPr>
                <w:rFonts w:ascii="微软雅黑" w:eastAsia="微软雅黑" w:hAnsi="微软雅黑"/>
              </w:rPr>
            </w:pPr>
            <w:r w:rsidRPr="000704D4">
              <w:rPr>
                <w:rFonts w:ascii="微软雅黑" w:eastAsia="微软雅黑" w:hAnsi="微软雅黑"/>
              </w:rPr>
              <w:t>四脚均接触平坦地面</w:t>
            </w:r>
          </w:p>
        </w:tc>
      </w:tr>
      <w:tr w:rsidR="00306E76" w:rsidRPr="000704D4" w14:paraId="695CC9BC" w14:textId="77777777">
        <w:tc>
          <w:tcPr>
            <w:tcW w:w="2280" w:type="dxa"/>
          </w:tcPr>
          <w:p w14:paraId="69AB934B" w14:textId="77777777" w:rsidR="00306E76" w:rsidRPr="000704D4" w:rsidRDefault="00000000">
            <w:pPr>
              <w:rPr>
                <w:rFonts w:ascii="微软雅黑" w:eastAsia="微软雅黑" w:hAnsi="微软雅黑"/>
              </w:rPr>
            </w:pPr>
            <w:r w:rsidRPr="000704D4">
              <w:rPr>
                <w:rFonts w:ascii="微软雅黑" w:eastAsia="微软雅黑" w:hAnsi="微软雅黑"/>
              </w:rPr>
              <w:t>4</w:t>
            </w:r>
          </w:p>
        </w:tc>
        <w:tc>
          <w:tcPr>
            <w:tcW w:w="2280" w:type="dxa"/>
          </w:tcPr>
          <w:p w14:paraId="763E80EE" w14:textId="77777777" w:rsidR="00306E76" w:rsidRPr="000704D4" w:rsidRDefault="00000000">
            <w:pPr>
              <w:rPr>
                <w:rFonts w:ascii="微软雅黑" w:eastAsia="微软雅黑" w:hAnsi="微软雅黑"/>
              </w:rPr>
            </w:pPr>
            <w:r w:rsidRPr="000704D4">
              <w:rPr>
                <w:rFonts w:ascii="微软雅黑" w:eastAsia="微软雅黑" w:hAnsi="微软雅黑"/>
              </w:rPr>
              <w:t>急停装置就绪</w:t>
            </w:r>
          </w:p>
        </w:tc>
        <w:tc>
          <w:tcPr>
            <w:tcW w:w="2280" w:type="dxa"/>
          </w:tcPr>
          <w:p w14:paraId="56E51EC0" w14:textId="77777777" w:rsidR="00306E76" w:rsidRPr="000704D4" w:rsidRDefault="00000000">
            <w:pPr>
              <w:rPr>
                <w:rFonts w:ascii="微软雅黑" w:eastAsia="微软雅黑" w:hAnsi="微软雅黑"/>
              </w:rPr>
            </w:pPr>
            <w:r w:rsidRPr="000704D4">
              <w:rPr>
                <w:rFonts w:ascii="微软雅黑" w:eastAsia="微软雅黑" w:hAnsi="微软雅黑"/>
              </w:rPr>
              <w:t>确认遥控器在手</w:t>
            </w:r>
          </w:p>
        </w:tc>
        <w:tc>
          <w:tcPr>
            <w:tcW w:w="2280" w:type="dxa"/>
          </w:tcPr>
          <w:p w14:paraId="2ED981FE" w14:textId="77777777" w:rsidR="00306E76" w:rsidRPr="000704D4" w:rsidRDefault="00000000">
            <w:pPr>
              <w:rPr>
                <w:rFonts w:ascii="微软雅黑" w:eastAsia="微软雅黑" w:hAnsi="微软雅黑"/>
              </w:rPr>
            </w:pPr>
            <w:r w:rsidRPr="000704D4">
              <w:rPr>
                <w:rFonts w:ascii="微软雅黑" w:eastAsia="微软雅黑" w:hAnsi="微软雅黑"/>
              </w:rPr>
              <w:t>遥控器已开机</w:t>
            </w:r>
          </w:p>
        </w:tc>
      </w:tr>
      <w:tr w:rsidR="00306E76" w:rsidRPr="000704D4" w14:paraId="232ABC94" w14:textId="77777777">
        <w:tc>
          <w:tcPr>
            <w:tcW w:w="2280" w:type="dxa"/>
          </w:tcPr>
          <w:p w14:paraId="27B410AF" w14:textId="77777777" w:rsidR="00306E76" w:rsidRPr="000704D4" w:rsidRDefault="00000000">
            <w:pPr>
              <w:rPr>
                <w:rFonts w:ascii="微软雅黑" w:eastAsia="微软雅黑" w:hAnsi="微软雅黑"/>
              </w:rPr>
            </w:pPr>
            <w:r w:rsidRPr="000704D4">
              <w:rPr>
                <w:rFonts w:ascii="微软雅黑" w:eastAsia="微软雅黑" w:hAnsi="微软雅黑"/>
              </w:rPr>
              <w:t>5</w:t>
            </w:r>
          </w:p>
        </w:tc>
        <w:tc>
          <w:tcPr>
            <w:tcW w:w="2280" w:type="dxa"/>
          </w:tcPr>
          <w:p w14:paraId="41F0C5D1" w14:textId="77777777" w:rsidR="00306E76" w:rsidRPr="000704D4" w:rsidRDefault="00000000">
            <w:pPr>
              <w:rPr>
                <w:rFonts w:ascii="微软雅黑" w:eastAsia="微软雅黑" w:hAnsi="微软雅黑"/>
              </w:rPr>
            </w:pPr>
            <w:r w:rsidRPr="000704D4">
              <w:rPr>
                <w:rFonts w:ascii="微软雅黑" w:eastAsia="微软雅黑" w:hAnsi="微软雅黑"/>
              </w:rPr>
              <w:t>CAN 总线连接牢固</w:t>
            </w:r>
          </w:p>
        </w:tc>
        <w:tc>
          <w:tcPr>
            <w:tcW w:w="2280" w:type="dxa"/>
          </w:tcPr>
          <w:p w14:paraId="4CE1BE43" w14:textId="77777777" w:rsidR="00306E76" w:rsidRPr="000704D4" w:rsidRDefault="00000000">
            <w:pPr>
              <w:rPr>
                <w:rFonts w:ascii="微软雅黑" w:eastAsia="微软雅黑" w:hAnsi="微软雅黑"/>
              </w:rPr>
            </w:pPr>
            <w:r w:rsidRPr="000704D4">
              <w:rPr>
                <w:rFonts w:ascii="微软雅黑" w:eastAsia="微软雅黑" w:hAnsi="微软雅黑"/>
              </w:rPr>
              <w:t>目视检查</w:t>
            </w:r>
          </w:p>
        </w:tc>
        <w:tc>
          <w:tcPr>
            <w:tcW w:w="2280" w:type="dxa"/>
          </w:tcPr>
          <w:p w14:paraId="0B4CFA4B" w14:textId="77777777" w:rsidR="00306E76" w:rsidRPr="000704D4" w:rsidRDefault="00000000">
            <w:pPr>
              <w:rPr>
                <w:rFonts w:ascii="微软雅黑" w:eastAsia="微软雅黑" w:hAnsi="微软雅黑"/>
              </w:rPr>
            </w:pPr>
            <w:r w:rsidRPr="000704D4">
              <w:rPr>
                <w:rFonts w:ascii="微软雅黑" w:eastAsia="微软雅黑" w:hAnsi="微软雅黑"/>
              </w:rPr>
              <w:t>CAN 线缆无松动</w:t>
            </w:r>
          </w:p>
        </w:tc>
      </w:tr>
      <w:tr w:rsidR="00306E76" w:rsidRPr="000704D4" w14:paraId="74EEA7F1" w14:textId="77777777">
        <w:tc>
          <w:tcPr>
            <w:tcW w:w="2280" w:type="dxa"/>
          </w:tcPr>
          <w:p w14:paraId="39914F7C" w14:textId="77777777" w:rsidR="00306E76" w:rsidRPr="000704D4" w:rsidRDefault="00000000">
            <w:pPr>
              <w:rPr>
                <w:rFonts w:ascii="微软雅黑" w:eastAsia="微软雅黑" w:hAnsi="微软雅黑"/>
              </w:rPr>
            </w:pPr>
            <w:r w:rsidRPr="000704D4">
              <w:rPr>
                <w:rFonts w:ascii="微软雅黑" w:eastAsia="微软雅黑" w:hAnsi="微软雅黑"/>
              </w:rPr>
              <w:t>6</w:t>
            </w:r>
          </w:p>
        </w:tc>
        <w:tc>
          <w:tcPr>
            <w:tcW w:w="2280" w:type="dxa"/>
          </w:tcPr>
          <w:p w14:paraId="16A31A19" w14:textId="77777777" w:rsidR="00306E76" w:rsidRPr="000704D4" w:rsidRDefault="00000000">
            <w:pPr>
              <w:rPr>
                <w:rFonts w:ascii="微软雅黑" w:eastAsia="微软雅黑" w:hAnsi="微软雅黑"/>
              </w:rPr>
            </w:pPr>
            <w:r w:rsidRPr="000704D4">
              <w:rPr>
                <w:rFonts w:ascii="微软雅黑" w:eastAsia="微软雅黑" w:hAnsi="微软雅黑"/>
              </w:rPr>
              <w:t>控制服务已启动</w:t>
            </w:r>
          </w:p>
        </w:tc>
        <w:tc>
          <w:tcPr>
            <w:tcW w:w="2280" w:type="dxa"/>
          </w:tcPr>
          <w:p w14:paraId="0A2CE097" w14:textId="77777777" w:rsidR="00306E76" w:rsidRPr="000704D4" w:rsidRDefault="00000000">
            <w:pPr>
              <w:rPr>
                <w:rFonts w:ascii="微软雅黑" w:eastAsia="微软雅黑" w:hAnsi="微软雅黑"/>
              </w:rPr>
            </w:pPr>
            <w:r w:rsidRPr="000704D4">
              <w:rPr>
                <w:rFonts w:ascii="微软雅黑" w:eastAsia="微软雅黑" w:hAnsi="微软雅黑"/>
              </w:rPr>
              <w:t>SSH 检查</w:t>
            </w:r>
          </w:p>
        </w:tc>
        <w:tc>
          <w:tcPr>
            <w:tcW w:w="2280" w:type="dxa"/>
          </w:tcPr>
          <w:p w14:paraId="76B0BA79" w14:textId="77777777" w:rsidR="00306E76" w:rsidRPr="000704D4" w:rsidRDefault="00000000">
            <w:pPr>
              <w:rPr>
                <w:rFonts w:ascii="微软雅黑" w:eastAsia="微软雅黑" w:hAnsi="微软雅黑"/>
              </w:rPr>
            </w:pPr>
            <w:r w:rsidRPr="000704D4">
              <w:rPr>
                <w:rFonts w:ascii="微软雅黑" w:eastAsia="微软雅黑" w:hAnsi="微软雅黑"/>
              </w:rPr>
              <w:t>brainstem active</w:t>
            </w:r>
          </w:p>
        </w:tc>
      </w:tr>
      <w:tr w:rsidR="00306E76" w:rsidRPr="000704D4" w14:paraId="352709B6" w14:textId="77777777">
        <w:tc>
          <w:tcPr>
            <w:tcW w:w="2280" w:type="dxa"/>
          </w:tcPr>
          <w:p w14:paraId="02ADCFA7" w14:textId="77777777" w:rsidR="00306E76" w:rsidRPr="000704D4" w:rsidRDefault="00000000">
            <w:pPr>
              <w:rPr>
                <w:rFonts w:ascii="微软雅黑" w:eastAsia="微软雅黑" w:hAnsi="微软雅黑"/>
              </w:rPr>
            </w:pPr>
            <w:r w:rsidRPr="000704D4">
              <w:rPr>
                <w:rFonts w:ascii="微软雅黑" w:eastAsia="微软雅黑" w:hAnsi="微软雅黑"/>
              </w:rPr>
              <w:t>7</w:t>
            </w:r>
          </w:p>
        </w:tc>
        <w:tc>
          <w:tcPr>
            <w:tcW w:w="2280" w:type="dxa"/>
          </w:tcPr>
          <w:p w14:paraId="6103D9F6" w14:textId="77777777" w:rsidR="00306E76" w:rsidRPr="000704D4" w:rsidRDefault="00000000">
            <w:pPr>
              <w:rPr>
                <w:rFonts w:ascii="微软雅黑" w:eastAsia="微软雅黑" w:hAnsi="微软雅黑"/>
              </w:rPr>
            </w:pPr>
            <w:r w:rsidRPr="000704D4">
              <w:rPr>
                <w:rFonts w:ascii="微软雅黑" w:eastAsia="微软雅黑" w:hAnsi="微软雅黑"/>
              </w:rPr>
              <w:t>电机状态正常</w:t>
            </w:r>
          </w:p>
        </w:tc>
        <w:tc>
          <w:tcPr>
            <w:tcW w:w="2280" w:type="dxa"/>
          </w:tcPr>
          <w:p w14:paraId="6BCD9738" w14:textId="77777777" w:rsidR="00306E76" w:rsidRPr="000704D4" w:rsidRDefault="00000000">
            <w:pPr>
              <w:rPr>
                <w:rFonts w:ascii="微软雅黑" w:eastAsia="微软雅黑" w:hAnsi="微软雅黑"/>
              </w:rPr>
            </w:pPr>
            <w:r w:rsidRPr="000704D4">
              <w:rPr>
                <w:rFonts w:ascii="微软雅黑" w:eastAsia="微软雅黑" w:hAnsi="微软雅黑"/>
              </w:rPr>
              <w:t>get_motor_status()</w:t>
            </w:r>
          </w:p>
        </w:tc>
        <w:tc>
          <w:tcPr>
            <w:tcW w:w="2280" w:type="dxa"/>
          </w:tcPr>
          <w:p w14:paraId="492F42EB" w14:textId="77777777" w:rsidR="00306E76" w:rsidRPr="000704D4" w:rsidRDefault="00000000">
            <w:pPr>
              <w:rPr>
                <w:rFonts w:ascii="微软雅黑" w:eastAsia="微软雅黑" w:hAnsi="微软雅黑"/>
              </w:rPr>
            </w:pPr>
            <w:r w:rsidRPr="000704D4">
              <w:rPr>
                <w:rFonts w:ascii="微软雅黑" w:eastAsia="微软雅黑" w:hAnsi="微软雅黑"/>
              </w:rPr>
              <w:t>16 电机在线无故障</w:t>
            </w:r>
          </w:p>
        </w:tc>
      </w:tr>
      <w:tr w:rsidR="00306E76" w:rsidRPr="000704D4" w14:paraId="6B73C3DE" w14:textId="77777777">
        <w:tc>
          <w:tcPr>
            <w:tcW w:w="2280" w:type="dxa"/>
          </w:tcPr>
          <w:p w14:paraId="35AC6AE0" w14:textId="77777777" w:rsidR="00306E76" w:rsidRPr="000704D4" w:rsidRDefault="00000000">
            <w:pPr>
              <w:rPr>
                <w:rFonts w:ascii="微软雅黑" w:eastAsia="微软雅黑" w:hAnsi="微软雅黑"/>
              </w:rPr>
            </w:pPr>
            <w:r w:rsidRPr="000704D4">
              <w:rPr>
                <w:rFonts w:ascii="微软雅黑" w:eastAsia="微软雅黑" w:hAnsi="微软雅黑"/>
              </w:rPr>
              <w:t>8</w:t>
            </w:r>
          </w:p>
        </w:tc>
        <w:tc>
          <w:tcPr>
            <w:tcW w:w="2280" w:type="dxa"/>
          </w:tcPr>
          <w:p w14:paraId="328CF276" w14:textId="77777777" w:rsidR="00306E76" w:rsidRPr="000704D4" w:rsidRDefault="00000000">
            <w:pPr>
              <w:rPr>
                <w:rFonts w:ascii="微软雅黑" w:eastAsia="微软雅黑" w:hAnsi="微软雅黑"/>
              </w:rPr>
            </w:pPr>
            <w:r w:rsidRPr="000704D4">
              <w:rPr>
                <w:rFonts w:ascii="微软雅黑" w:eastAsia="微软雅黑" w:hAnsi="微软雅黑"/>
              </w:rPr>
              <w:t>关节位置合理</w:t>
            </w:r>
          </w:p>
        </w:tc>
        <w:tc>
          <w:tcPr>
            <w:tcW w:w="2280" w:type="dxa"/>
          </w:tcPr>
          <w:p w14:paraId="643E5F99" w14:textId="77777777" w:rsidR="00306E76" w:rsidRPr="000704D4" w:rsidRDefault="00000000">
            <w:pPr>
              <w:rPr>
                <w:rFonts w:ascii="微软雅黑" w:eastAsia="微软雅黑" w:hAnsi="微软雅黑"/>
              </w:rPr>
            </w:pPr>
            <w:r w:rsidRPr="000704D4">
              <w:rPr>
                <w:rFonts w:ascii="微软雅黑" w:eastAsia="微软雅黑" w:hAnsi="微软雅黑"/>
              </w:rPr>
              <w:t>get_motor_status()</w:t>
            </w:r>
          </w:p>
        </w:tc>
        <w:tc>
          <w:tcPr>
            <w:tcW w:w="2280" w:type="dxa"/>
          </w:tcPr>
          <w:p w14:paraId="47E65C67" w14:textId="77777777" w:rsidR="00306E76" w:rsidRPr="000704D4" w:rsidRDefault="00000000">
            <w:pPr>
              <w:rPr>
                <w:rFonts w:ascii="微软雅黑" w:eastAsia="微软雅黑" w:hAnsi="微软雅黑"/>
              </w:rPr>
            </w:pPr>
            <w:r w:rsidRPr="000704D4">
              <w:rPr>
                <w:rFonts w:ascii="微软雅黑" w:eastAsia="微软雅黑" w:hAnsi="微软雅黑"/>
              </w:rPr>
              <w:t>绝对值 &lt; 1.0 rad</w:t>
            </w:r>
          </w:p>
        </w:tc>
      </w:tr>
      <w:tr w:rsidR="00306E76" w:rsidRPr="000704D4" w14:paraId="6EA48210" w14:textId="77777777">
        <w:tc>
          <w:tcPr>
            <w:tcW w:w="2280" w:type="dxa"/>
          </w:tcPr>
          <w:p w14:paraId="532DFD6E" w14:textId="77777777" w:rsidR="00306E76" w:rsidRPr="000704D4" w:rsidRDefault="00000000">
            <w:pPr>
              <w:rPr>
                <w:rFonts w:ascii="微软雅黑" w:eastAsia="微软雅黑" w:hAnsi="微软雅黑"/>
              </w:rPr>
            </w:pPr>
            <w:r w:rsidRPr="000704D4">
              <w:rPr>
                <w:rFonts w:ascii="微软雅黑" w:eastAsia="微软雅黑" w:hAnsi="微软雅黑"/>
              </w:rPr>
              <w:t>9</w:t>
            </w:r>
          </w:p>
        </w:tc>
        <w:tc>
          <w:tcPr>
            <w:tcW w:w="2280" w:type="dxa"/>
          </w:tcPr>
          <w:p w14:paraId="26604073" w14:textId="77777777" w:rsidR="00306E76" w:rsidRPr="000704D4" w:rsidRDefault="00000000">
            <w:pPr>
              <w:rPr>
                <w:rFonts w:ascii="微软雅黑" w:eastAsia="微软雅黑" w:hAnsi="微软雅黑"/>
              </w:rPr>
            </w:pPr>
            <w:r w:rsidRPr="000704D4">
              <w:rPr>
                <w:rFonts w:ascii="微软雅黑" w:eastAsia="微软雅黑" w:hAnsi="微软雅黑"/>
              </w:rPr>
              <w:t>遥控器优先级确认</w:t>
            </w:r>
          </w:p>
        </w:tc>
        <w:tc>
          <w:tcPr>
            <w:tcW w:w="2280" w:type="dxa"/>
          </w:tcPr>
          <w:p w14:paraId="55954D4C" w14:textId="77777777" w:rsidR="00306E76" w:rsidRPr="000704D4" w:rsidRDefault="00000000">
            <w:pPr>
              <w:rPr>
                <w:rFonts w:ascii="微软雅黑" w:eastAsia="微软雅黑" w:hAnsi="微软雅黑"/>
              </w:rPr>
            </w:pPr>
            <w:r w:rsidRPr="000704D4">
              <w:rPr>
                <w:rFonts w:ascii="微软雅黑" w:eastAsia="微软雅黑" w:hAnsi="微软雅黑"/>
              </w:rPr>
              <w:t>操控遥控器摇杆</w:t>
            </w:r>
          </w:p>
        </w:tc>
        <w:tc>
          <w:tcPr>
            <w:tcW w:w="2280" w:type="dxa"/>
          </w:tcPr>
          <w:p w14:paraId="5BC34E6D" w14:textId="77777777" w:rsidR="00306E76" w:rsidRPr="000704D4" w:rsidRDefault="00000000">
            <w:pPr>
              <w:rPr>
                <w:rFonts w:ascii="微软雅黑" w:eastAsia="微软雅黑" w:hAnsi="微软雅黑"/>
              </w:rPr>
            </w:pPr>
            <w:r w:rsidRPr="000704D4">
              <w:rPr>
                <w:rFonts w:ascii="微软雅黑" w:eastAsia="微软雅黑" w:hAnsi="微软雅黑"/>
              </w:rPr>
              <w:t>能正常控制</w:t>
            </w:r>
          </w:p>
        </w:tc>
      </w:tr>
      <w:tr w:rsidR="00306E76" w:rsidRPr="000704D4" w14:paraId="091C4B1C" w14:textId="77777777">
        <w:tc>
          <w:tcPr>
            <w:tcW w:w="2280" w:type="dxa"/>
          </w:tcPr>
          <w:p w14:paraId="381E912E" w14:textId="77777777" w:rsidR="00306E76" w:rsidRPr="000704D4" w:rsidRDefault="00000000">
            <w:pPr>
              <w:rPr>
                <w:rFonts w:ascii="微软雅黑" w:eastAsia="微软雅黑" w:hAnsi="微软雅黑"/>
              </w:rPr>
            </w:pPr>
            <w:r w:rsidRPr="000704D4">
              <w:rPr>
                <w:rFonts w:ascii="微软雅黑" w:eastAsia="微软雅黑" w:hAnsi="微软雅黑"/>
              </w:rPr>
              <w:t>10</w:t>
            </w:r>
          </w:p>
        </w:tc>
        <w:tc>
          <w:tcPr>
            <w:tcW w:w="2280" w:type="dxa"/>
          </w:tcPr>
          <w:p w14:paraId="07B464CF" w14:textId="77777777" w:rsidR="00306E76" w:rsidRPr="000704D4" w:rsidRDefault="00000000">
            <w:pPr>
              <w:rPr>
                <w:rFonts w:ascii="微软雅黑" w:eastAsia="微软雅黑" w:hAnsi="微软雅黑"/>
              </w:rPr>
            </w:pPr>
            <w:r w:rsidRPr="000704D4">
              <w:rPr>
                <w:rFonts w:ascii="微软雅黑" w:eastAsia="微软雅黑" w:hAnsi="微软雅黑"/>
              </w:rPr>
              <w:t>运行环境温度适宜</w:t>
            </w:r>
          </w:p>
        </w:tc>
        <w:tc>
          <w:tcPr>
            <w:tcW w:w="2280" w:type="dxa"/>
          </w:tcPr>
          <w:p w14:paraId="2E8C1D89" w14:textId="77777777" w:rsidR="00306E76" w:rsidRPr="000704D4" w:rsidRDefault="00000000">
            <w:pPr>
              <w:rPr>
                <w:rFonts w:ascii="微软雅黑" w:eastAsia="微软雅黑" w:hAnsi="微软雅黑"/>
              </w:rPr>
            </w:pPr>
            <w:r w:rsidRPr="000704D4">
              <w:rPr>
                <w:rFonts w:ascii="微软雅黑" w:eastAsia="微软雅黑" w:hAnsi="微软雅黑"/>
              </w:rPr>
              <w:t>环境检查</w:t>
            </w:r>
          </w:p>
        </w:tc>
        <w:tc>
          <w:tcPr>
            <w:tcW w:w="2280" w:type="dxa"/>
          </w:tcPr>
          <w:p w14:paraId="5055DD6C" w14:textId="77777777" w:rsidR="00306E76" w:rsidRPr="000704D4" w:rsidRDefault="00000000">
            <w:pPr>
              <w:rPr>
                <w:rFonts w:ascii="微软雅黑" w:eastAsia="微软雅黑" w:hAnsi="微软雅黑"/>
              </w:rPr>
            </w:pPr>
            <w:r w:rsidRPr="000704D4">
              <w:rPr>
                <w:rFonts w:ascii="微软雅黑" w:eastAsia="微软雅黑" w:hAnsi="微软雅黑"/>
              </w:rPr>
              <w:t>0-40 C</w:t>
            </w:r>
          </w:p>
        </w:tc>
      </w:tr>
    </w:tbl>
    <w:p w14:paraId="1D7A209B" w14:textId="77777777" w:rsidR="00306E76" w:rsidRPr="000704D4" w:rsidRDefault="00306E76">
      <w:pPr>
        <w:rPr>
          <w:rFonts w:ascii="微软雅黑" w:eastAsia="微软雅黑" w:hAnsi="微软雅黑"/>
        </w:rPr>
      </w:pPr>
    </w:p>
    <w:p w14:paraId="71418CF5" w14:textId="77777777" w:rsidR="00306E76" w:rsidRPr="000704D4" w:rsidRDefault="00000000">
      <w:pPr>
        <w:rPr>
          <w:rFonts w:ascii="微软雅黑" w:eastAsia="微软雅黑" w:hAnsi="微软雅黑"/>
        </w:rPr>
      </w:pPr>
      <w:r w:rsidRPr="000704D4">
        <w:rPr>
          <w:rFonts w:ascii="微软雅黑" w:eastAsia="微软雅黑" w:hAnsi="微软雅黑"/>
        </w:rPr>
        <w:t>启动前检查代码：</w:t>
      </w:r>
    </w:p>
    <w:p w14:paraId="7AC98B1C"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#include "orix/orix.h"</w:t>
      </w:r>
      <w:r w:rsidRPr="000704D4">
        <w:rPr>
          <w:rFonts w:ascii="微软雅黑" w:eastAsia="微软雅黑" w:hAnsi="微软雅黑"/>
          <w:color w:val="1F1F1F"/>
          <w:sz w:val="18"/>
        </w:rPr>
        <w:br/>
        <w:t>#include &lt;algorithm&gt;</w:t>
      </w:r>
      <w:r w:rsidRPr="000704D4">
        <w:rPr>
          <w:rFonts w:ascii="微软雅黑" w:eastAsia="微软雅黑" w:hAnsi="微软雅黑"/>
          <w:color w:val="1F1F1F"/>
          <w:sz w:val="18"/>
        </w:rPr>
        <w:br/>
        <w:t>#include &lt;cmath&gt;</w:t>
      </w:r>
      <w:r w:rsidRPr="000704D4">
        <w:rPr>
          <w:rFonts w:ascii="微软雅黑" w:eastAsia="微软雅黑" w:hAnsi="微软雅黑"/>
          <w:color w:val="1F1F1F"/>
          <w:sz w:val="18"/>
        </w:rPr>
        <w:br/>
        <w:t>#include &lt;iostream&gt;</w:t>
      </w:r>
      <w:r w:rsidRPr="000704D4">
        <w:rPr>
          <w:rFonts w:ascii="微软雅黑" w:eastAsia="微软雅黑" w:hAnsi="微软雅黑"/>
          <w:color w:val="1F1F1F"/>
          <w:sz w:val="18"/>
        </w:rPr>
        <w:br/>
      </w:r>
      <w:r w:rsidRPr="000704D4">
        <w:rPr>
          <w:rFonts w:ascii="微软雅黑" w:eastAsia="微软雅黑" w:hAnsi="微软雅黑"/>
          <w:color w:val="1F1F1F"/>
          <w:sz w:val="18"/>
        </w:rPr>
        <w:br/>
        <w:t>int main() {</w:t>
      </w:r>
      <w:r w:rsidRPr="000704D4">
        <w:rPr>
          <w:rFonts w:ascii="微软雅黑" w:eastAsia="微软雅黑" w:hAnsi="微软雅黑"/>
          <w:color w:val="1F1F1F"/>
          <w:sz w:val="18"/>
        </w:rPr>
        <w:br/>
        <w:t xml:space="preserve">    orix::OrixClient dog("192.168.66.190");</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 1. 检查电压</w:t>
      </w:r>
      <w:r w:rsidRPr="000704D4">
        <w:rPr>
          <w:rFonts w:ascii="微软雅黑" w:eastAsia="微软雅黑" w:hAnsi="微软雅黑"/>
          <w:color w:val="1F1F1F"/>
          <w:sz w:val="18"/>
        </w:rPr>
        <w:br/>
        <w:t xml:space="preserve">    auto voltages = dog.get_voltage();</w:t>
      </w:r>
      <w:r w:rsidRPr="000704D4">
        <w:rPr>
          <w:rFonts w:ascii="微软雅黑" w:eastAsia="微软雅黑" w:hAnsi="微软雅黑"/>
          <w:color w:val="1F1F1F"/>
          <w:sz w:val="18"/>
        </w:rPr>
        <w:br/>
        <w:t xml:space="preserve">    double min_v = *std::min_element(voltages.begin(), voltages.end());</w:t>
      </w:r>
      <w:r w:rsidRPr="000704D4">
        <w:rPr>
          <w:rFonts w:ascii="微软雅黑" w:eastAsia="微软雅黑" w:hAnsi="微软雅黑"/>
          <w:color w:val="1F1F1F"/>
          <w:sz w:val="18"/>
        </w:rPr>
        <w:br/>
        <w:t xml:space="preserve">    std::cout &lt;&lt; "电压: " &lt;&lt; min_v &lt;&lt; "V -- "</w:t>
      </w:r>
      <w:r w:rsidRPr="000704D4">
        <w:rPr>
          <w:rFonts w:ascii="微软雅黑" w:eastAsia="微软雅黑" w:hAnsi="微软雅黑"/>
          <w:color w:val="1F1F1F"/>
          <w:sz w:val="18"/>
        </w:rPr>
        <w:br/>
        <w:t xml:space="preserve">              &lt;&lt; (min_v &gt;= 24.0 ? "通过" : "不通过!") &lt;&lt; "\n";</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 2. 检查电机状态</w:t>
      </w:r>
      <w:r w:rsidRPr="000704D4">
        <w:rPr>
          <w:rFonts w:ascii="微软雅黑" w:eastAsia="微软雅黑" w:hAnsi="微软雅黑"/>
          <w:color w:val="1F1F1F"/>
          <w:sz w:val="18"/>
        </w:rPr>
        <w:br/>
        <w:t xml:space="preserve">    auto motors = dog.get_motor_status();</w:t>
      </w:r>
      <w:r w:rsidRPr="000704D4">
        <w:rPr>
          <w:rFonts w:ascii="微软雅黑" w:eastAsia="微软雅黑" w:hAnsi="微软雅黑"/>
          <w:color w:val="1F1F1F"/>
          <w:sz w:val="18"/>
        </w:rPr>
        <w:br/>
        <w:t xml:space="preserve">    int offline = 0, faulted = 0;</w:t>
      </w:r>
      <w:r w:rsidRPr="000704D4">
        <w:rPr>
          <w:rFonts w:ascii="微软雅黑" w:eastAsia="微软雅黑" w:hAnsi="微软雅黑"/>
          <w:color w:val="1F1F1F"/>
          <w:sz w:val="18"/>
        </w:rPr>
        <w:br/>
        <w:t xml:space="preserve">    for (const auto&amp; m : motors) {</w:t>
      </w:r>
      <w:r w:rsidRPr="000704D4">
        <w:rPr>
          <w:rFonts w:ascii="微软雅黑" w:eastAsia="微软雅黑" w:hAnsi="微软雅黑"/>
          <w:color w:val="1F1F1F"/>
          <w:sz w:val="18"/>
        </w:rPr>
        <w:br/>
        <w:t xml:space="preserve">        if (!m.online) ++offline;</w:t>
      </w:r>
      <w:r w:rsidRPr="000704D4">
        <w:rPr>
          <w:rFonts w:ascii="微软雅黑" w:eastAsia="微软雅黑" w:hAnsi="微软雅黑"/>
          <w:color w:val="1F1F1F"/>
          <w:sz w:val="18"/>
        </w:rPr>
        <w:br/>
        <w:t xml:space="preserve">        if (!m.errors.empty()) ++faulted;</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 xml:space="preserve">    std::cout &lt;&lt; "电机在线: " &lt;&lt; (16 - offline) &lt;&lt; "/16 -- "</w:t>
      </w:r>
      <w:r w:rsidRPr="000704D4">
        <w:rPr>
          <w:rFonts w:ascii="微软雅黑" w:eastAsia="微软雅黑" w:hAnsi="微软雅黑"/>
          <w:color w:val="1F1F1F"/>
          <w:sz w:val="18"/>
        </w:rPr>
        <w:br/>
        <w:t xml:space="preserve">              &lt;&lt; (offline == 0 ? "通过" : "不通过!") &lt;&lt; "\n";</w:t>
      </w:r>
      <w:r w:rsidRPr="000704D4">
        <w:rPr>
          <w:rFonts w:ascii="微软雅黑" w:eastAsia="微软雅黑" w:hAnsi="微软雅黑"/>
          <w:color w:val="1F1F1F"/>
          <w:sz w:val="18"/>
        </w:rPr>
        <w:br/>
        <w:t xml:space="preserve">    std::cout &lt;&lt; "电机故障: " &lt;&lt; faulted &lt;&lt; "/16 -- "</w:t>
      </w:r>
      <w:r w:rsidRPr="000704D4">
        <w:rPr>
          <w:rFonts w:ascii="微软雅黑" w:eastAsia="微软雅黑" w:hAnsi="微软雅黑"/>
          <w:color w:val="1F1F1F"/>
          <w:sz w:val="18"/>
        </w:rPr>
        <w:br/>
        <w:t xml:space="preserve">              &lt;&lt; (faulted == 0 ? "通过" : "需清除") &lt;&lt; "\n";</w:t>
      </w:r>
      <w:r w:rsidRPr="000704D4">
        <w:rPr>
          <w:rFonts w:ascii="微软雅黑" w:eastAsia="微软雅黑" w:hAnsi="微软雅黑"/>
          <w:color w:val="1F1F1F"/>
          <w:sz w:val="18"/>
        </w:rPr>
        <w:br/>
      </w:r>
      <w:r w:rsidRPr="000704D4">
        <w:rPr>
          <w:rFonts w:ascii="微软雅黑" w:eastAsia="微软雅黑" w:hAnsi="微软雅黑"/>
          <w:color w:val="1F1F1F"/>
          <w:sz w:val="18"/>
        </w:rPr>
        <w:br/>
      </w:r>
      <w:r w:rsidRPr="000704D4">
        <w:rPr>
          <w:rFonts w:ascii="微软雅黑" w:eastAsia="微软雅黑" w:hAnsi="微软雅黑"/>
          <w:color w:val="1F1F1F"/>
          <w:sz w:val="18"/>
        </w:rPr>
        <w:lastRenderedPageBreak/>
        <w:t xml:space="preserve">    // 3. 检查关节位置</w:t>
      </w:r>
      <w:r w:rsidRPr="000704D4">
        <w:rPr>
          <w:rFonts w:ascii="微软雅黑" w:eastAsia="微软雅黑" w:hAnsi="微软雅黑"/>
          <w:color w:val="1F1F1F"/>
          <w:sz w:val="18"/>
        </w:rPr>
        <w:br/>
        <w:t xml:space="preserve">    bool pos_ok = true;</w:t>
      </w:r>
      <w:r w:rsidRPr="000704D4">
        <w:rPr>
          <w:rFonts w:ascii="微软雅黑" w:eastAsia="微软雅黑" w:hAnsi="微软雅黑"/>
          <w:color w:val="1F1F1F"/>
          <w:sz w:val="18"/>
        </w:rPr>
        <w:br/>
        <w:t xml:space="preserve">    for (const auto&amp; m : motors) {</w:t>
      </w:r>
      <w:r w:rsidRPr="000704D4">
        <w:rPr>
          <w:rFonts w:ascii="微软雅黑" w:eastAsia="微软雅黑" w:hAnsi="微软雅黑"/>
          <w:color w:val="1F1F1F"/>
          <w:sz w:val="18"/>
        </w:rPr>
        <w:br/>
        <w:t xml:space="preserve">        if (std::abs(m.position) &gt; 1.0) {</w:t>
      </w:r>
      <w:r w:rsidRPr="000704D4">
        <w:rPr>
          <w:rFonts w:ascii="微软雅黑" w:eastAsia="微软雅黑" w:hAnsi="微软雅黑"/>
          <w:color w:val="1F1F1F"/>
          <w:sz w:val="18"/>
        </w:rPr>
        <w:br/>
        <w:t xml:space="preserve">            std::cout &lt;&lt; "关节 " &lt;&lt; m.id &lt;&lt; " 位置异常: "</w:t>
      </w:r>
      <w:r w:rsidRPr="000704D4">
        <w:rPr>
          <w:rFonts w:ascii="微软雅黑" w:eastAsia="微软雅黑" w:hAnsi="微软雅黑"/>
          <w:color w:val="1F1F1F"/>
          <w:sz w:val="18"/>
        </w:rPr>
        <w:br/>
        <w:t xml:space="preserve">                      &lt;&lt; m.position &lt;&lt; " rad\n";</w:t>
      </w:r>
      <w:r w:rsidRPr="000704D4">
        <w:rPr>
          <w:rFonts w:ascii="微软雅黑" w:eastAsia="微软雅黑" w:hAnsi="微软雅黑"/>
          <w:color w:val="1F1F1F"/>
          <w:sz w:val="18"/>
        </w:rPr>
        <w:br/>
        <w:t xml:space="preserve">            pos_ok = false;</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 xml:space="preserve">    std::cout &lt;&lt; "关节位置: " &lt;&lt; (pos_ok ? "通过" : "异常!") &lt;&lt; "\n";</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 4. 检查状态</w:t>
      </w:r>
      <w:r w:rsidRPr="000704D4">
        <w:rPr>
          <w:rFonts w:ascii="微软雅黑" w:eastAsia="微软雅黑" w:hAnsi="微软雅黑"/>
          <w:color w:val="1F1F1F"/>
          <w:sz w:val="18"/>
        </w:rPr>
        <w:br/>
        <w:t xml:space="preserve">    auto state = dog.get_state();</w:t>
      </w:r>
      <w:r w:rsidRPr="000704D4">
        <w:rPr>
          <w:rFonts w:ascii="微软雅黑" w:eastAsia="微软雅黑" w:hAnsi="微软雅黑"/>
          <w:color w:val="1F1F1F"/>
          <w:sz w:val="18"/>
        </w:rPr>
        <w:br/>
        <w:t xml:space="preserve">    std::cout &lt;&lt; "当前状态: " &lt;&lt; orix::to_string(state) &lt;&lt; "\n";</w:t>
      </w:r>
      <w:r w:rsidRPr="000704D4">
        <w:rPr>
          <w:rFonts w:ascii="微软雅黑" w:eastAsia="微软雅黑" w:hAnsi="微软雅黑"/>
          <w:color w:val="1F1F1F"/>
          <w:sz w:val="18"/>
        </w:rPr>
        <w:br/>
        <w:t xml:space="preserve">    return 0;</w:t>
      </w:r>
      <w:r w:rsidRPr="000704D4">
        <w:rPr>
          <w:rFonts w:ascii="微软雅黑" w:eastAsia="微软雅黑" w:hAnsi="微软雅黑"/>
          <w:color w:val="1F1F1F"/>
          <w:sz w:val="18"/>
        </w:rPr>
        <w:br/>
        <w:t>}</w:t>
      </w:r>
    </w:p>
    <w:p w14:paraId="20EAB7F8" w14:textId="77777777" w:rsidR="00306E76" w:rsidRPr="000704D4" w:rsidRDefault="00000000">
      <w:pPr>
        <w:pStyle w:val="21"/>
        <w:rPr>
          <w:rFonts w:ascii="微软雅黑" w:eastAsia="微软雅黑" w:hAnsi="微软雅黑"/>
        </w:rPr>
      </w:pPr>
      <w:r w:rsidRPr="000704D4">
        <w:rPr>
          <w:rFonts w:ascii="微软雅黑" w:eastAsia="微软雅黑" w:hAnsi="微软雅黑"/>
        </w:rPr>
        <w:t>10.2 低压保护</w:t>
      </w:r>
    </w:p>
    <w:p w14:paraId="67A0763D" w14:textId="77777777" w:rsidR="00306E76" w:rsidRPr="000704D4" w:rsidRDefault="00000000">
      <w:pPr>
        <w:rPr>
          <w:rFonts w:ascii="微软雅黑" w:eastAsia="微软雅黑" w:hAnsi="微软雅黑"/>
        </w:rPr>
      </w:pPr>
      <w:r w:rsidRPr="000704D4">
        <w:rPr>
          <w:rFonts w:ascii="微软雅黑" w:eastAsia="微软雅黑" w:hAnsi="微软雅黑"/>
        </w:rPr>
        <w:t>当任一电机报告的母线电压低于 18V 时，系统自动触发低压保护：</w:t>
      </w:r>
    </w:p>
    <w:p w14:paraId="11E4F780" w14:textId="77777777" w:rsidR="00306E76" w:rsidRPr="000704D4" w:rsidRDefault="00000000">
      <w:pPr>
        <w:pStyle w:val="a"/>
        <w:rPr>
          <w:rFonts w:ascii="微软雅黑" w:eastAsia="微软雅黑" w:hAnsi="微软雅黑"/>
          <w:lang w:eastAsia="zh-CN"/>
        </w:rPr>
      </w:pPr>
      <w:r w:rsidRPr="000704D4">
        <w:rPr>
          <w:rFonts w:ascii="微软雅黑" w:eastAsia="微软雅黑" w:hAnsi="微软雅黑"/>
          <w:lang w:eastAsia="zh-CN"/>
        </w:rPr>
        <w:t>检测到任一电机母线电压低于 18V</w:t>
      </w:r>
    </w:p>
    <w:p w14:paraId="17F7AE36" w14:textId="77777777" w:rsidR="00306E76" w:rsidRPr="000704D4" w:rsidRDefault="00000000">
      <w:pPr>
        <w:pStyle w:val="a"/>
        <w:rPr>
          <w:rFonts w:ascii="微软雅黑" w:eastAsia="微软雅黑" w:hAnsi="微软雅黑"/>
        </w:rPr>
      </w:pPr>
      <w:r w:rsidRPr="000704D4">
        <w:rPr>
          <w:rFonts w:ascii="微软雅黑" w:eastAsia="微软雅黑" w:hAnsi="微软雅黑"/>
        </w:rPr>
        <w:t>自动发送 SitDown 指令</w:t>
      </w:r>
    </w:p>
    <w:p w14:paraId="13E316C0" w14:textId="77777777" w:rsidR="00306E76" w:rsidRPr="000704D4" w:rsidRDefault="00000000">
      <w:pPr>
        <w:pStyle w:val="a"/>
        <w:rPr>
          <w:rFonts w:ascii="微软雅黑" w:eastAsia="微软雅黑" w:hAnsi="微软雅黑"/>
        </w:rPr>
      </w:pPr>
      <w:r w:rsidRPr="000704D4">
        <w:rPr>
          <w:rFonts w:ascii="微软雅黑" w:eastAsia="微软雅黑" w:hAnsi="微软雅黑"/>
        </w:rPr>
        <w:t>等待机器人进入 Grounded 状态</w:t>
      </w:r>
    </w:p>
    <w:p w14:paraId="09EC8205" w14:textId="77777777" w:rsidR="00306E76" w:rsidRPr="000704D4" w:rsidRDefault="00000000">
      <w:pPr>
        <w:pStyle w:val="a"/>
        <w:rPr>
          <w:rFonts w:ascii="微软雅黑" w:eastAsia="微软雅黑" w:hAnsi="微软雅黑"/>
        </w:rPr>
      </w:pPr>
      <w:r w:rsidRPr="000704D4">
        <w:rPr>
          <w:rFonts w:ascii="微软雅黑" w:eastAsia="微软雅黑" w:hAnsi="微软雅黑"/>
        </w:rPr>
        <w:t>禁用全部电机</w:t>
      </w:r>
    </w:p>
    <w:p w14:paraId="5144AB1E" w14:textId="77777777" w:rsidR="00306E76" w:rsidRPr="000704D4" w:rsidRDefault="00306E76">
      <w:pPr>
        <w:rPr>
          <w:rFonts w:ascii="微软雅黑" w:eastAsia="微软雅黑" w:hAnsi="微软雅黑"/>
        </w:rPr>
      </w:pPr>
    </w:p>
    <w:tbl>
      <w:tblPr>
        <w:tblStyle w:val="aff1"/>
        <w:tblW w:w="0" w:type="auto"/>
        <w:tblLook w:val="04A0" w:firstRow="1" w:lastRow="0" w:firstColumn="1" w:lastColumn="0" w:noHBand="0" w:noVBand="1"/>
      </w:tblPr>
      <w:tblGrid>
        <w:gridCol w:w="3041"/>
        <w:gridCol w:w="3041"/>
        <w:gridCol w:w="3041"/>
      </w:tblGrid>
      <w:tr w:rsidR="00306E76" w:rsidRPr="000704D4" w14:paraId="31C6903B" w14:textId="77777777">
        <w:tc>
          <w:tcPr>
            <w:tcW w:w="3041" w:type="dxa"/>
            <w:shd w:val="clear" w:color="auto" w:fill="DBEAFE"/>
          </w:tcPr>
          <w:p w14:paraId="52658BAB" w14:textId="77777777" w:rsidR="00306E76" w:rsidRPr="000704D4" w:rsidRDefault="00000000">
            <w:pPr>
              <w:rPr>
                <w:rFonts w:ascii="微软雅黑" w:eastAsia="微软雅黑" w:hAnsi="微软雅黑"/>
              </w:rPr>
            </w:pPr>
            <w:r w:rsidRPr="000704D4">
              <w:rPr>
                <w:rFonts w:ascii="微软雅黑" w:eastAsia="微软雅黑" w:hAnsi="微软雅黑"/>
                <w:b/>
              </w:rPr>
              <w:t>电压范围</w:t>
            </w:r>
          </w:p>
        </w:tc>
        <w:tc>
          <w:tcPr>
            <w:tcW w:w="3041" w:type="dxa"/>
            <w:shd w:val="clear" w:color="auto" w:fill="DBEAFE"/>
          </w:tcPr>
          <w:p w14:paraId="1CABFCEF" w14:textId="77777777" w:rsidR="00306E76" w:rsidRPr="000704D4" w:rsidRDefault="00000000">
            <w:pPr>
              <w:rPr>
                <w:rFonts w:ascii="微软雅黑" w:eastAsia="微软雅黑" w:hAnsi="微软雅黑"/>
              </w:rPr>
            </w:pPr>
            <w:r w:rsidRPr="000704D4">
              <w:rPr>
                <w:rFonts w:ascii="微软雅黑" w:eastAsia="微软雅黑" w:hAnsi="微软雅黑"/>
                <w:b/>
              </w:rPr>
              <w:t>状态</w:t>
            </w:r>
          </w:p>
        </w:tc>
        <w:tc>
          <w:tcPr>
            <w:tcW w:w="3041" w:type="dxa"/>
            <w:shd w:val="clear" w:color="auto" w:fill="DBEAFE"/>
          </w:tcPr>
          <w:p w14:paraId="0D132030" w14:textId="77777777" w:rsidR="00306E76" w:rsidRPr="000704D4" w:rsidRDefault="00000000">
            <w:pPr>
              <w:rPr>
                <w:rFonts w:ascii="微软雅黑" w:eastAsia="微软雅黑" w:hAnsi="微软雅黑"/>
              </w:rPr>
            </w:pPr>
            <w:r w:rsidRPr="000704D4">
              <w:rPr>
                <w:rFonts w:ascii="微软雅黑" w:eastAsia="微软雅黑" w:hAnsi="微软雅黑"/>
                <w:b/>
              </w:rPr>
              <w:t>建议</w:t>
            </w:r>
          </w:p>
        </w:tc>
      </w:tr>
      <w:tr w:rsidR="00306E76" w:rsidRPr="000704D4" w14:paraId="0E000075" w14:textId="77777777">
        <w:tc>
          <w:tcPr>
            <w:tcW w:w="3041" w:type="dxa"/>
          </w:tcPr>
          <w:p w14:paraId="2997E327" w14:textId="77777777" w:rsidR="00306E76" w:rsidRPr="000704D4" w:rsidRDefault="00000000">
            <w:pPr>
              <w:rPr>
                <w:rFonts w:ascii="微软雅黑" w:eastAsia="微软雅黑" w:hAnsi="微软雅黑"/>
              </w:rPr>
            </w:pPr>
            <w:r w:rsidRPr="000704D4">
              <w:rPr>
                <w:rFonts w:ascii="微软雅黑" w:eastAsia="微软雅黑" w:hAnsi="微软雅黑"/>
              </w:rPr>
              <w:t>&gt;= 24V</w:t>
            </w:r>
          </w:p>
        </w:tc>
        <w:tc>
          <w:tcPr>
            <w:tcW w:w="3041" w:type="dxa"/>
          </w:tcPr>
          <w:p w14:paraId="42F22017" w14:textId="77777777" w:rsidR="00306E76" w:rsidRPr="000704D4" w:rsidRDefault="00000000">
            <w:pPr>
              <w:rPr>
                <w:rFonts w:ascii="微软雅黑" w:eastAsia="微软雅黑" w:hAnsi="微软雅黑"/>
              </w:rPr>
            </w:pPr>
            <w:r w:rsidRPr="000704D4">
              <w:rPr>
                <w:rFonts w:ascii="微软雅黑" w:eastAsia="微软雅黑" w:hAnsi="微软雅黑"/>
              </w:rPr>
              <w:t>正常</w:t>
            </w:r>
          </w:p>
        </w:tc>
        <w:tc>
          <w:tcPr>
            <w:tcW w:w="3041" w:type="dxa"/>
          </w:tcPr>
          <w:p w14:paraId="5DC5F2C9" w14:textId="77777777" w:rsidR="00306E76" w:rsidRPr="000704D4" w:rsidRDefault="00000000">
            <w:pPr>
              <w:rPr>
                <w:rFonts w:ascii="微软雅黑" w:eastAsia="微软雅黑" w:hAnsi="微软雅黑"/>
              </w:rPr>
            </w:pPr>
            <w:r w:rsidRPr="000704D4">
              <w:rPr>
                <w:rFonts w:ascii="微软雅黑" w:eastAsia="微软雅黑" w:hAnsi="微软雅黑"/>
              </w:rPr>
              <w:t>正常使用</w:t>
            </w:r>
          </w:p>
        </w:tc>
      </w:tr>
      <w:tr w:rsidR="00306E76" w:rsidRPr="000704D4" w14:paraId="262F5723" w14:textId="77777777">
        <w:tc>
          <w:tcPr>
            <w:tcW w:w="3041" w:type="dxa"/>
          </w:tcPr>
          <w:p w14:paraId="311E5083" w14:textId="77777777" w:rsidR="00306E76" w:rsidRPr="000704D4" w:rsidRDefault="00000000">
            <w:pPr>
              <w:rPr>
                <w:rFonts w:ascii="微软雅黑" w:eastAsia="微软雅黑" w:hAnsi="微软雅黑"/>
              </w:rPr>
            </w:pPr>
            <w:r w:rsidRPr="000704D4">
              <w:rPr>
                <w:rFonts w:ascii="微软雅黑" w:eastAsia="微软雅黑" w:hAnsi="微软雅黑"/>
              </w:rPr>
              <w:t>20V - 24V</w:t>
            </w:r>
          </w:p>
        </w:tc>
        <w:tc>
          <w:tcPr>
            <w:tcW w:w="3041" w:type="dxa"/>
          </w:tcPr>
          <w:p w14:paraId="73037A6B" w14:textId="77777777" w:rsidR="00306E76" w:rsidRPr="000704D4" w:rsidRDefault="00000000">
            <w:pPr>
              <w:rPr>
                <w:rFonts w:ascii="微软雅黑" w:eastAsia="微软雅黑" w:hAnsi="微软雅黑"/>
              </w:rPr>
            </w:pPr>
            <w:r w:rsidRPr="000704D4">
              <w:rPr>
                <w:rFonts w:ascii="微软雅黑" w:eastAsia="微软雅黑" w:hAnsi="微软雅黑"/>
              </w:rPr>
              <w:t>偏低</w:t>
            </w:r>
          </w:p>
        </w:tc>
        <w:tc>
          <w:tcPr>
            <w:tcW w:w="3041" w:type="dxa"/>
          </w:tcPr>
          <w:p w14:paraId="677C49FD" w14:textId="77777777" w:rsidR="00306E76" w:rsidRPr="000704D4" w:rsidRDefault="00000000">
            <w:pPr>
              <w:rPr>
                <w:rFonts w:ascii="微软雅黑" w:eastAsia="微软雅黑" w:hAnsi="微软雅黑"/>
              </w:rPr>
            </w:pPr>
            <w:r w:rsidRPr="000704D4">
              <w:rPr>
                <w:rFonts w:ascii="微软雅黑" w:eastAsia="微软雅黑" w:hAnsi="微软雅黑"/>
              </w:rPr>
              <w:t>关注电量</w:t>
            </w:r>
          </w:p>
        </w:tc>
      </w:tr>
      <w:tr w:rsidR="00306E76" w:rsidRPr="000704D4" w14:paraId="43D585D6" w14:textId="77777777">
        <w:tc>
          <w:tcPr>
            <w:tcW w:w="3041" w:type="dxa"/>
          </w:tcPr>
          <w:p w14:paraId="012EA698" w14:textId="77777777" w:rsidR="00306E76" w:rsidRPr="000704D4" w:rsidRDefault="00000000">
            <w:pPr>
              <w:rPr>
                <w:rFonts w:ascii="微软雅黑" w:eastAsia="微软雅黑" w:hAnsi="微软雅黑"/>
              </w:rPr>
            </w:pPr>
            <w:r w:rsidRPr="000704D4">
              <w:rPr>
                <w:rFonts w:ascii="微软雅黑" w:eastAsia="微软雅黑" w:hAnsi="微软雅黑"/>
              </w:rPr>
              <w:t>18V - 20V</w:t>
            </w:r>
          </w:p>
        </w:tc>
        <w:tc>
          <w:tcPr>
            <w:tcW w:w="3041" w:type="dxa"/>
          </w:tcPr>
          <w:p w14:paraId="75B9D6A1" w14:textId="77777777" w:rsidR="00306E76" w:rsidRPr="000704D4" w:rsidRDefault="00000000">
            <w:pPr>
              <w:rPr>
                <w:rFonts w:ascii="微软雅黑" w:eastAsia="微软雅黑" w:hAnsi="微软雅黑"/>
              </w:rPr>
            </w:pPr>
            <w:r w:rsidRPr="000704D4">
              <w:rPr>
                <w:rFonts w:ascii="微软雅黑" w:eastAsia="微软雅黑" w:hAnsi="微软雅黑"/>
              </w:rPr>
              <w:t>低电量</w:t>
            </w:r>
          </w:p>
        </w:tc>
        <w:tc>
          <w:tcPr>
            <w:tcW w:w="3041" w:type="dxa"/>
          </w:tcPr>
          <w:p w14:paraId="756BCE48" w14:textId="77777777" w:rsidR="00306E76" w:rsidRPr="000704D4" w:rsidRDefault="00000000">
            <w:pPr>
              <w:rPr>
                <w:rFonts w:ascii="微软雅黑" w:eastAsia="微软雅黑" w:hAnsi="微软雅黑"/>
              </w:rPr>
            </w:pPr>
            <w:r w:rsidRPr="000704D4">
              <w:rPr>
                <w:rFonts w:ascii="微软雅黑" w:eastAsia="微软雅黑" w:hAnsi="微软雅黑"/>
              </w:rPr>
              <w:t>尽快结束任务</w:t>
            </w:r>
          </w:p>
        </w:tc>
      </w:tr>
      <w:tr w:rsidR="00306E76" w:rsidRPr="000704D4" w14:paraId="27A3BD63" w14:textId="77777777">
        <w:tc>
          <w:tcPr>
            <w:tcW w:w="3041" w:type="dxa"/>
          </w:tcPr>
          <w:p w14:paraId="717C28F3" w14:textId="77777777" w:rsidR="00306E76" w:rsidRPr="000704D4" w:rsidRDefault="00000000">
            <w:pPr>
              <w:rPr>
                <w:rFonts w:ascii="微软雅黑" w:eastAsia="微软雅黑" w:hAnsi="微软雅黑"/>
              </w:rPr>
            </w:pPr>
            <w:r w:rsidRPr="000704D4">
              <w:rPr>
                <w:rFonts w:ascii="微软雅黑" w:eastAsia="微软雅黑" w:hAnsi="微软雅黑"/>
              </w:rPr>
              <w:t>&lt; 18V</w:t>
            </w:r>
          </w:p>
        </w:tc>
        <w:tc>
          <w:tcPr>
            <w:tcW w:w="3041" w:type="dxa"/>
          </w:tcPr>
          <w:p w14:paraId="433BD3AF" w14:textId="77777777" w:rsidR="00306E76" w:rsidRPr="000704D4" w:rsidRDefault="00000000">
            <w:pPr>
              <w:rPr>
                <w:rFonts w:ascii="微软雅黑" w:eastAsia="微软雅黑" w:hAnsi="微软雅黑"/>
              </w:rPr>
            </w:pPr>
            <w:r w:rsidRPr="000704D4">
              <w:rPr>
                <w:rFonts w:ascii="微软雅黑" w:eastAsia="微软雅黑" w:hAnsi="微软雅黑"/>
              </w:rPr>
              <w:t>危险</w:t>
            </w:r>
          </w:p>
        </w:tc>
        <w:tc>
          <w:tcPr>
            <w:tcW w:w="3041" w:type="dxa"/>
          </w:tcPr>
          <w:p w14:paraId="6934BF82" w14:textId="77777777" w:rsidR="00306E76" w:rsidRPr="000704D4" w:rsidRDefault="00000000">
            <w:pPr>
              <w:rPr>
                <w:rFonts w:ascii="微软雅黑" w:eastAsia="微软雅黑" w:hAnsi="微软雅黑"/>
              </w:rPr>
            </w:pPr>
            <w:r w:rsidRPr="000704D4">
              <w:rPr>
                <w:rFonts w:ascii="微软雅黑" w:eastAsia="微软雅黑" w:hAnsi="微软雅黑"/>
              </w:rPr>
              <w:t>自动触发保护</w:t>
            </w:r>
          </w:p>
        </w:tc>
      </w:tr>
    </w:tbl>
    <w:p w14:paraId="4FA54CAA" w14:textId="77777777" w:rsidR="00306E76" w:rsidRPr="000704D4" w:rsidRDefault="00000000">
      <w:pPr>
        <w:pStyle w:val="21"/>
        <w:rPr>
          <w:rFonts w:ascii="微软雅黑" w:eastAsia="微软雅黑" w:hAnsi="微软雅黑"/>
        </w:rPr>
      </w:pPr>
      <w:r w:rsidRPr="000704D4">
        <w:rPr>
          <w:rFonts w:ascii="微软雅黑" w:eastAsia="微软雅黑" w:hAnsi="微软雅黑"/>
        </w:rPr>
        <w:t>10.3 关节限位保护</w:t>
      </w:r>
    </w:p>
    <w:p w14:paraId="137AFD76"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每个关节的位置都受到绝对限位保护。默认限位为 3.14 rad（约 180 度）。任一关节位置绝对值超过此阈值将立即触发故障（Fault）。</w:t>
      </w:r>
    </w:p>
    <w:tbl>
      <w:tblPr>
        <w:tblStyle w:val="aff1"/>
        <w:tblW w:w="0" w:type="auto"/>
        <w:tblLook w:val="04A0" w:firstRow="1" w:lastRow="0" w:firstColumn="1" w:lastColumn="0" w:noHBand="0" w:noVBand="1"/>
      </w:tblPr>
      <w:tblGrid>
        <w:gridCol w:w="3012"/>
        <w:gridCol w:w="3311"/>
        <w:gridCol w:w="3015"/>
      </w:tblGrid>
      <w:tr w:rsidR="00306E76" w:rsidRPr="000704D4" w14:paraId="5FF9DC9D" w14:textId="77777777">
        <w:tc>
          <w:tcPr>
            <w:tcW w:w="3041" w:type="dxa"/>
            <w:shd w:val="clear" w:color="auto" w:fill="DBEAFE"/>
          </w:tcPr>
          <w:p w14:paraId="705A5A53" w14:textId="77777777" w:rsidR="00306E76" w:rsidRPr="000704D4" w:rsidRDefault="00000000">
            <w:pPr>
              <w:rPr>
                <w:rFonts w:ascii="微软雅黑" w:eastAsia="微软雅黑" w:hAnsi="微软雅黑"/>
              </w:rPr>
            </w:pPr>
            <w:r w:rsidRPr="000704D4">
              <w:rPr>
                <w:rFonts w:ascii="微软雅黑" w:eastAsia="微软雅黑" w:hAnsi="微软雅黑"/>
                <w:b/>
              </w:rPr>
              <w:t>配置</w:t>
            </w:r>
          </w:p>
        </w:tc>
        <w:tc>
          <w:tcPr>
            <w:tcW w:w="3041" w:type="dxa"/>
            <w:shd w:val="clear" w:color="auto" w:fill="DBEAFE"/>
          </w:tcPr>
          <w:p w14:paraId="554826C6" w14:textId="77777777" w:rsidR="00306E76" w:rsidRPr="000704D4" w:rsidRDefault="00000000">
            <w:pPr>
              <w:rPr>
                <w:rFonts w:ascii="微软雅黑" w:eastAsia="微软雅黑" w:hAnsi="微软雅黑"/>
              </w:rPr>
            </w:pPr>
            <w:r w:rsidRPr="000704D4">
              <w:rPr>
                <w:rFonts w:ascii="微软雅黑" w:eastAsia="微软雅黑" w:hAnsi="微软雅黑"/>
                <w:b/>
              </w:rPr>
              <w:t>环境变量</w:t>
            </w:r>
          </w:p>
        </w:tc>
        <w:tc>
          <w:tcPr>
            <w:tcW w:w="3041" w:type="dxa"/>
            <w:shd w:val="clear" w:color="auto" w:fill="DBEAFE"/>
          </w:tcPr>
          <w:p w14:paraId="4C046740" w14:textId="77777777" w:rsidR="00306E76" w:rsidRPr="000704D4" w:rsidRDefault="00000000">
            <w:pPr>
              <w:rPr>
                <w:rFonts w:ascii="微软雅黑" w:eastAsia="微软雅黑" w:hAnsi="微软雅黑"/>
              </w:rPr>
            </w:pPr>
            <w:r w:rsidRPr="000704D4">
              <w:rPr>
                <w:rFonts w:ascii="微软雅黑" w:eastAsia="微软雅黑" w:hAnsi="微软雅黑"/>
                <w:b/>
              </w:rPr>
              <w:t>默认值</w:t>
            </w:r>
          </w:p>
        </w:tc>
      </w:tr>
      <w:tr w:rsidR="00306E76" w:rsidRPr="000704D4" w14:paraId="67A4220E" w14:textId="77777777">
        <w:tc>
          <w:tcPr>
            <w:tcW w:w="3041" w:type="dxa"/>
          </w:tcPr>
          <w:p w14:paraId="0F914F20" w14:textId="77777777" w:rsidR="00306E76" w:rsidRPr="000704D4" w:rsidRDefault="00000000">
            <w:pPr>
              <w:rPr>
                <w:rFonts w:ascii="微软雅黑" w:eastAsia="微软雅黑" w:hAnsi="微软雅黑"/>
              </w:rPr>
            </w:pPr>
            <w:r w:rsidRPr="000704D4">
              <w:rPr>
                <w:rFonts w:ascii="微软雅黑" w:eastAsia="微软雅黑" w:hAnsi="微软雅黑"/>
              </w:rPr>
              <w:lastRenderedPageBreak/>
              <w:t>关节限位</w:t>
            </w:r>
          </w:p>
        </w:tc>
        <w:tc>
          <w:tcPr>
            <w:tcW w:w="3041" w:type="dxa"/>
          </w:tcPr>
          <w:p w14:paraId="54953B2B" w14:textId="77777777" w:rsidR="00306E76" w:rsidRPr="000704D4" w:rsidRDefault="00000000">
            <w:pPr>
              <w:rPr>
                <w:rFonts w:ascii="微软雅黑" w:eastAsia="微软雅黑" w:hAnsi="微软雅黑"/>
              </w:rPr>
            </w:pPr>
            <w:r w:rsidRPr="000704D4">
              <w:rPr>
                <w:rFonts w:ascii="微软雅黑" w:eastAsia="微软雅黑" w:hAnsi="微软雅黑"/>
              </w:rPr>
              <w:t>HAN_DOG_JOINT_LIMIT_RAD</w:t>
            </w:r>
          </w:p>
        </w:tc>
        <w:tc>
          <w:tcPr>
            <w:tcW w:w="3041" w:type="dxa"/>
          </w:tcPr>
          <w:p w14:paraId="7C0BB177" w14:textId="77777777" w:rsidR="00306E76" w:rsidRPr="000704D4" w:rsidRDefault="00000000">
            <w:pPr>
              <w:rPr>
                <w:rFonts w:ascii="微软雅黑" w:eastAsia="微软雅黑" w:hAnsi="微软雅黑"/>
              </w:rPr>
            </w:pPr>
            <w:r w:rsidRPr="000704D4">
              <w:rPr>
                <w:rFonts w:ascii="微软雅黑" w:eastAsia="微软雅黑" w:hAnsi="微软雅黑"/>
              </w:rPr>
              <w:t>3.14 rad</w:t>
            </w:r>
          </w:p>
        </w:tc>
      </w:tr>
    </w:tbl>
    <w:p w14:paraId="1EBB6ECB" w14:textId="77777777" w:rsidR="00306E76" w:rsidRPr="000704D4" w:rsidRDefault="00000000">
      <w:pPr>
        <w:rPr>
          <w:rFonts w:ascii="微软雅黑" w:eastAsia="微软雅黑" w:hAnsi="微软雅黑"/>
        </w:rPr>
      </w:pPr>
      <w:r w:rsidRPr="000704D4">
        <w:rPr>
          <w:rFonts w:ascii="微软雅黑" w:eastAsia="微软雅黑" w:hAnsi="微软雅黑"/>
        </w:rPr>
        <w:t>触发后果：</w:t>
      </w:r>
    </w:p>
    <w:p w14:paraId="17963751" w14:textId="77777777" w:rsidR="00306E76" w:rsidRPr="000704D4" w:rsidRDefault="00000000">
      <w:pPr>
        <w:pStyle w:val="a"/>
        <w:rPr>
          <w:rFonts w:ascii="微软雅黑" w:eastAsia="微软雅黑" w:hAnsi="微软雅黑"/>
          <w:lang w:eastAsia="zh-CN"/>
        </w:rPr>
      </w:pPr>
      <w:r w:rsidRPr="000704D4">
        <w:rPr>
          <w:rFonts w:ascii="微软雅黑" w:eastAsia="微软雅黑" w:hAnsi="微软雅黑"/>
          <w:lang w:eastAsia="zh-CN"/>
        </w:rPr>
        <w:t>对应电机立即进入故障状态</w:t>
      </w:r>
    </w:p>
    <w:p w14:paraId="78D4E288" w14:textId="77777777" w:rsidR="00306E76" w:rsidRPr="000704D4" w:rsidRDefault="00000000">
      <w:pPr>
        <w:pStyle w:val="a"/>
        <w:rPr>
          <w:rFonts w:ascii="微软雅黑" w:eastAsia="微软雅黑" w:hAnsi="微软雅黑"/>
          <w:lang w:eastAsia="zh-CN"/>
        </w:rPr>
      </w:pPr>
      <w:r w:rsidRPr="000704D4">
        <w:rPr>
          <w:rFonts w:ascii="微软雅黑" w:eastAsia="微软雅黑" w:hAnsi="微软雅黑"/>
          <w:lang w:eastAsia="zh-CN"/>
        </w:rPr>
        <w:t>机器人可能失去该腿的控制，导致摔倒</w:t>
      </w:r>
    </w:p>
    <w:p w14:paraId="1A037FE2" w14:textId="77777777" w:rsidR="00306E76" w:rsidRPr="000704D4" w:rsidRDefault="00000000">
      <w:pPr>
        <w:pStyle w:val="a"/>
        <w:rPr>
          <w:rFonts w:ascii="微软雅黑" w:eastAsia="微软雅黑" w:hAnsi="微软雅黑"/>
          <w:lang w:eastAsia="zh-CN"/>
        </w:rPr>
      </w:pPr>
      <w:r w:rsidRPr="000704D4">
        <w:rPr>
          <w:rFonts w:ascii="微软雅黑" w:eastAsia="微软雅黑" w:hAnsi="微软雅黑"/>
          <w:lang w:eastAsia="zh-CN"/>
        </w:rPr>
        <w:t>必须手动清除故障后才能恢复</w:t>
      </w:r>
    </w:p>
    <w:p w14:paraId="134DB9FA" w14:textId="77777777" w:rsidR="00306E76" w:rsidRPr="000704D4" w:rsidRDefault="00000000">
      <w:pPr>
        <w:rPr>
          <w:rFonts w:ascii="微软雅黑" w:eastAsia="微软雅黑" w:hAnsi="微软雅黑"/>
        </w:rPr>
      </w:pPr>
      <w:r w:rsidRPr="000704D4">
        <w:rPr>
          <w:rFonts w:ascii="微软雅黑" w:eastAsia="微软雅黑" w:hAnsi="微软雅黑"/>
        </w:rPr>
        <w:t>预防措施：</w:t>
      </w:r>
    </w:p>
    <w:p w14:paraId="27E45A21" w14:textId="77777777" w:rsidR="00306E76" w:rsidRPr="000704D4" w:rsidRDefault="00000000">
      <w:pPr>
        <w:pStyle w:val="a0"/>
        <w:rPr>
          <w:rFonts w:ascii="微软雅黑" w:eastAsia="微软雅黑" w:hAnsi="微软雅黑"/>
        </w:rPr>
      </w:pPr>
      <w:r w:rsidRPr="000704D4">
        <w:rPr>
          <w:rFonts w:ascii="微软雅黑" w:eastAsia="微软雅黑" w:hAnsi="微软雅黑"/>
        </w:rPr>
        <w:t>确保零位标定正确（set_zero() 在标准坐姿下执行）</w:t>
      </w:r>
    </w:p>
    <w:p w14:paraId="7E626134" w14:textId="77777777" w:rsidR="00306E76" w:rsidRPr="000704D4" w:rsidRDefault="00000000">
      <w:pPr>
        <w:pStyle w:val="a0"/>
        <w:rPr>
          <w:rFonts w:ascii="微软雅黑" w:eastAsia="微软雅黑" w:hAnsi="微软雅黑"/>
          <w:lang w:eastAsia="zh-CN"/>
        </w:rPr>
      </w:pPr>
      <w:r w:rsidRPr="000704D4">
        <w:rPr>
          <w:rFonts w:ascii="微软雅黑" w:eastAsia="微软雅黑" w:hAnsi="微软雅黑"/>
          <w:lang w:eastAsia="zh-CN"/>
        </w:rPr>
        <w:t>不要在关节卡住或受阻的情况下强行运动</w:t>
      </w:r>
    </w:p>
    <w:p w14:paraId="1F37F118"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 设置更严格的限位（在机器狗上设置）</w:t>
      </w:r>
      <w:r w:rsidRPr="000704D4">
        <w:rPr>
          <w:rFonts w:ascii="微软雅黑" w:eastAsia="微软雅黑" w:hAnsi="微软雅黑"/>
          <w:color w:val="1F1F1F"/>
          <w:sz w:val="18"/>
        </w:rPr>
        <w:br/>
        <w:t>export HAN_DOG_JOINT_LIMIT_RAD=2.5   # 约 143 度</w:t>
      </w:r>
    </w:p>
    <w:p w14:paraId="4028DA18" w14:textId="77777777" w:rsidR="00306E76" w:rsidRPr="000704D4" w:rsidRDefault="00000000">
      <w:pPr>
        <w:pStyle w:val="21"/>
        <w:rPr>
          <w:rFonts w:ascii="微软雅黑" w:eastAsia="微软雅黑" w:hAnsi="微软雅黑"/>
        </w:rPr>
      </w:pPr>
      <w:r w:rsidRPr="000704D4">
        <w:rPr>
          <w:rFonts w:ascii="微软雅黑" w:eastAsia="微软雅黑" w:hAnsi="微软雅黑"/>
        </w:rPr>
        <w:t>10.4 电机故障处理</w:t>
      </w:r>
    </w:p>
    <w:p w14:paraId="7A43A348" w14:textId="77777777" w:rsidR="00306E76" w:rsidRPr="000704D4" w:rsidRDefault="00000000">
      <w:pPr>
        <w:pStyle w:val="31"/>
        <w:rPr>
          <w:rFonts w:ascii="微软雅黑" w:eastAsia="微软雅黑" w:hAnsi="微软雅黑"/>
        </w:rPr>
      </w:pPr>
      <w:r w:rsidRPr="000704D4">
        <w:rPr>
          <w:rFonts w:ascii="微软雅黑" w:eastAsia="微软雅黑" w:hAnsi="微软雅黑"/>
        </w:rPr>
        <w:t>10.4.1 检测故障</w:t>
      </w:r>
    </w:p>
    <w:p w14:paraId="0FDBF5D3"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auto motors = dog.get_motor_status();</w:t>
      </w:r>
      <w:r w:rsidRPr="000704D4">
        <w:rPr>
          <w:rFonts w:ascii="微软雅黑" w:eastAsia="微软雅黑" w:hAnsi="微软雅黑"/>
          <w:color w:val="1F1F1F"/>
          <w:sz w:val="18"/>
        </w:rPr>
        <w:br/>
        <w:t>for (const auto&amp; m : motors) {</w:t>
      </w:r>
      <w:r w:rsidRPr="000704D4">
        <w:rPr>
          <w:rFonts w:ascii="微软雅黑" w:eastAsia="微软雅黑" w:hAnsi="微软雅黑"/>
          <w:color w:val="1F1F1F"/>
          <w:sz w:val="18"/>
        </w:rPr>
        <w:br/>
        <w:t xml:space="preserve">    if (!m.errors.empty())</w:t>
      </w:r>
      <w:r w:rsidRPr="000704D4">
        <w:rPr>
          <w:rFonts w:ascii="微软雅黑" w:eastAsia="微软雅黑" w:hAnsi="微软雅黑"/>
          <w:color w:val="1F1F1F"/>
          <w:sz w:val="18"/>
        </w:rPr>
        <w:br/>
        <w:t xml:space="preserve">        std::cout &lt;&lt; "Joint " &lt;&lt; m.id &lt;&lt; " 故障码: ";</w:t>
      </w:r>
      <w:r w:rsidRPr="000704D4">
        <w:rPr>
          <w:rFonts w:ascii="微软雅黑" w:eastAsia="微软雅黑" w:hAnsi="微软雅黑"/>
          <w:color w:val="1F1F1F"/>
          <w:sz w:val="18"/>
        </w:rPr>
        <w:br/>
        <w:t xml:space="preserve">    for (int e : m.errors) std::cout &lt;&lt; e &lt;&lt; " ";</w:t>
      </w:r>
      <w:r w:rsidRPr="000704D4">
        <w:rPr>
          <w:rFonts w:ascii="微软雅黑" w:eastAsia="微软雅黑" w:hAnsi="微软雅黑"/>
          <w:color w:val="1F1F1F"/>
          <w:sz w:val="18"/>
        </w:rPr>
        <w:br/>
        <w:t xml:space="preserve">    if (!m.online)</w:t>
      </w:r>
      <w:r w:rsidRPr="000704D4">
        <w:rPr>
          <w:rFonts w:ascii="微软雅黑" w:eastAsia="微软雅黑" w:hAnsi="微软雅黑"/>
          <w:color w:val="1F1F1F"/>
          <w:sz w:val="18"/>
        </w:rPr>
        <w:br/>
        <w:t xml:space="preserve">        std::cout &lt;&lt; "Joint " &lt;&lt; m.id &lt;&lt; " 离线 (CAN 通信中断)";</w:t>
      </w:r>
      <w:r w:rsidRPr="000704D4">
        <w:rPr>
          <w:rFonts w:ascii="微软雅黑" w:eastAsia="微软雅黑" w:hAnsi="微软雅黑"/>
          <w:color w:val="1F1F1F"/>
          <w:sz w:val="18"/>
        </w:rPr>
        <w:br/>
        <w:t>}</w:t>
      </w:r>
    </w:p>
    <w:p w14:paraId="04724C17" w14:textId="77777777" w:rsidR="00306E76" w:rsidRPr="000704D4" w:rsidRDefault="00000000">
      <w:pPr>
        <w:pStyle w:val="31"/>
        <w:rPr>
          <w:rFonts w:ascii="微软雅黑" w:eastAsia="微软雅黑" w:hAnsi="微软雅黑"/>
        </w:rPr>
      </w:pPr>
      <w:r w:rsidRPr="000704D4">
        <w:rPr>
          <w:rFonts w:ascii="微软雅黑" w:eastAsia="微软雅黑" w:hAnsi="微软雅黑"/>
        </w:rPr>
        <w:t>10.4.2 清除故障</w:t>
      </w:r>
    </w:p>
    <w:p w14:paraId="2FDDB6D1"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 方法 1：清除所有电机故障</w:t>
      </w:r>
      <w:r w:rsidRPr="000704D4">
        <w:rPr>
          <w:rFonts w:ascii="微软雅黑" w:eastAsia="微软雅黑" w:hAnsi="微软雅黑"/>
          <w:color w:val="1F1F1F"/>
          <w:sz w:val="18"/>
        </w:rPr>
        <w:br/>
        <w:t>dog.clear_motor_fault();</w:t>
      </w:r>
      <w:r w:rsidRPr="000704D4">
        <w:rPr>
          <w:rFonts w:ascii="微软雅黑" w:eastAsia="微软雅黑" w:hAnsi="微软雅黑"/>
          <w:color w:val="1F1F1F"/>
          <w:sz w:val="18"/>
        </w:rPr>
        <w:br/>
      </w:r>
      <w:r w:rsidRPr="000704D4">
        <w:rPr>
          <w:rFonts w:ascii="微软雅黑" w:eastAsia="微软雅黑" w:hAnsi="微软雅黑"/>
          <w:color w:val="1F1F1F"/>
          <w:sz w:val="18"/>
        </w:rPr>
        <w:br/>
        <w:t>// 方法 2：只清除特定关节</w:t>
      </w:r>
      <w:r w:rsidRPr="000704D4">
        <w:rPr>
          <w:rFonts w:ascii="微软雅黑" w:eastAsia="微软雅黑" w:hAnsi="微软雅黑"/>
          <w:color w:val="1F1F1F"/>
          <w:sz w:val="18"/>
        </w:rPr>
        <w:br/>
        <w:t>dog.clear_motor_fault({0, 1, 2});   // 只清除前右腿</w:t>
      </w:r>
    </w:p>
    <w:p w14:paraId="67BB4D0F" w14:textId="77777777" w:rsidR="00306E76" w:rsidRPr="000704D4" w:rsidRDefault="00000000">
      <w:pPr>
        <w:pStyle w:val="31"/>
        <w:rPr>
          <w:rFonts w:ascii="微软雅黑" w:eastAsia="微软雅黑" w:hAnsi="微软雅黑"/>
        </w:rPr>
      </w:pPr>
      <w:r w:rsidRPr="000704D4">
        <w:rPr>
          <w:rFonts w:ascii="微软雅黑" w:eastAsia="微软雅黑" w:hAnsi="微软雅黑"/>
        </w:rPr>
        <w:t>10.4.3 故障处理流程</w:t>
      </w:r>
    </w:p>
    <w:p w14:paraId="17883030" w14:textId="77777777" w:rsidR="00306E76" w:rsidRPr="000704D4" w:rsidRDefault="00000000">
      <w:pPr>
        <w:pStyle w:val="a"/>
        <w:rPr>
          <w:rFonts w:ascii="微软雅黑" w:eastAsia="微软雅黑" w:hAnsi="微软雅黑"/>
          <w:lang w:eastAsia="zh-CN"/>
        </w:rPr>
      </w:pPr>
      <w:r w:rsidRPr="000704D4">
        <w:rPr>
          <w:rFonts w:ascii="微软雅黑" w:eastAsia="微软雅黑" w:hAnsi="微软雅黑"/>
          <w:lang w:eastAsia="zh-CN"/>
        </w:rPr>
        <w:t>判断机器人是否正在运动中。</w:t>
      </w:r>
    </w:p>
    <w:p w14:paraId="5EAD5EF4" w14:textId="77777777" w:rsidR="00306E76" w:rsidRPr="000704D4" w:rsidRDefault="00000000">
      <w:pPr>
        <w:pStyle w:val="a"/>
        <w:rPr>
          <w:rFonts w:ascii="微软雅黑" w:eastAsia="微软雅黑" w:hAnsi="微软雅黑"/>
        </w:rPr>
      </w:pPr>
      <w:r w:rsidRPr="000704D4">
        <w:rPr>
          <w:rFonts w:ascii="微软雅黑" w:eastAsia="微软雅黑" w:hAnsi="微软雅黑"/>
        </w:rPr>
        <w:t>如果在运动中：先调用 dog.sit_down() 安全坐下，等待进入 Grounded 状态，再调用 dog.clear_motor_fault() 清除故障，最后重新检查电机状态。</w:t>
      </w:r>
    </w:p>
    <w:p w14:paraId="3C20955A" w14:textId="77777777" w:rsidR="00306E76" w:rsidRPr="000704D4" w:rsidRDefault="00000000">
      <w:pPr>
        <w:pStyle w:val="a"/>
        <w:rPr>
          <w:rFonts w:ascii="微软雅黑" w:eastAsia="微软雅黑" w:hAnsi="微软雅黑"/>
        </w:rPr>
      </w:pPr>
      <w:r w:rsidRPr="000704D4">
        <w:rPr>
          <w:rFonts w:ascii="微软雅黑" w:eastAsia="微软雅黑" w:hAnsi="微软雅黑"/>
        </w:rPr>
        <w:lastRenderedPageBreak/>
        <w:t>如果未在运动中：直接调用 dog.clear_motor_fault() 清除故障，然后重新检查。</w:t>
      </w:r>
    </w:p>
    <w:p w14:paraId="490E67F3" w14:textId="77777777" w:rsidR="00306E76" w:rsidRPr="000704D4" w:rsidRDefault="00000000">
      <w:pPr>
        <w:pStyle w:val="a"/>
        <w:rPr>
          <w:rFonts w:ascii="微软雅黑" w:eastAsia="微软雅黑" w:hAnsi="微软雅黑"/>
          <w:lang w:eastAsia="zh-CN"/>
        </w:rPr>
      </w:pPr>
      <w:r w:rsidRPr="000704D4">
        <w:rPr>
          <w:rFonts w:ascii="微软雅黑" w:eastAsia="微软雅黑" w:hAnsi="微软雅黑"/>
          <w:lang w:eastAsia="zh-CN"/>
        </w:rPr>
        <w:t>如果故障清除成功，可恢复正常运动；如果故障持续存在，需检查硬件。</w:t>
      </w:r>
    </w:p>
    <w:p w14:paraId="48B6AF57" w14:textId="77777777" w:rsidR="00306E76" w:rsidRPr="000704D4" w:rsidRDefault="00000000">
      <w:pPr>
        <w:pStyle w:val="31"/>
        <w:rPr>
          <w:rFonts w:ascii="微软雅黑" w:eastAsia="微软雅黑" w:hAnsi="微软雅黑"/>
        </w:rPr>
      </w:pPr>
      <w:r w:rsidRPr="000704D4">
        <w:rPr>
          <w:rFonts w:ascii="微软雅黑" w:eastAsia="微软雅黑" w:hAnsi="微软雅黑"/>
        </w:rPr>
        <w:t>10.4.4 反复出现的故障</w:t>
      </w:r>
    </w:p>
    <w:p w14:paraId="2371832F" w14:textId="77777777" w:rsidR="00306E76" w:rsidRPr="000704D4" w:rsidRDefault="00000000">
      <w:pPr>
        <w:rPr>
          <w:rFonts w:ascii="微软雅黑" w:eastAsia="微软雅黑" w:hAnsi="微软雅黑"/>
        </w:rPr>
      </w:pPr>
      <w:r w:rsidRPr="000704D4">
        <w:rPr>
          <w:rFonts w:ascii="微软雅黑" w:eastAsia="微软雅黑" w:hAnsi="微软雅黑"/>
        </w:rPr>
        <w:t>如果 clear_motor_fault() 后故障立即重新出现，说明存在持续性硬件问题：</w:t>
      </w:r>
    </w:p>
    <w:tbl>
      <w:tblPr>
        <w:tblStyle w:val="aff1"/>
        <w:tblW w:w="0" w:type="auto"/>
        <w:tblLook w:val="04A0" w:firstRow="1" w:lastRow="0" w:firstColumn="1" w:lastColumn="0" w:noHBand="0" w:noVBand="1"/>
      </w:tblPr>
      <w:tblGrid>
        <w:gridCol w:w="3041"/>
        <w:gridCol w:w="3041"/>
        <w:gridCol w:w="3041"/>
      </w:tblGrid>
      <w:tr w:rsidR="00306E76" w:rsidRPr="000704D4" w14:paraId="54ACE47F" w14:textId="77777777">
        <w:tc>
          <w:tcPr>
            <w:tcW w:w="3041" w:type="dxa"/>
            <w:shd w:val="clear" w:color="auto" w:fill="DBEAFE"/>
          </w:tcPr>
          <w:p w14:paraId="54C26F19" w14:textId="77777777" w:rsidR="00306E76" w:rsidRPr="000704D4" w:rsidRDefault="00000000">
            <w:pPr>
              <w:rPr>
                <w:rFonts w:ascii="微软雅黑" w:eastAsia="微软雅黑" w:hAnsi="微软雅黑"/>
              </w:rPr>
            </w:pPr>
            <w:r w:rsidRPr="000704D4">
              <w:rPr>
                <w:rFonts w:ascii="微软雅黑" w:eastAsia="微软雅黑" w:hAnsi="微软雅黑"/>
                <w:b/>
              </w:rPr>
              <w:t>表现</w:t>
            </w:r>
          </w:p>
        </w:tc>
        <w:tc>
          <w:tcPr>
            <w:tcW w:w="3041" w:type="dxa"/>
            <w:shd w:val="clear" w:color="auto" w:fill="DBEAFE"/>
          </w:tcPr>
          <w:p w14:paraId="422D07CB" w14:textId="77777777" w:rsidR="00306E76" w:rsidRPr="000704D4" w:rsidRDefault="00000000">
            <w:pPr>
              <w:rPr>
                <w:rFonts w:ascii="微软雅黑" w:eastAsia="微软雅黑" w:hAnsi="微软雅黑"/>
              </w:rPr>
            </w:pPr>
            <w:r w:rsidRPr="000704D4">
              <w:rPr>
                <w:rFonts w:ascii="微软雅黑" w:eastAsia="微软雅黑" w:hAnsi="微软雅黑"/>
                <w:b/>
              </w:rPr>
              <w:t>可能原因</w:t>
            </w:r>
          </w:p>
        </w:tc>
        <w:tc>
          <w:tcPr>
            <w:tcW w:w="3041" w:type="dxa"/>
            <w:shd w:val="clear" w:color="auto" w:fill="DBEAFE"/>
          </w:tcPr>
          <w:p w14:paraId="5490DE4C" w14:textId="77777777" w:rsidR="00306E76" w:rsidRPr="000704D4" w:rsidRDefault="00000000">
            <w:pPr>
              <w:rPr>
                <w:rFonts w:ascii="微软雅黑" w:eastAsia="微软雅黑" w:hAnsi="微软雅黑"/>
              </w:rPr>
            </w:pPr>
            <w:r w:rsidRPr="000704D4">
              <w:rPr>
                <w:rFonts w:ascii="微软雅黑" w:eastAsia="微软雅黑" w:hAnsi="微软雅黑"/>
                <w:b/>
              </w:rPr>
              <w:t>处理</w:t>
            </w:r>
          </w:p>
        </w:tc>
      </w:tr>
      <w:tr w:rsidR="00306E76" w:rsidRPr="000704D4" w14:paraId="1DA90BE7" w14:textId="77777777">
        <w:tc>
          <w:tcPr>
            <w:tcW w:w="3041" w:type="dxa"/>
          </w:tcPr>
          <w:p w14:paraId="07C6C2A4" w14:textId="77777777" w:rsidR="00306E76" w:rsidRPr="000704D4" w:rsidRDefault="00000000">
            <w:pPr>
              <w:rPr>
                <w:rFonts w:ascii="微软雅黑" w:eastAsia="微软雅黑" w:hAnsi="微软雅黑"/>
              </w:rPr>
            </w:pPr>
            <w:r w:rsidRPr="000704D4">
              <w:rPr>
                <w:rFonts w:ascii="微软雅黑" w:eastAsia="微软雅黑" w:hAnsi="微软雅黑"/>
              </w:rPr>
              <w:t>单个电机反复故障</w:t>
            </w:r>
          </w:p>
        </w:tc>
        <w:tc>
          <w:tcPr>
            <w:tcW w:w="3041" w:type="dxa"/>
          </w:tcPr>
          <w:p w14:paraId="6F25D3A2" w14:textId="77777777" w:rsidR="00306E76" w:rsidRPr="000704D4" w:rsidRDefault="00000000">
            <w:pPr>
              <w:rPr>
                <w:rFonts w:ascii="微软雅黑" w:eastAsia="微软雅黑" w:hAnsi="微软雅黑"/>
              </w:rPr>
            </w:pPr>
            <w:r w:rsidRPr="000704D4">
              <w:rPr>
                <w:rFonts w:ascii="微软雅黑" w:eastAsia="微软雅黑" w:hAnsi="微软雅黑"/>
              </w:rPr>
              <w:t>CAN 线缆松动</w:t>
            </w:r>
          </w:p>
        </w:tc>
        <w:tc>
          <w:tcPr>
            <w:tcW w:w="3041" w:type="dxa"/>
          </w:tcPr>
          <w:p w14:paraId="1934E7B0" w14:textId="77777777" w:rsidR="00306E76" w:rsidRPr="000704D4" w:rsidRDefault="00000000">
            <w:pPr>
              <w:rPr>
                <w:rFonts w:ascii="微软雅黑" w:eastAsia="微软雅黑" w:hAnsi="微软雅黑"/>
              </w:rPr>
            </w:pPr>
            <w:r w:rsidRPr="000704D4">
              <w:rPr>
                <w:rFonts w:ascii="微软雅黑" w:eastAsia="微软雅黑" w:hAnsi="微软雅黑"/>
              </w:rPr>
              <w:t>重新插拔对应 CAN 接头</w:t>
            </w:r>
          </w:p>
        </w:tc>
      </w:tr>
      <w:tr w:rsidR="00306E76" w:rsidRPr="000704D4" w14:paraId="7102F786" w14:textId="77777777">
        <w:tc>
          <w:tcPr>
            <w:tcW w:w="3041" w:type="dxa"/>
          </w:tcPr>
          <w:p w14:paraId="793A62E6" w14:textId="77777777" w:rsidR="00306E76" w:rsidRPr="000704D4" w:rsidRDefault="00000000">
            <w:pPr>
              <w:rPr>
                <w:rFonts w:ascii="微软雅黑" w:eastAsia="微软雅黑" w:hAnsi="微软雅黑"/>
              </w:rPr>
            </w:pPr>
            <w:r w:rsidRPr="000704D4">
              <w:rPr>
                <w:rFonts w:ascii="微软雅黑" w:eastAsia="微软雅黑" w:hAnsi="微软雅黑"/>
              </w:rPr>
              <w:t>多个电机同时故障</w:t>
            </w:r>
          </w:p>
        </w:tc>
        <w:tc>
          <w:tcPr>
            <w:tcW w:w="3041" w:type="dxa"/>
          </w:tcPr>
          <w:p w14:paraId="4FF1046B" w14:textId="77777777" w:rsidR="00306E76" w:rsidRPr="000704D4" w:rsidRDefault="00000000">
            <w:pPr>
              <w:rPr>
                <w:rFonts w:ascii="微软雅黑" w:eastAsia="微软雅黑" w:hAnsi="微软雅黑"/>
              </w:rPr>
            </w:pPr>
            <w:r w:rsidRPr="000704D4">
              <w:rPr>
                <w:rFonts w:ascii="微软雅黑" w:eastAsia="微软雅黑" w:hAnsi="微软雅黑"/>
              </w:rPr>
              <w:t>母线问题</w:t>
            </w:r>
          </w:p>
        </w:tc>
        <w:tc>
          <w:tcPr>
            <w:tcW w:w="3041" w:type="dxa"/>
          </w:tcPr>
          <w:p w14:paraId="6C43683E" w14:textId="77777777" w:rsidR="00306E76" w:rsidRPr="000704D4" w:rsidRDefault="00000000">
            <w:pPr>
              <w:rPr>
                <w:rFonts w:ascii="微软雅黑" w:eastAsia="微软雅黑" w:hAnsi="微软雅黑"/>
              </w:rPr>
            </w:pPr>
            <w:r w:rsidRPr="000704D4">
              <w:rPr>
                <w:rFonts w:ascii="微软雅黑" w:eastAsia="微软雅黑" w:hAnsi="微软雅黑"/>
              </w:rPr>
              <w:t>检查电池和配电板</w:t>
            </w:r>
          </w:p>
        </w:tc>
      </w:tr>
      <w:tr w:rsidR="00306E76" w:rsidRPr="000704D4" w14:paraId="4CD4757F" w14:textId="77777777">
        <w:tc>
          <w:tcPr>
            <w:tcW w:w="3041" w:type="dxa"/>
          </w:tcPr>
          <w:p w14:paraId="19DECA31" w14:textId="77777777" w:rsidR="00306E76" w:rsidRPr="000704D4" w:rsidRDefault="00000000">
            <w:pPr>
              <w:rPr>
                <w:rFonts w:ascii="微软雅黑" w:eastAsia="微软雅黑" w:hAnsi="微软雅黑"/>
              </w:rPr>
            </w:pPr>
            <w:r w:rsidRPr="000704D4">
              <w:rPr>
                <w:rFonts w:ascii="微软雅黑" w:eastAsia="微软雅黑" w:hAnsi="微软雅黑"/>
              </w:rPr>
              <w:t>故障码伴随高温</w:t>
            </w:r>
          </w:p>
        </w:tc>
        <w:tc>
          <w:tcPr>
            <w:tcW w:w="3041" w:type="dxa"/>
          </w:tcPr>
          <w:p w14:paraId="12FF6CAE" w14:textId="77777777" w:rsidR="00306E76" w:rsidRPr="000704D4" w:rsidRDefault="00000000">
            <w:pPr>
              <w:rPr>
                <w:rFonts w:ascii="微软雅黑" w:eastAsia="微软雅黑" w:hAnsi="微软雅黑"/>
              </w:rPr>
            </w:pPr>
            <w:r w:rsidRPr="000704D4">
              <w:rPr>
                <w:rFonts w:ascii="微软雅黑" w:eastAsia="微软雅黑" w:hAnsi="微软雅黑"/>
              </w:rPr>
              <w:t>电机过热</w:t>
            </w:r>
          </w:p>
        </w:tc>
        <w:tc>
          <w:tcPr>
            <w:tcW w:w="3041" w:type="dxa"/>
          </w:tcPr>
          <w:p w14:paraId="6BF90F7F"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停止运动，等待冷却至 50C 以下</w:t>
            </w:r>
          </w:p>
        </w:tc>
      </w:tr>
      <w:tr w:rsidR="00306E76" w:rsidRPr="000704D4" w14:paraId="1417B326" w14:textId="77777777">
        <w:tc>
          <w:tcPr>
            <w:tcW w:w="3041" w:type="dxa"/>
          </w:tcPr>
          <w:p w14:paraId="0DAC5471" w14:textId="77777777" w:rsidR="00306E76" w:rsidRPr="000704D4" w:rsidRDefault="00000000">
            <w:pPr>
              <w:rPr>
                <w:rFonts w:ascii="微软雅黑" w:eastAsia="微软雅黑" w:hAnsi="微软雅黑"/>
              </w:rPr>
            </w:pPr>
            <w:r w:rsidRPr="000704D4">
              <w:rPr>
                <w:rFonts w:ascii="微软雅黑" w:eastAsia="微软雅黑" w:hAnsi="微软雅黑"/>
              </w:rPr>
              <w:t>关节位置跳变后故障</w:t>
            </w:r>
          </w:p>
        </w:tc>
        <w:tc>
          <w:tcPr>
            <w:tcW w:w="3041" w:type="dxa"/>
          </w:tcPr>
          <w:p w14:paraId="27303B95" w14:textId="77777777" w:rsidR="00306E76" w:rsidRPr="000704D4" w:rsidRDefault="00000000">
            <w:pPr>
              <w:rPr>
                <w:rFonts w:ascii="微软雅黑" w:eastAsia="微软雅黑" w:hAnsi="微软雅黑"/>
              </w:rPr>
            </w:pPr>
            <w:r w:rsidRPr="000704D4">
              <w:rPr>
                <w:rFonts w:ascii="微软雅黑" w:eastAsia="微软雅黑" w:hAnsi="微软雅黑"/>
              </w:rPr>
              <w:t>编码器异常</w:t>
            </w:r>
          </w:p>
        </w:tc>
        <w:tc>
          <w:tcPr>
            <w:tcW w:w="3041" w:type="dxa"/>
          </w:tcPr>
          <w:p w14:paraId="006A9661" w14:textId="77777777" w:rsidR="00306E76" w:rsidRPr="000704D4" w:rsidRDefault="00000000">
            <w:pPr>
              <w:rPr>
                <w:rFonts w:ascii="微软雅黑" w:eastAsia="微软雅黑" w:hAnsi="微软雅黑"/>
              </w:rPr>
            </w:pPr>
            <w:r w:rsidRPr="000704D4">
              <w:rPr>
                <w:rFonts w:ascii="微软雅黑" w:eastAsia="微软雅黑" w:hAnsi="微软雅黑"/>
              </w:rPr>
              <w:t>重新标零 set_zero()</w:t>
            </w:r>
          </w:p>
        </w:tc>
      </w:tr>
    </w:tbl>
    <w:p w14:paraId="6C407D37" w14:textId="77777777" w:rsidR="00306E76" w:rsidRPr="000704D4" w:rsidRDefault="00000000">
      <w:pPr>
        <w:pStyle w:val="21"/>
        <w:rPr>
          <w:rFonts w:ascii="微软雅黑" w:eastAsia="微软雅黑" w:hAnsi="微软雅黑"/>
        </w:rPr>
      </w:pPr>
      <w:r w:rsidRPr="000704D4">
        <w:rPr>
          <w:rFonts w:ascii="微软雅黑" w:eastAsia="微软雅黑" w:hAnsi="微软雅黑"/>
        </w:rPr>
        <w:t>10.5 急停程序</w:t>
      </w:r>
    </w:p>
    <w:p w14:paraId="0110861B" w14:textId="77777777" w:rsidR="00306E76" w:rsidRPr="000704D4" w:rsidRDefault="00000000">
      <w:pPr>
        <w:pStyle w:val="31"/>
        <w:rPr>
          <w:rFonts w:ascii="微软雅黑" w:eastAsia="微软雅黑" w:hAnsi="微软雅黑"/>
        </w:rPr>
      </w:pPr>
      <w:r w:rsidRPr="000704D4">
        <w:rPr>
          <w:rFonts w:ascii="微软雅黑" w:eastAsia="微软雅黑" w:hAnsi="微软雅黑"/>
        </w:rPr>
        <w:t>10.5.1 软件急停（SDK）</w:t>
      </w:r>
    </w:p>
    <w:p w14:paraId="71F570E1"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 优雅急停</w:t>
      </w:r>
      <w:r w:rsidRPr="000704D4">
        <w:rPr>
          <w:rFonts w:ascii="微软雅黑" w:eastAsia="微软雅黑" w:hAnsi="微软雅黑"/>
          <w:color w:val="1F1F1F"/>
          <w:sz w:val="18"/>
        </w:rPr>
        <w:br/>
        <w:t>dog.walk();          // 停步</w:t>
      </w:r>
      <w:r w:rsidRPr="000704D4">
        <w:rPr>
          <w:rFonts w:ascii="微软雅黑" w:eastAsia="微软雅黑" w:hAnsi="微软雅黑"/>
          <w:color w:val="1F1F1F"/>
          <w:sz w:val="18"/>
        </w:rPr>
        <w:br/>
        <w:t>dog.sit_down();      // 坐下</w:t>
      </w:r>
      <w:r w:rsidRPr="000704D4">
        <w:rPr>
          <w:rFonts w:ascii="微软雅黑" w:eastAsia="微软雅黑" w:hAnsi="微软雅黑"/>
          <w:color w:val="1F1F1F"/>
          <w:sz w:val="18"/>
        </w:rPr>
        <w:br/>
        <w:t>// 等待 Grounded ...</w:t>
      </w:r>
      <w:r w:rsidRPr="000704D4">
        <w:rPr>
          <w:rFonts w:ascii="微软雅黑" w:eastAsia="微软雅黑" w:hAnsi="微软雅黑"/>
          <w:color w:val="1F1F1F"/>
          <w:sz w:val="18"/>
        </w:rPr>
        <w:br/>
        <w:t>dog.disable();       // 禁用电机</w:t>
      </w:r>
    </w:p>
    <w:p w14:paraId="6FF854FB" w14:textId="77777777" w:rsidR="00306E76" w:rsidRPr="000704D4" w:rsidRDefault="00000000">
      <w:pPr>
        <w:pStyle w:val="31"/>
        <w:rPr>
          <w:rFonts w:ascii="微软雅黑" w:eastAsia="微软雅黑" w:hAnsi="微软雅黑"/>
        </w:rPr>
      </w:pPr>
      <w:r w:rsidRPr="000704D4">
        <w:rPr>
          <w:rFonts w:ascii="微软雅黑" w:eastAsia="微软雅黑" w:hAnsi="微软雅黑"/>
        </w:rPr>
        <w:t>10.5.2 遥控器急停</w:t>
      </w:r>
    </w:p>
    <w:p w14:paraId="24E1267C"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立即操控遥控器摇杆——遥控器自动获得最高控制权，接管机器人。</w:t>
      </w:r>
    </w:p>
    <w:p w14:paraId="6C8E1BEA" w14:textId="77777777" w:rsidR="00306E76" w:rsidRPr="000704D4" w:rsidRDefault="00000000">
      <w:pPr>
        <w:pStyle w:val="a9"/>
        <w:shd w:val="clear" w:color="auto" w:fill="FFF3CD"/>
        <w:rPr>
          <w:rFonts w:ascii="微软雅黑" w:eastAsia="微软雅黑" w:hAnsi="微软雅黑"/>
          <w:lang w:eastAsia="zh-CN"/>
        </w:rPr>
      </w:pPr>
      <w:r w:rsidRPr="000704D4">
        <w:rPr>
          <w:rFonts w:ascii="微软雅黑" w:eastAsia="微软雅黑" w:hAnsi="微软雅黑"/>
          <w:b/>
          <w:color w:val="C87800"/>
          <w:lang w:eastAsia="zh-CN"/>
        </w:rPr>
        <w:t>WARNING: 遥控器始终具有最高优先级，可在任何时刻覆盖 SDK 指令。</w:t>
      </w:r>
    </w:p>
    <w:p w14:paraId="22D1DB0B" w14:textId="77777777" w:rsidR="00306E76" w:rsidRPr="000704D4" w:rsidRDefault="00000000">
      <w:pPr>
        <w:pStyle w:val="31"/>
        <w:rPr>
          <w:rFonts w:ascii="微软雅黑" w:eastAsia="微软雅黑" w:hAnsi="微软雅黑"/>
          <w:lang w:eastAsia="zh-CN"/>
        </w:rPr>
      </w:pPr>
      <w:r w:rsidRPr="000704D4">
        <w:rPr>
          <w:rFonts w:ascii="微软雅黑" w:eastAsia="微软雅黑" w:hAnsi="微软雅黑"/>
          <w:lang w:eastAsia="zh-CN"/>
        </w:rPr>
        <w:t>10.5.3 硬件断电</w:t>
      </w:r>
    </w:p>
    <w:p w14:paraId="67CCF25C"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最紧急时直接关闭电池开关或拔出电池。注意断电跌落可能造成机械损伤。</w:t>
      </w:r>
    </w:p>
    <w:p w14:paraId="3C7AAA8F" w14:textId="77777777" w:rsidR="00306E76" w:rsidRPr="000704D4" w:rsidRDefault="00000000">
      <w:pPr>
        <w:pStyle w:val="31"/>
        <w:rPr>
          <w:rFonts w:ascii="微软雅黑" w:eastAsia="微软雅黑" w:hAnsi="微软雅黑"/>
        </w:rPr>
      </w:pPr>
      <w:r w:rsidRPr="000704D4">
        <w:rPr>
          <w:rFonts w:ascii="微软雅黑" w:eastAsia="微软雅黑" w:hAnsi="微软雅黑"/>
        </w:rPr>
        <w:t>10.5.4 急停优先级</w:t>
      </w:r>
    </w:p>
    <w:tbl>
      <w:tblPr>
        <w:tblStyle w:val="aff1"/>
        <w:tblW w:w="0" w:type="auto"/>
        <w:tblLook w:val="04A0" w:firstRow="1" w:lastRow="0" w:firstColumn="1" w:lastColumn="0" w:noHBand="0" w:noVBand="1"/>
      </w:tblPr>
      <w:tblGrid>
        <w:gridCol w:w="3041"/>
        <w:gridCol w:w="3041"/>
        <w:gridCol w:w="3041"/>
      </w:tblGrid>
      <w:tr w:rsidR="00306E76" w:rsidRPr="000704D4" w14:paraId="00C088C1" w14:textId="77777777">
        <w:tc>
          <w:tcPr>
            <w:tcW w:w="3041" w:type="dxa"/>
            <w:shd w:val="clear" w:color="auto" w:fill="DBEAFE"/>
          </w:tcPr>
          <w:p w14:paraId="48EE0272" w14:textId="77777777" w:rsidR="00306E76" w:rsidRPr="000704D4" w:rsidRDefault="00000000">
            <w:pPr>
              <w:rPr>
                <w:rFonts w:ascii="微软雅黑" w:eastAsia="微软雅黑" w:hAnsi="微软雅黑"/>
              </w:rPr>
            </w:pPr>
            <w:r w:rsidRPr="000704D4">
              <w:rPr>
                <w:rFonts w:ascii="微软雅黑" w:eastAsia="微软雅黑" w:hAnsi="微软雅黑"/>
                <w:b/>
              </w:rPr>
              <w:t>优先级</w:t>
            </w:r>
          </w:p>
        </w:tc>
        <w:tc>
          <w:tcPr>
            <w:tcW w:w="3041" w:type="dxa"/>
            <w:shd w:val="clear" w:color="auto" w:fill="DBEAFE"/>
          </w:tcPr>
          <w:p w14:paraId="6DE0A8BA" w14:textId="77777777" w:rsidR="00306E76" w:rsidRPr="000704D4" w:rsidRDefault="00000000">
            <w:pPr>
              <w:rPr>
                <w:rFonts w:ascii="微软雅黑" w:eastAsia="微软雅黑" w:hAnsi="微软雅黑"/>
              </w:rPr>
            </w:pPr>
            <w:r w:rsidRPr="000704D4">
              <w:rPr>
                <w:rFonts w:ascii="微软雅黑" w:eastAsia="微软雅黑" w:hAnsi="微软雅黑"/>
                <w:b/>
              </w:rPr>
              <w:t>方式</w:t>
            </w:r>
          </w:p>
        </w:tc>
        <w:tc>
          <w:tcPr>
            <w:tcW w:w="3041" w:type="dxa"/>
            <w:shd w:val="clear" w:color="auto" w:fill="DBEAFE"/>
          </w:tcPr>
          <w:p w14:paraId="5EB5D530"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55DA81D6" w14:textId="77777777">
        <w:tc>
          <w:tcPr>
            <w:tcW w:w="3041" w:type="dxa"/>
          </w:tcPr>
          <w:p w14:paraId="754B0051" w14:textId="77777777" w:rsidR="00306E76" w:rsidRPr="000704D4" w:rsidRDefault="00000000">
            <w:pPr>
              <w:rPr>
                <w:rFonts w:ascii="微软雅黑" w:eastAsia="微软雅黑" w:hAnsi="微软雅黑"/>
              </w:rPr>
            </w:pPr>
            <w:r w:rsidRPr="000704D4">
              <w:rPr>
                <w:rFonts w:ascii="微软雅黑" w:eastAsia="微软雅黑" w:hAnsi="微软雅黑"/>
              </w:rPr>
              <w:t>1</w:t>
            </w:r>
          </w:p>
        </w:tc>
        <w:tc>
          <w:tcPr>
            <w:tcW w:w="3041" w:type="dxa"/>
          </w:tcPr>
          <w:p w14:paraId="59582A12" w14:textId="77777777" w:rsidR="00306E76" w:rsidRPr="000704D4" w:rsidRDefault="00000000">
            <w:pPr>
              <w:rPr>
                <w:rFonts w:ascii="微软雅黑" w:eastAsia="微软雅黑" w:hAnsi="微软雅黑"/>
              </w:rPr>
            </w:pPr>
            <w:r w:rsidRPr="000704D4">
              <w:rPr>
                <w:rFonts w:ascii="微软雅黑" w:eastAsia="微软雅黑" w:hAnsi="微软雅黑"/>
              </w:rPr>
              <w:t>硬件断电</w:t>
            </w:r>
          </w:p>
        </w:tc>
        <w:tc>
          <w:tcPr>
            <w:tcW w:w="3041" w:type="dxa"/>
          </w:tcPr>
          <w:p w14:paraId="2652E9A7" w14:textId="77777777" w:rsidR="00306E76" w:rsidRPr="000704D4" w:rsidRDefault="00000000">
            <w:pPr>
              <w:rPr>
                <w:rFonts w:ascii="微软雅黑" w:eastAsia="微软雅黑" w:hAnsi="微软雅黑"/>
              </w:rPr>
            </w:pPr>
            <w:r w:rsidRPr="000704D4">
              <w:rPr>
                <w:rFonts w:ascii="微软雅黑" w:eastAsia="微软雅黑" w:hAnsi="微软雅黑"/>
              </w:rPr>
              <w:t>物理级，不可覆盖</w:t>
            </w:r>
          </w:p>
        </w:tc>
      </w:tr>
      <w:tr w:rsidR="00306E76" w:rsidRPr="000704D4" w14:paraId="7FE962BF" w14:textId="77777777">
        <w:tc>
          <w:tcPr>
            <w:tcW w:w="3041" w:type="dxa"/>
          </w:tcPr>
          <w:p w14:paraId="3AB3C43C" w14:textId="77777777" w:rsidR="00306E76" w:rsidRPr="000704D4" w:rsidRDefault="00000000">
            <w:pPr>
              <w:rPr>
                <w:rFonts w:ascii="微软雅黑" w:eastAsia="微软雅黑" w:hAnsi="微软雅黑"/>
              </w:rPr>
            </w:pPr>
            <w:r w:rsidRPr="000704D4">
              <w:rPr>
                <w:rFonts w:ascii="微软雅黑" w:eastAsia="微软雅黑" w:hAnsi="微软雅黑"/>
              </w:rPr>
              <w:t>2</w:t>
            </w:r>
          </w:p>
        </w:tc>
        <w:tc>
          <w:tcPr>
            <w:tcW w:w="3041" w:type="dxa"/>
          </w:tcPr>
          <w:p w14:paraId="1D7C154E" w14:textId="77777777" w:rsidR="00306E76" w:rsidRPr="000704D4" w:rsidRDefault="00000000">
            <w:pPr>
              <w:rPr>
                <w:rFonts w:ascii="微软雅黑" w:eastAsia="微软雅黑" w:hAnsi="微软雅黑"/>
              </w:rPr>
            </w:pPr>
            <w:r w:rsidRPr="000704D4">
              <w:rPr>
                <w:rFonts w:ascii="微软雅黑" w:eastAsia="微软雅黑" w:hAnsi="微软雅黑"/>
              </w:rPr>
              <w:t>遥控器控制</w:t>
            </w:r>
          </w:p>
        </w:tc>
        <w:tc>
          <w:tcPr>
            <w:tcW w:w="3041" w:type="dxa"/>
          </w:tcPr>
          <w:p w14:paraId="3C4A0D34" w14:textId="77777777" w:rsidR="00306E76" w:rsidRPr="000704D4" w:rsidRDefault="00000000">
            <w:pPr>
              <w:rPr>
                <w:rFonts w:ascii="微软雅黑" w:eastAsia="微软雅黑" w:hAnsi="微软雅黑"/>
              </w:rPr>
            </w:pPr>
            <w:r w:rsidRPr="000704D4">
              <w:rPr>
                <w:rFonts w:ascii="微软雅黑" w:eastAsia="微软雅黑" w:hAnsi="微软雅黑"/>
              </w:rPr>
              <w:t>Arbiter 保证最高软件优先级</w:t>
            </w:r>
          </w:p>
        </w:tc>
      </w:tr>
      <w:tr w:rsidR="00306E76" w:rsidRPr="000704D4" w14:paraId="39CED8FB" w14:textId="77777777">
        <w:tc>
          <w:tcPr>
            <w:tcW w:w="3041" w:type="dxa"/>
          </w:tcPr>
          <w:p w14:paraId="377E37F1" w14:textId="77777777" w:rsidR="00306E76" w:rsidRPr="000704D4" w:rsidRDefault="00000000">
            <w:pPr>
              <w:rPr>
                <w:rFonts w:ascii="微软雅黑" w:eastAsia="微软雅黑" w:hAnsi="微软雅黑"/>
              </w:rPr>
            </w:pPr>
            <w:r w:rsidRPr="000704D4">
              <w:rPr>
                <w:rFonts w:ascii="微软雅黑" w:eastAsia="微软雅黑" w:hAnsi="微软雅黑"/>
              </w:rPr>
              <w:t>3</w:t>
            </w:r>
          </w:p>
        </w:tc>
        <w:tc>
          <w:tcPr>
            <w:tcW w:w="3041" w:type="dxa"/>
          </w:tcPr>
          <w:p w14:paraId="0034EA74" w14:textId="77777777" w:rsidR="00306E76" w:rsidRPr="000704D4" w:rsidRDefault="00000000">
            <w:pPr>
              <w:rPr>
                <w:rFonts w:ascii="微软雅黑" w:eastAsia="微软雅黑" w:hAnsi="微软雅黑"/>
              </w:rPr>
            </w:pPr>
            <w:r w:rsidRPr="000704D4">
              <w:rPr>
                <w:rFonts w:ascii="微软雅黑" w:eastAsia="微软雅黑" w:hAnsi="微软雅黑"/>
              </w:rPr>
              <w:t>SDK disable()</w:t>
            </w:r>
          </w:p>
        </w:tc>
        <w:tc>
          <w:tcPr>
            <w:tcW w:w="3041" w:type="dxa"/>
          </w:tcPr>
          <w:p w14:paraId="091305B6" w14:textId="77777777" w:rsidR="00306E76" w:rsidRPr="000704D4" w:rsidRDefault="00000000">
            <w:pPr>
              <w:rPr>
                <w:rFonts w:ascii="微软雅黑" w:eastAsia="微软雅黑" w:hAnsi="微软雅黑"/>
              </w:rPr>
            </w:pPr>
            <w:r w:rsidRPr="000704D4">
              <w:rPr>
                <w:rFonts w:ascii="微软雅黑" w:eastAsia="微软雅黑" w:hAnsi="微软雅黑"/>
              </w:rPr>
              <w:t>gRPC 调用</w:t>
            </w:r>
          </w:p>
        </w:tc>
      </w:tr>
      <w:tr w:rsidR="00306E76" w:rsidRPr="000704D4" w14:paraId="5CC498D6" w14:textId="77777777">
        <w:tc>
          <w:tcPr>
            <w:tcW w:w="3041" w:type="dxa"/>
          </w:tcPr>
          <w:p w14:paraId="4F66F070" w14:textId="77777777" w:rsidR="00306E76" w:rsidRPr="000704D4" w:rsidRDefault="00000000">
            <w:pPr>
              <w:rPr>
                <w:rFonts w:ascii="微软雅黑" w:eastAsia="微软雅黑" w:hAnsi="微软雅黑"/>
              </w:rPr>
            </w:pPr>
            <w:r w:rsidRPr="000704D4">
              <w:rPr>
                <w:rFonts w:ascii="微软雅黑" w:eastAsia="微软雅黑" w:hAnsi="微软雅黑"/>
              </w:rPr>
              <w:t>4</w:t>
            </w:r>
          </w:p>
        </w:tc>
        <w:tc>
          <w:tcPr>
            <w:tcW w:w="3041" w:type="dxa"/>
          </w:tcPr>
          <w:p w14:paraId="3B22CC62" w14:textId="77777777" w:rsidR="00306E76" w:rsidRPr="000704D4" w:rsidRDefault="00000000">
            <w:pPr>
              <w:rPr>
                <w:rFonts w:ascii="微软雅黑" w:eastAsia="微软雅黑" w:hAnsi="微软雅黑"/>
              </w:rPr>
            </w:pPr>
            <w:r w:rsidRPr="000704D4">
              <w:rPr>
                <w:rFonts w:ascii="微软雅黑" w:eastAsia="微软雅黑" w:hAnsi="微软雅黑"/>
              </w:rPr>
              <w:t>低压自动保护</w:t>
            </w:r>
          </w:p>
        </w:tc>
        <w:tc>
          <w:tcPr>
            <w:tcW w:w="3041" w:type="dxa"/>
          </w:tcPr>
          <w:p w14:paraId="4107A152" w14:textId="77777777" w:rsidR="00306E76" w:rsidRPr="000704D4" w:rsidRDefault="00000000">
            <w:pPr>
              <w:rPr>
                <w:rFonts w:ascii="微软雅黑" w:eastAsia="微软雅黑" w:hAnsi="微软雅黑"/>
              </w:rPr>
            </w:pPr>
            <w:r w:rsidRPr="000704D4">
              <w:rPr>
                <w:rFonts w:ascii="微软雅黑" w:eastAsia="微软雅黑" w:hAnsi="微软雅黑"/>
              </w:rPr>
              <w:t>系统自动触发</w:t>
            </w:r>
          </w:p>
        </w:tc>
      </w:tr>
    </w:tbl>
    <w:p w14:paraId="7D281F9B" w14:textId="77777777" w:rsidR="00306E76" w:rsidRPr="000704D4" w:rsidRDefault="00000000">
      <w:pPr>
        <w:pStyle w:val="21"/>
        <w:rPr>
          <w:rFonts w:ascii="微软雅黑" w:eastAsia="微软雅黑" w:hAnsi="微软雅黑"/>
        </w:rPr>
      </w:pPr>
      <w:r w:rsidRPr="000704D4">
        <w:rPr>
          <w:rFonts w:ascii="微软雅黑" w:eastAsia="微软雅黑" w:hAnsi="微软雅黑"/>
        </w:rPr>
        <w:lastRenderedPageBreak/>
        <w:t>10.6 Arbiter 控制仲裁安全</w:t>
      </w:r>
    </w:p>
    <w:p w14:paraId="075183A9" w14:textId="77777777" w:rsidR="00306E76" w:rsidRPr="000704D4" w:rsidRDefault="00000000">
      <w:pPr>
        <w:rPr>
          <w:rFonts w:ascii="微软雅黑" w:eastAsia="微软雅黑" w:hAnsi="微软雅黑"/>
        </w:rPr>
      </w:pPr>
      <w:r w:rsidRPr="000704D4">
        <w:rPr>
          <w:rFonts w:ascii="微软雅黑" w:eastAsia="微软雅黑" w:hAnsi="微软雅黑"/>
        </w:rPr>
        <w:t>ORIX 的 ControlArbiter（控制仲裁器）实施以下安全规则：</w:t>
      </w:r>
    </w:p>
    <w:tbl>
      <w:tblPr>
        <w:tblStyle w:val="aff1"/>
        <w:tblW w:w="0" w:type="auto"/>
        <w:tblLook w:val="04A0" w:firstRow="1" w:lastRow="0" w:firstColumn="1" w:lastColumn="0" w:noHBand="0" w:noVBand="1"/>
      </w:tblPr>
      <w:tblGrid>
        <w:gridCol w:w="4561"/>
        <w:gridCol w:w="4561"/>
      </w:tblGrid>
      <w:tr w:rsidR="00306E76" w:rsidRPr="000704D4" w14:paraId="388421AD" w14:textId="77777777">
        <w:tc>
          <w:tcPr>
            <w:tcW w:w="4561" w:type="dxa"/>
            <w:shd w:val="clear" w:color="auto" w:fill="DBEAFE"/>
          </w:tcPr>
          <w:p w14:paraId="5D3491BB" w14:textId="77777777" w:rsidR="00306E76" w:rsidRPr="000704D4" w:rsidRDefault="00000000">
            <w:pPr>
              <w:rPr>
                <w:rFonts w:ascii="微软雅黑" w:eastAsia="微软雅黑" w:hAnsi="微软雅黑"/>
              </w:rPr>
            </w:pPr>
            <w:r w:rsidRPr="000704D4">
              <w:rPr>
                <w:rFonts w:ascii="微软雅黑" w:eastAsia="微软雅黑" w:hAnsi="微软雅黑"/>
                <w:b/>
              </w:rPr>
              <w:t>规则</w:t>
            </w:r>
          </w:p>
        </w:tc>
        <w:tc>
          <w:tcPr>
            <w:tcW w:w="4561" w:type="dxa"/>
            <w:shd w:val="clear" w:color="auto" w:fill="DBEAFE"/>
          </w:tcPr>
          <w:p w14:paraId="44C79AA2"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66DD899C" w14:textId="77777777">
        <w:tc>
          <w:tcPr>
            <w:tcW w:w="4561" w:type="dxa"/>
          </w:tcPr>
          <w:p w14:paraId="400CC81C" w14:textId="77777777" w:rsidR="00306E76" w:rsidRPr="000704D4" w:rsidRDefault="00000000">
            <w:pPr>
              <w:rPr>
                <w:rFonts w:ascii="微软雅黑" w:eastAsia="微软雅黑" w:hAnsi="微软雅黑"/>
              </w:rPr>
            </w:pPr>
            <w:r w:rsidRPr="000704D4">
              <w:rPr>
                <w:rFonts w:ascii="微软雅黑" w:eastAsia="微软雅黑" w:hAnsi="微软雅黑"/>
              </w:rPr>
              <w:t>遥控器优先</w:t>
            </w:r>
          </w:p>
        </w:tc>
        <w:tc>
          <w:tcPr>
            <w:tcW w:w="4561" w:type="dxa"/>
          </w:tcPr>
          <w:p w14:paraId="4565A0FB"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遥控器的优先级永远高于 SDK 指令，3 秒无操作自动释放</w:t>
            </w:r>
          </w:p>
        </w:tc>
      </w:tr>
      <w:tr w:rsidR="00306E76" w:rsidRPr="000704D4" w14:paraId="6A13CA6B" w14:textId="77777777">
        <w:tc>
          <w:tcPr>
            <w:tcW w:w="4561" w:type="dxa"/>
          </w:tcPr>
          <w:p w14:paraId="5BF50A00" w14:textId="77777777" w:rsidR="00306E76" w:rsidRPr="000704D4" w:rsidRDefault="00000000">
            <w:pPr>
              <w:rPr>
                <w:rFonts w:ascii="微软雅黑" w:eastAsia="微软雅黑" w:hAnsi="微软雅黑"/>
              </w:rPr>
            </w:pPr>
            <w:r w:rsidRPr="000704D4">
              <w:rPr>
                <w:rFonts w:ascii="微软雅黑" w:eastAsia="微软雅黑" w:hAnsi="微软雅黑"/>
              </w:rPr>
              <w:t>超时释放</w:t>
            </w:r>
          </w:p>
        </w:tc>
        <w:tc>
          <w:tcPr>
            <w:tcW w:w="4561" w:type="dxa"/>
          </w:tcPr>
          <w:p w14:paraId="628D8427"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遥控器停止操作 3 秒后，gRPC 自动获得控制权</w:t>
            </w:r>
          </w:p>
        </w:tc>
      </w:tr>
      <w:tr w:rsidR="00306E76" w:rsidRPr="000704D4" w14:paraId="70C74C2E" w14:textId="77777777">
        <w:tc>
          <w:tcPr>
            <w:tcW w:w="4561" w:type="dxa"/>
          </w:tcPr>
          <w:p w14:paraId="14496D8D" w14:textId="77777777" w:rsidR="00306E76" w:rsidRPr="000704D4" w:rsidRDefault="00000000">
            <w:pPr>
              <w:rPr>
                <w:rFonts w:ascii="微软雅黑" w:eastAsia="微软雅黑" w:hAnsi="微软雅黑"/>
              </w:rPr>
            </w:pPr>
            <w:r w:rsidRPr="000704D4">
              <w:rPr>
                <w:rFonts w:ascii="微软雅黑" w:eastAsia="微软雅黑" w:hAnsi="微软雅黑"/>
              </w:rPr>
              <w:t>无抢占</w:t>
            </w:r>
          </w:p>
        </w:tc>
        <w:tc>
          <w:tcPr>
            <w:tcW w:w="4561" w:type="dxa"/>
          </w:tcPr>
          <w:p w14:paraId="5FFC654E"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gRPC 不能强行抢占遥控器的控制权</w:t>
            </w:r>
          </w:p>
        </w:tc>
      </w:tr>
      <w:tr w:rsidR="00306E76" w:rsidRPr="000704D4" w14:paraId="7F118960" w14:textId="77777777">
        <w:tc>
          <w:tcPr>
            <w:tcW w:w="4561" w:type="dxa"/>
          </w:tcPr>
          <w:p w14:paraId="28C281AA" w14:textId="77777777" w:rsidR="00306E76" w:rsidRPr="000704D4" w:rsidRDefault="00000000">
            <w:pPr>
              <w:rPr>
                <w:rFonts w:ascii="微软雅黑" w:eastAsia="微软雅黑" w:hAnsi="微软雅黑"/>
              </w:rPr>
            </w:pPr>
            <w:r w:rsidRPr="000704D4">
              <w:rPr>
                <w:rFonts w:ascii="微软雅黑" w:eastAsia="微软雅黑" w:hAnsi="微软雅黑"/>
              </w:rPr>
              <w:t>超时可配</w:t>
            </w:r>
          </w:p>
        </w:tc>
        <w:tc>
          <w:tcPr>
            <w:tcW w:w="4561" w:type="dxa"/>
          </w:tcPr>
          <w:p w14:paraId="48F52176" w14:textId="77777777" w:rsidR="00306E76" w:rsidRPr="000704D4" w:rsidRDefault="00000000">
            <w:pPr>
              <w:rPr>
                <w:rFonts w:ascii="微软雅黑" w:eastAsia="微软雅黑" w:hAnsi="微软雅黑"/>
              </w:rPr>
            </w:pPr>
            <w:r w:rsidRPr="000704D4">
              <w:rPr>
                <w:rFonts w:ascii="微软雅黑" w:eastAsia="微软雅黑" w:hAnsi="微软雅黑"/>
              </w:rPr>
              <w:t>超时时间通过 HAN_DOG_ARBITER_TIMEOUT 配置，默认 3 秒</w:t>
            </w:r>
          </w:p>
        </w:tc>
      </w:tr>
    </w:tbl>
    <w:p w14:paraId="5ED01C16"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对 SDK 开发者的影响：</w:t>
      </w:r>
    </w:p>
    <w:p w14:paraId="70D26DB4" w14:textId="77777777" w:rsidR="00306E76" w:rsidRPr="000704D4" w:rsidRDefault="00000000">
      <w:pPr>
        <w:pStyle w:val="a0"/>
        <w:rPr>
          <w:rFonts w:ascii="微软雅黑" w:eastAsia="微软雅黑" w:hAnsi="微软雅黑"/>
          <w:lang w:eastAsia="zh-CN"/>
        </w:rPr>
      </w:pPr>
      <w:r w:rsidRPr="000704D4">
        <w:rPr>
          <w:rFonts w:ascii="微软雅黑" w:eastAsia="微软雅黑" w:hAnsi="微软雅黑"/>
          <w:lang w:eastAsia="zh-CN"/>
        </w:rPr>
        <w:t>当遥控器在线并活跃时，SDK 的运动指令将被忽略</w:t>
      </w:r>
    </w:p>
    <w:p w14:paraId="53C779F1" w14:textId="77777777" w:rsidR="00306E76" w:rsidRPr="000704D4" w:rsidRDefault="00000000">
      <w:pPr>
        <w:pStyle w:val="a0"/>
        <w:rPr>
          <w:rFonts w:ascii="微软雅黑" w:eastAsia="微软雅黑" w:hAnsi="微软雅黑"/>
        </w:rPr>
      </w:pPr>
      <w:r w:rsidRPr="000704D4">
        <w:rPr>
          <w:rFonts w:ascii="微软雅黑" w:eastAsia="微软雅黑" w:hAnsi="微软雅黑"/>
        </w:rPr>
        <w:t>状态查询（get_state(), get_voltage() 等）不受 Arbiter 影响，始终可用</w:t>
      </w:r>
    </w:p>
    <w:p w14:paraId="269DED97" w14:textId="77777777" w:rsidR="00306E76" w:rsidRPr="000704D4" w:rsidRDefault="00000000">
      <w:pPr>
        <w:pStyle w:val="a0"/>
        <w:rPr>
          <w:rFonts w:ascii="微软雅黑" w:eastAsia="微软雅黑" w:hAnsi="微软雅黑"/>
          <w:lang w:eastAsia="zh-CN"/>
        </w:rPr>
      </w:pPr>
      <w:r w:rsidRPr="000704D4">
        <w:rPr>
          <w:rFonts w:ascii="微软雅黑" w:eastAsia="微软雅黑" w:hAnsi="微软雅黑"/>
          <w:lang w:eastAsia="zh-CN"/>
        </w:rPr>
        <w:t>遥控器释放后约 3 秒，SDK 自动恢复控制权，无需额外操作</w:t>
      </w:r>
    </w:p>
    <w:p w14:paraId="13B087EF" w14:textId="77777777" w:rsidR="00306E76" w:rsidRPr="000704D4" w:rsidRDefault="00000000">
      <w:pPr>
        <w:rPr>
          <w:rFonts w:ascii="微软雅黑" w:eastAsia="微软雅黑" w:hAnsi="微软雅黑"/>
        </w:rPr>
      </w:pPr>
      <w:r w:rsidRPr="000704D4">
        <w:rPr>
          <w:rFonts w:ascii="微软雅黑" w:eastAsia="微软雅黑" w:hAnsi="微软雅黑"/>
        </w:rPr>
        <w:t>安全启示：</w:t>
      </w:r>
    </w:p>
    <w:p w14:paraId="765B99A3" w14:textId="77777777" w:rsidR="00306E76" w:rsidRPr="000704D4" w:rsidRDefault="00000000">
      <w:pPr>
        <w:pStyle w:val="a0"/>
        <w:rPr>
          <w:rFonts w:ascii="微软雅黑" w:eastAsia="微软雅黑" w:hAnsi="微软雅黑"/>
          <w:lang w:eastAsia="zh-CN"/>
        </w:rPr>
      </w:pPr>
      <w:r w:rsidRPr="000704D4">
        <w:rPr>
          <w:rFonts w:ascii="微软雅黑" w:eastAsia="微软雅黑" w:hAnsi="微软雅黑"/>
          <w:lang w:eastAsia="zh-CN"/>
        </w:rPr>
        <w:t>现场测试时必须携带遥控器，作为最终的安全手段</w:t>
      </w:r>
    </w:p>
    <w:p w14:paraId="3321FCCC" w14:textId="77777777" w:rsidR="00306E76" w:rsidRPr="000704D4" w:rsidRDefault="00000000">
      <w:pPr>
        <w:pStyle w:val="a0"/>
        <w:rPr>
          <w:rFonts w:ascii="微软雅黑" w:eastAsia="微软雅黑" w:hAnsi="微软雅黑"/>
          <w:lang w:eastAsia="zh-CN"/>
        </w:rPr>
      </w:pPr>
      <w:r w:rsidRPr="000704D4">
        <w:rPr>
          <w:rFonts w:ascii="微软雅黑" w:eastAsia="微软雅黑" w:hAnsi="微软雅黑"/>
          <w:lang w:eastAsia="zh-CN"/>
        </w:rPr>
        <w:t>不要依赖 SDK 作为唯一的急停方式</w:t>
      </w:r>
    </w:p>
    <w:p w14:paraId="39EBFE3E" w14:textId="77777777" w:rsidR="00306E76" w:rsidRPr="000704D4" w:rsidRDefault="00000000">
      <w:pPr>
        <w:pStyle w:val="a0"/>
        <w:rPr>
          <w:rFonts w:ascii="微软雅黑" w:eastAsia="微软雅黑" w:hAnsi="微软雅黑"/>
          <w:lang w:eastAsia="zh-CN"/>
        </w:rPr>
      </w:pPr>
      <w:r w:rsidRPr="000704D4">
        <w:rPr>
          <w:rFonts w:ascii="微软雅黑" w:eastAsia="微软雅黑" w:hAnsi="微软雅黑"/>
          <w:lang w:eastAsia="zh-CN"/>
        </w:rPr>
        <w:t>如果 SDK 指令无响应，先检查遥控器是否在线</w:t>
      </w:r>
    </w:p>
    <w:p w14:paraId="2D856C16" w14:textId="77777777" w:rsidR="00306E76" w:rsidRPr="000704D4" w:rsidRDefault="00000000">
      <w:pPr>
        <w:pStyle w:val="21"/>
        <w:rPr>
          <w:rFonts w:ascii="微软雅黑" w:eastAsia="微软雅黑" w:hAnsi="微软雅黑"/>
          <w:lang w:eastAsia="zh-CN"/>
        </w:rPr>
      </w:pPr>
      <w:r w:rsidRPr="000704D4">
        <w:rPr>
          <w:rFonts w:ascii="微软雅黑" w:eastAsia="微软雅黑" w:hAnsi="微软雅黑"/>
          <w:lang w:eastAsia="zh-CN"/>
        </w:rPr>
        <w:t>10.7 禁止操作</w:t>
      </w:r>
    </w:p>
    <w:p w14:paraId="7290607B"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以下操作严格禁止：</w:t>
      </w:r>
    </w:p>
    <w:tbl>
      <w:tblPr>
        <w:tblStyle w:val="aff1"/>
        <w:tblW w:w="0" w:type="auto"/>
        <w:tblLook w:val="04A0" w:firstRow="1" w:lastRow="0" w:firstColumn="1" w:lastColumn="0" w:noHBand="0" w:noVBand="1"/>
      </w:tblPr>
      <w:tblGrid>
        <w:gridCol w:w="3041"/>
        <w:gridCol w:w="3041"/>
        <w:gridCol w:w="3041"/>
      </w:tblGrid>
      <w:tr w:rsidR="00306E76" w:rsidRPr="000704D4" w14:paraId="6561BBF3" w14:textId="77777777">
        <w:tc>
          <w:tcPr>
            <w:tcW w:w="3041" w:type="dxa"/>
            <w:shd w:val="clear" w:color="auto" w:fill="DBEAFE"/>
          </w:tcPr>
          <w:p w14:paraId="27D23C61" w14:textId="77777777" w:rsidR="00306E76" w:rsidRPr="000704D4" w:rsidRDefault="00000000">
            <w:pPr>
              <w:rPr>
                <w:rFonts w:ascii="微软雅黑" w:eastAsia="微软雅黑" w:hAnsi="微软雅黑"/>
              </w:rPr>
            </w:pPr>
            <w:r w:rsidRPr="000704D4">
              <w:rPr>
                <w:rFonts w:ascii="微软雅黑" w:eastAsia="微软雅黑" w:hAnsi="微软雅黑"/>
                <w:b/>
              </w:rPr>
              <w:t>序号</w:t>
            </w:r>
          </w:p>
        </w:tc>
        <w:tc>
          <w:tcPr>
            <w:tcW w:w="3041" w:type="dxa"/>
            <w:shd w:val="clear" w:color="auto" w:fill="DBEAFE"/>
          </w:tcPr>
          <w:p w14:paraId="47632C14" w14:textId="77777777" w:rsidR="00306E76" w:rsidRPr="000704D4" w:rsidRDefault="00000000">
            <w:pPr>
              <w:rPr>
                <w:rFonts w:ascii="微软雅黑" w:eastAsia="微软雅黑" w:hAnsi="微软雅黑"/>
              </w:rPr>
            </w:pPr>
            <w:r w:rsidRPr="000704D4">
              <w:rPr>
                <w:rFonts w:ascii="微软雅黑" w:eastAsia="微软雅黑" w:hAnsi="微软雅黑"/>
                <w:b/>
              </w:rPr>
              <w:t>禁止操作</w:t>
            </w:r>
          </w:p>
        </w:tc>
        <w:tc>
          <w:tcPr>
            <w:tcW w:w="3041" w:type="dxa"/>
            <w:shd w:val="clear" w:color="auto" w:fill="DBEAFE"/>
          </w:tcPr>
          <w:p w14:paraId="429EE91C" w14:textId="77777777" w:rsidR="00306E76" w:rsidRPr="000704D4" w:rsidRDefault="00000000">
            <w:pPr>
              <w:rPr>
                <w:rFonts w:ascii="微软雅黑" w:eastAsia="微软雅黑" w:hAnsi="微软雅黑"/>
              </w:rPr>
            </w:pPr>
            <w:r w:rsidRPr="000704D4">
              <w:rPr>
                <w:rFonts w:ascii="微软雅黑" w:eastAsia="微软雅黑" w:hAnsi="微软雅黑"/>
                <w:b/>
              </w:rPr>
              <w:t>原因</w:t>
            </w:r>
          </w:p>
        </w:tc>
      </w:tr>
      <w:tr w:rsidR="00306E76" w:rsidRPr="000704D4" w14:paraId="64EBBAE4" w14:textId="77777777">
        <w:tc>
          <w:tcPr>
            <w:tcW w:w="3041" w:type="dxa"/>
          </w:tcPr>
          <w:p w14:paraId="71743EE1" w14:textId="77777777" w:rsidR="00306E76" w:rsidRPr="000704D4" w:rsidRDefault="00000000">
            <w:pPr>
              <w:rPr>
                <w:rFonts w:ascii="微软雅黑" w:eastAsia="微软雅黑" w:hAnsi="微软雅黑"/>
              </w:rPr>
            </w:pPr>
            <w:r w:rsidRPr="000704D4">
              <w:rPr>
                <w:rFonts w:ascii="微软雅黑" w:eastAsia="微软雅黑" w:hAnsi="微软雅黑"/>
              </w:rPr>
              <w:t>1</w:t>
            </w:r>
          </w:p>
        </w:tc>
        <w:tc>
          <w:tcPr>
            <w:tcW w:w="3041" w:type="dxa"/>
          </w:tcPr>
          <w:p w14:paraId="139D2345" w14:textId="77777777" w:rsidR="00306E76" w:rsidRPr="000704D4" w:rsidRDefault="00000000">
            <w:pPr>
              <w:rPr>
                <w:rFonts w:ascii="微软雅黑" w:eastAsia="微软雅黑" w:hAnsi="微软雅黑"/>
              </w:rPr>
            </w:pPr>
            <w:r w:rsidRPr="000704D4">
              <w:rPr>
                <w:rFonts w:ascii="微软雅黑" w:eastAsia="微软雅黑" w:hAnsi="微软雅黑"/>
              </w:rPr>
              <w:t>在桌面/高台上运行</w:t>
            </w:r>
          </w:p>
        </w:tc>
        <w:tc>
          <w:tcPr>
            <w:tcW w:w="3041" w:type="dxa"/>
          </w:tcPr>
          <w:p w14:paraId="0E5EC657" w14:textId="77777777" w:rsidR="00306E76" w:rsidRPr="000704D4" w:rsidRDefault="00000000">
            <w:pPr>
              <w:rPr>
                <w:rFonts w:ascii="微软雅黑" w:eastAsia="微软雅黑" w:hAnsi="微软雅黑"/>
              </w:rPr>
            </w:pPr>
            <w:r w:rsidRPr="000704D4">
              <w:rPr>
                <w:rFonts w:ascii="微软雅黑" w:eastAsia="微软雅黑" w:hAnsi="微软雅黑"/>
              </w:rPr>
              <w:t>摔落损坏</w:t>
            </w:r>
          </w:p>
        </w:tc>
      </w:tr>
      <w:tr w:rsidR="00306E76" w:rsidRPr="000704D4" w14:paraId="3241F0B4" w14:textId="77777777">
        <w:tc>
          <w:tcPr>
            <w:tcW w:w="3041" w:type="dxa"/>
          </w:tcPr>
          <w:p w14:paraId="426D9B03" w14:textId="77777777" w:rsidR="00306E76" w:rsidRPr="000704D4" w:rsidRDefault="00000000">
            <w:pPr>
              <w:rPr>
                <w:rFonts w:ascii="微软雅黑" w:eastAsia="微软雅黑" w:hAnsi="微软雅黑"/>
              </w:rPr>
            </w:pPr>
            <w:r w:rsidRPr="000704D4">
              <w:rPr>
                <w:rFonts w:ascii="微软雅黑" w:eastAsia="微软雅黑" w:hAnsi="微软雅黑"/>
              </w:rPr>
              <w:t>2</w:t>
            </w:r>
          </w:p>
        </w:tc>
        <w:tc>
          <w:tcPr>
            <w:tcW w:w="3041" w:type="dxa"/>
          </w:tcPr>
          <w:p w14:paraId="01E0A84C"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电机使能时翻转机器人</w:t>
            </w:r>
          </w:p>
        </w:tc>
        <w:tc>
          <w:tcPr>
            <w:tcW w:w="3041" w:type="dxa"/>
          </w:tcPr>
          <w:p w14:paraId="22A515CC" w14:textId="77777777" w:rsidR="00306E76" w:rsidRPr="000704D4" w:rsidRDefault="00000000">
            <w:pPr>
              <w:rPr>
                <w:rFonts w:ascii="微软雅黑" w:eastAsia="微软雅黑" w:hAnsi="微软雅黑"/>
              </w:rPr>
            </w:pPr>
            <w:r w:rsidRPr="000704D4">
              <w:rPr>
                <w:rFonts w:ascii="微软雅黑" w:eastAsia="微软雅黑" w:hAnsi="微软雅黑"/>
              </w:rPr>
              <w:t>电机对抗损坏齿轮箱</w:t>
            </w:r>
          </w:p>
        </w:tc>
      </w:tr>
      <w:tr w:rsidR="00306E76" w:rsidRPr="000704D4" w14:paraId="4CFDAA39" w14:textId="77777777">
        <w:tc>
          <w:tcPr>
            <w:tcW w:w="3041" w:type="dxa"/>
          </w:tcPr>
          <w:p w14:paraId="26BBFFB6" w14:textId="77777777" w:rsidR="00306E76" w:rsidRPr="000704D4" w:rsidRDefault="00000000">
            <w:pPr>
              <w:rPr>
                <w:rFonts w:ascii="微软雅黑" w:eastAsia="微软雅黑" w:hAnsi="微软雅黑"/>
              </w:rPr>
            </w:pPr>
            <w:r w:rsidRPr="000704D4">
              <w:rPr>
                <w:rFonts w:ascii="微软雅黑" w:eastAsia="微软雅黑" w:hAnsi="微软雅黑"/>
              </w:rPr>
              <w:t>3</w:t>
            </w:r>
          </w:p>
        </w:tc>
        <w:tc>
          <w:tcPr>
            <w:tcW w:w="3041" w:type="dxa"/>
          </w:tcPr>
          <w:p w14:paraId="154DA630" w14:textId="77777777" w:rsidR="00306E76" w:rsidRPr="000704D4" w:rsidRDefault="00000000">
            <w:pPr>
              <w:rPr>
                <w:rFonts w:ascii="微软雅黑" w:eastAsia="微软雅黑" w:hAnsi="微软雅黑"/>
              </w:rPr>
            </w:pPr>
            <w:r w:rsidRPr="000704D4">
              <w:rPr>
                <w:rFonts w:ascii="微软雅黑" w:eastAsia="微软雅黑" w:hAnsi="微软雅黑"/>
              </w:rPr>
              <w:t>电机使能时插拔 CAN 线</w:t>
            </w:r>
          </w:p>
        </w:tc>
        <w:tc>
          <w:tcPr>
            <w:tcW w:w="3041" w:type="dxa"/>
          </w:tcPr>
          <w:p w14:paraId="5EED3456" w14:textId="77777777" w:rsidR="00306E76" w:rsidRPr="000704D4" w:rsidRDefault="00000000">
            <w:pPr>
              <w:rPr>
                <w:rFonts w:ascii="微软雅黑" w:eastAsia="微软雅黑" w:hAnsi="微软雅黑"/>
              </w:rPr>
            </w:pPr>
            <w:r w:rsidRPr="000704D4">
              <w:rPr>
                <w:rFonts w:ascii="微软雅黑" w:eastAsia="微软雅黑" w:hAnsi="微软雅黑"/>
              </w:rPr>
              <w:t>CAN 总线短路</w:t>
            </w:r>
          </w:p>
        </w:tc>
      </w:tr>
      <w:tr w:rsidR="00306E76" w:rsidRPr="000704D4" w14:paraId="54FAE6DC" w14:textId="77777777">
        <w:tc>
          <w:tcPr>
            <w:tcW w:w="3041" w:type="dxa"/>
          </w:tcPr>
          <w:p w14:paraId="3A782486" w14:textId="77777777" w:rsidR="00306E76" w:rsidRPr="000704D4" w:rsidRDefault="00000000">
            <w:pPr>
              <w:rPr>
                <w:rFonts w:ascii="微软雅黑" w:eastAsia="微软雅黑" w:hAnsi="微软雅黑"/>
              </w:rPr>
            </w:pPr>
            <w:r w:rsidRPr="000704D4">
              <w:rPr>
                <w:rFonts w:ascii="微软雅黑" w:eastAsia="微软雅黑" w:hAnsi="微软雅黑"/>
              </w:rPr>
              <w:t>4</w:t>
            </w:r>
          </w:p>
        </w:tc>
        <w:tc>
          <w:tcPr>
            <w:tcW w:w="3041" w:type="dxa"/>
          </w:tcPr>
          <w:p w14:paraId="2E1DFE06" w14:textId="77777777" w:rsidR="00306E76" w:rsidRPr="000704D4" w:rsidRDefault="00000000">
            <w:pPr>
              <w:rPr>
                <w:rFonts w:ascii="微软雅黑" w:eastAsia="微软雅黑" w:hAnsi="微软雅黑"/>
              </w:rPr>
            </w:pPr>
            <w:r w:rsidRPr="000704D4">
              <w:rPr>
                <w:rFonts w:ascii="微软雅黑" w:eastAsia="微软雅黑" w:hAnsi="微软雅黑"/>
              </w:rPr>
              <w:t>长时间不监控温度</w:t>
            </w:r>
          </w:p>
        </w:tc>
        <w:tc>
          <w:tcPr>
            <w:tcW w:w="3041" w:type="dxa"/>
          </w:tcPr>
          <w:p w14:paraId="4FA701BF" w14:textId="77777777" w:rsidR="00306E76" w:rsidRPr="000704D4" w:rsidRDefault="00000000">
            <w:pPr>
              <w:rPr>
                <w:rFonts w:ascii="微软雅黑" w:eastAsia="微软雅黑" w:hAnsi="微软雅黑"/>
              </w:rPr>
            </w:pPr>
            <w:r w:rsidRPr="000704D4">
              <w:rPr>
                <w:rFonts w:ascii="微软雅黑" w:eastAsia="微软雅黑" w:hAnsi="微软雅黑"/>
              </w:rPr>
              <w:t>电机过热损坏绕组</w:t>
            </w:r>
          </w:p>
        </w:tc>
      </w:tr>
      <w:tr w:rsidR="00306E76" w:rsidRPr="000704D4" w14:paraId="01094DF8" w14:textId="77777777">
        <w:tc>
          <w:tcPr>
            <w:tcW w:w="3041" w:type="dxa"/>
          </w:tcPr>
          <w:p w14:paraId="38776408" w14:textId="77777777" w:rsidR="00306E76" w:rsidRPr="000704D4" w:rsidRDefault="00000000">
            <w:pPr>
              <w:rPr>
                <w:rFonts w:ascii="微软雅黑" w:eastAsia="微软雅黑" w:hAnsi="微软雅黑"/>
              </w:rPr>
            </w:pPr>
            <w:r w:rsidRPr="000704D4">
              <w:rPr>
                <w:rFonts w:ascii="微软雅黑" w:eastAsia="微软雅黑" w:hAnsi="微软雅黑"/>
              </w:rPr>
              <w:t>5</w:t>
            </w:r>
          </w:p>
        </w:tc>
        <w:tc>
          <w:tcPr>
            <w:tcW w:w="3041" w:type="dxa"/>
          </w:tcPr>
          <w:p w14:paraId="57456624" w14:textId="77777777" w:rsidR="00306E76" w:rsidRPr="000704D4" w:rsidRDefault="00000000">
            <w:pPr>
              <w:rPr>
                <w:rFonts w:ascii="微软雅黑" w:eastAsia="微软雅黑" w:hAnsi="微软雅黑"/>
              </w:rPr>
            </w:pPr>
            <w:r w:rsidRPr="000704D4">
              <w:rPr>
                <w:rFonts w:ascii="微软雅黑" w:eastAsia="微软雅黑" w:hAnsi="微软雅黑"/>
              </w:rPr>
              <w:t>关节卡死时反复运动</w:t>
            </w:r>
          </w:p>
        </w:tc>
        <w:tc>
          <w:tcPr>
            <w:tcW w:w="3041" w:type="dxa"/>
          </w:tcPr>
          <w:p w14:paraId="1C6C47C0" w14:textId="77777777" w:rsidR="00306E76" w:rsidRPr="000704D4" w:rsidRDefault="00000000">
            <w:pPr>
              <w:rPr>
                <w:rFonts w:ascii="微软雅黑" w:eastAsia="微软雅黑" w:hAnsi="微软雅黑"/>
              </w:rPr>
            </w:pPr>
            <w:r w:rsidRPr="000704D4">
              <w:rPr>
                <w:rFonts w:ascii="微软雅黑" w:eastAsia="微软雅黑" w:hAnsi="微软雅黑"/>
              </w:rPr>
              <w:t>烧毁电机</w:t>
            </w:r>
          </w:p>
        </w:tc>
      </w:tr>
      <w:tr w:rsidR="00306E76" w:rsidRPr="000704D4" w14:paraId="26FD823C" w14:textId="77777777">
        <w:tc>
          <w:tcPr>
            <w:tcW w:w="3041" w:type="dxa"/>
          </w:tcPr>
          <w:p w14:paraId="5D00E5EE" w14:textId="77777777" w:rsidR="00306E76" w:rsidRPr="000704D4" w:rsidRDefault="00000000">
            <w:pPr>
              <w:rPr>
                <w:rFonts w:ascii="微软雅黑" w:eastAsia="微软雅黑" w:hAnsi="微软雅黑"/>
              </w:rPr>
            </w:pPr>
            <w:r w:rsidRPr="000704D4">
              <w:rPr>
                <w:rFonts w:ascii="微软雅黑" w:eastAsia="微软雅黑" w:hAnsi="微软雅黑"/>
              </w:rPr>
              <w:t>6</w:t>
            </w:r>
          </w:p>
        </w:tc>
        <w:tc>
          <w:tcPr>
            <w:tcW w:w="3041" w:type="dxa"/>
          </w:tcPr>
          <w:p w14:paraId="0681B634"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多客户端同时发运动指令</w:t>
            </w:r>
          </w:p>
        </w:tc>
        <w:tc>
          <w:tcPr>
            <w:tcW w:w="3041" w:type="dxa"/>
          </w:tcPr>
          <w:p w14:paraId="3937A68F" w14:textId="77777777" w:rsidR="00306E76" w:rsidRPr="000704D4" w:rsidRDefault="00000000">
            <w:pPr>
              <w:rPr>
                <w:rFonts w:ascii="微软雅黑" w:eastAsia="微软雅黑" w:hAnsi="微软雅黑"/>
              </w:rPr>
            </w:pPr>
            <w:r w:rsidRPr="000704D4">
              <w:rPr>
                <w:rFonts w:ascii="微软雅黑" w:eastAsia="微软雅黑" w:hAnsi="微软雅黑"/>
              </w:rPr>
              <w:t>指令冲突抖动</w:t>
            </w:r>
          </w:p>
        </w:tc>
      </w:tr>
    </w:tbl>
    <w:p w14:paraId="6679F9CF" w14:textId="77777777" w:rsidR="00306E76" w:rsidRPr="000704D4" w:rsidRDefault="00000000">
      <w:pPr>
        <w:pStyle w:val="21"/>
        <w:rPr>
          <w:rFonts w:ascii="微软雅黑" w:eastAsia="微软雅黑" w:hAnsi="微软雅黑"/>
        </w:rPr>
      </w:pPr>
      <w:r w:rsidRPr="000704D4">
        <w:rPr>
          <w:rFonts w:ascii="微软雅黑" w:eastAsia="微软雅黑" w:hAnsi="微软雅黑"/>
        </w:rPr>
        <w:lastRenderedPageBreak/>
        <w:t>10.8 标准关机序列</w:t>
      </w:r>
    </w:p>
    <w:p w14:paraId="70715502"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#include "orix/orix.h"</w:t>
      </w:r>
      <w:r w:rsidRPr="000704D4">
        <w:rPr>
          <w:rFonts w:ascii="微软雅黑" w:eastAsia="微软雅黑" w:hAnsi="微软雅黑"/>
          <w:color w:val="1F1F1F"/>
          <w:sz w:val="18"/>
        </w:rPr>
        <w:br/>
        <w:t>#include &lt;chrono&gt;</w:t>
      </w:r>
      <w:r w:rsidRPr="000704D4">
        <w:rPr>
          <w:rFonts w:ascii="微软雅黑" w:eastAsia="微软雅黑" w:hAnsi="微软雅黑"/>
          <w:color w:val="1F1F1F"/>
          <w:sz w:val="18"/>
        </w:rPr>
        <w:br/>
        <w:t>#include &lt;thread&gt;</w:t>
      </w:r>
      <w:r w:rsidRPr="000704D4">
        <w:rPr>
          <w:rFonts w:ascii="微软雅黑" w:eastAsia="微软雅黑" w:hAnsi="微软雅黑"/>
          <w:color w:val="1F1F1F"/>
          <w:sz w:val="18"/>
        </w:rPr>
        <w:br/>
      </w:r>
      <w:r w:rsidRPr="000704D4">
        <w:rPr>
          <w:rFonts w:ascii="微软雅黑" w:eastAsia="微软雅黑" w:hAnsi="微软雅黑"/>
          <w:color w:val="1F1F1F"/>
          <w:sz w:val="18"/>
        </w:rPr>
        <w:br/>
        <w:t>void safe_shutdown(orix::OrixClient&amp; dog) {</w:t>
      </w:r>
      <w:r w:rsidRPr="000704D4">
        <w:rPr>
          <w:rFonts w:ascii="微软雅黑" w:eastAsia="微软雅黑" w:hAnsi="微软雅黑"/>
          <w:color w:val="1F1F1F"/>
          <w:sz w:val="18"/>
        </w:rPr>
        <w:br/>
        <w:t xml:space="preserve">    try {</w:t>
      </w:r>
      <w:r w:rsidRPr="000704D4">
        <w:rPr>
          <w:rFonts w:ascii="微软雅黑" w:eastAsia="微软雅黑" w:hAnsi="微软雅黑"/>
          <w:color w:val="1F1F1F"/>
          <w:sz w:val="18"/>
        </w:rPr>
        <w:br/>
        <w:t xml:space="preserve">        dog.walk();</w:t>
      </w:r>
      <w:r w:rsidRPr="000704D4">
        <w:rPr>
          <w:rFonts w:ascii="微软雅黑" w:eastAsia="微软雅黑" w:hAnsi="微软雅黑"/>
          <w:color w:val="1F1F1F"/>
          <w:sz w:val="18"/>
        </w:rPr>
        <w:br/>
        <w:t xml:space="preserve">        dog.sit_down();</w:t>
      </w:r>
      <w:r w:rsidRPr="000704D4">
        <w:rPr>
          <w:rFonts w:ascii="微软雅黑" w:eastAsia="微软雅黑" w:hAnsi="微软雅黑"/>
          <w:color w:val="1F1F1F"/>
          <w:sz w:val="18"/>
        </w:rPr>
        <w:br/>
        <w:t xml:space="preserve">        for (int i = 0; i &lt; 50; ++i) {</w:t>
      </w:r>
      <w:r w:rsidRPr="000704D4">
        <w:rPr>
          <w:rFonts w:ascii="微软雅黑" w:eastAsia="微软雅黑" w:hAnsi="微软雅黑"/>
          <w:color w:val="1F1F1F"/>
          <w:sz w:val="18"/>
        </w:rPr>
        <w:br/>
        <w:t xml:space="preserve">            if (dog.get_state() == orix::RobotState::Grounded)</w:t>
      </w:r>
      <w:r w:rsidRPr="000704D4">
        <w:rPr>
          <w:rFonts w:ascii="微软雅黑" w:eastAsia="微软雅黑" w:hAnsi="微软雅黑"/>
          <w:color w:val="1F1F1F"/>
          <w:sz w:val="18"/>
        </w:rPr>
        <w:br/>
        <w:t xml:space="preserve">                break;</w:t>
      </w:r>
      <w:r w:rsidRPr="000704D4">
        <w:rPr>
          <w:rFonts w:ascii="微软雅黑" w:eastAsia="微软雅黑" w:hAnsi="微软雅黑"/>
          <w:color w:val="1F1F1F"/>
          <w:sz w:val="18"/>
        </w:rPr>
        <w:br/>
        <w:t xml:space="preserve">            std::this_thread::sleep_for(</w:t>
      </w:r>
      <w:r w:rsidRPr="000704D4">
        <w:rPr>
          <w:rFonts w:ascii="微软雅黑" w:eastAsia="微软雅黑" w:hAnsi="微软雅黑"/>
          <w:color w:val="1F1F1F"/>
          <w:sz w:val="18"/>
        </w:rPr>
        <w:br/>
        <w:t xml:space="preserve">                std::chrono::milliseconds(200));</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 xml:space="preserve">        dog.disable();</w:t>
      </w:r>
      <w:r w:rsidRPr="000704D4">
        <w:rPr>
          <w:rFonts w:ascii="微软雅黑" w:eastAsia="微软雅黑" w:hAnsi="微软雅黑"/>
          <w:color w:val="1F1F1F"/>
          <w:sz w:val="18"/>
        </w:rPr>
        <w:br/>
        <w:t xml:space="preserve">    } catch (...) {</w:t>
      </w:r>
      <w:r w:rsidRPr="000704D4">
        <w:rPr>
          <w:rFonts w:ascii="微软雅黑" w:eastAsia="微软雅黑" w:hAnsi="微软雅黑"/>
          <w:color w:val="1F1F1F"/>
          <w:sz w:val="18"/>
        </w:rPr>
        <w:br/>
        <w:t xml:space="preserve">        try { dog.disable(); } catch (...) {}</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w:t>
      </w:r>
    </w:p>
    <w:p w14:paraId="46D733A0" w14:textId="77777777" w:rsidR="00306E76" w:rsidRPr="000704D4" w:rsidRDefault="00000000">
      <w:pPr>
        <w:pStyle w:val="21"/>
        <w:rPr>
          <w:rFonts w:ascii="微软雅黑" w:eastAsia="微软雅黑" w:hAnsi="微软雅黑"/>
        </w:rPr>
      </w:pPr>
      <w:r w:rsidRPr="000704D4">
        <w:rPr>
          <w:rFonts w:ascii="微软雅黑" w:eastAsia="微软雅黑" w:hAnsi="微软雅黑"/>
        </w:rPr>
        <w:t>10.9 故障诊断树</w:t>
      </w:r>
    </w:p>
    <w:p w14:paraId="48E44B61" w14:textId="77777777" w:rsidR="00306E76" w:rsidRPr="000704D4" w:rsidRDefault="00000000">
      <w:pPr>
        <w:rPr>
          <w:rFonts w:ascii="微软雅黑" w:eastAsia="微软雅黑" w:hAnsi="微软雅黑"/>
        </w:rPr>
      </w:pPr>
      <w:r w:rsidRPr="000704D4">
        <w:rPr>
          <w:rFonts w:ascii="微软雅黑" w:eastAsia="微软雅黑" w:hAnsi="微软雅黑"/>
        </w:rPr>
        <w:t>遇到机器人异常时，按以下步骤逐级排查：</w:t>
      </w:r>
    </w:p>
    <w:p w14:paraId="792CA24D" w14:textId="77777777" w:rsidR="00306E76" w:rsidRPr="000704D4" w:rsidRDefault="00000000">
      <w:pPr>
        <w:pStyle w:val="a"/>
        <w:rPr>
          <w:rFonts w:ascii="微软雅黑" w:eastAsia="微软雅黑" w:hAnsi="微软雅黑"/>
        </w:rPr>
      </w:pPr>
      <w:r w:rsidRPr="000704D4">
        <w:rPr>
          <w:rFonts w:ascii="微软雅黑" w:eastAsia="微软雅黑" w:hAnsi="微软雅黑"/>
          <w:lang w:eastAsia="zh-CN"/>
        </w:rPr>
        <w:t>机器人是否有响应？无响应：检查电源、网络连通性、CAN 线缆、SSH 连通、brainstem 服务。</w:t>
      </w:r>
      <w:r w:rsidRPr="000704D4">
        <w:rPr>
          <w:rFonts w:ascii="微软雅黑" w:eastAsia="微软雅黑" w:hAnsi="微软雅黑"/>
        </w:rPr>
        <w:t>有响应：进入下一步。</w:t>
      </w:r>
    </w:p>
    <w:p w14:paraId="405B4A8D" w14:textId="77777777" w:rsidR="00306E76" w:rsidRPr="000704D4" w:rsidRDefault="00000000">
      <w:pPr>
        <w:pStyle w:val="a"/>
        <w:rPr>
          <w:rFonts w:ascii="微软雅黑" w:eastAsia="微软雅黑" w:hAnsi="微软雅黑"/>
        </w:rPr>
      </w:pPr>
      <w:r w:rsidRPr="000704D4">
        <w:rPr>
          <w:rFonts w:ascii="微软雅黑" w:eastAsia="微软雅黑" w:hAnsi="微软雅黑"/>
          <w:lang w:eastAsia="zh-CN"/>
        </w:rPr>
        <w:t>机器人是否在运动中？在运动中：检查运动是否正常。</w:t>
      </w:r>
      <w:r w:rsidRPr="000704D4">
        <w:rPr>
          <w:rFonts w:ascii="微软雅黑" w:eastAsia="微软雅黑" w:hAnsi="微软雅黑"/>
        </w:rPr>
        <w:t>未运动：调用 dog.get_state() 查询状态。</w:t>
      </w:r>
    </w:p>
    <w:p w14:paraId="0947D054" w14:textId="77777777" w:rsidR="00306E76" w:rsidRPr="000704D4" w:rsidRDefault="00000000">
      <w:pPr>
        <w:pStyle w:val="a"/>
        <w:rPr>
          <w:rFonts w:ascii="微软雅黑" w:eastAsia="微软雅黑" w:hAnsi="微软雅黑"/>
        </w:rPr>
      </w:pPr>
      <w:r w:rsidRPr="000704D4">
        <w:rPr>
          <w:rFonts w:ascii="微软雅黑" w:eastAsia="微软雅黑" w:hAnsi="微软雅黑"/>
        </w:rPr>
        <w:t>有故障码：调用 dog.clear_motor_fault() 清除后重新检查。</w:t>
      </w:r>
    </w:p>
    <w:p w14:paraId="230FD679" w14:textId="77777777" w:rsidR="00306E76" w:rsidRPr="000704D4" w:rsidRDefault="00000000">
      <w:pPr>
        <w:pStyle w:val="a"/>
        <w:rPr>
          <w:rFonts w:ascii="微软雅黑" w:eastAsia="微软雅黑" w:hAnsi="微软雅黑"/>
          <w:lang w:eastAsia="zh-CN"/>
        </w:rPr>
      </w:pPr>
      <w:r w:rsidRPr="000704D4">
        <w:rPr>
          <w:rFonts w:ascii="微软雅黑" w:eastAsia="微软雅黑" w:hAnsi="微软雅黑"/>
          <w:lang w:eastAsia="zh-CN"/>
        </w:rPr>
        <w:t>无故障码：检查状态机当前状态是否正确。</w:t>
      </w:r>
    </w:p>
    <w:p w14:paraId="31A39D06" w14:textId="77777777" w:rsidR="00306E76" w:rsidRPr="000704D4" w:rsidRDefault="00000000">
      <w:pPr>
        <w:rPr>
          <w:rFonts w:ascii="微软雅黑" w:eastAsia="微软雅黑" w:hAnsi="微软雅黑"/>
        </w:rPr>
      </w:pPr>
      <w:r w:rsidRPr="000704D4">
        <w:rPr>
          <w:rFonts w:ascii="微软雅黑" w:eastAsia="微软雅黑" w:hAnsi="微软雅黑"/>
        </w:rPr>
        <w:t>运动异常诊断：</w:t>
      </w:r>
    </w:p>
    <w:p w14:paraId="6CCBCA71" w14:textId="77777777" w:rsidR="00306E76" w:rsidRPr="000704D4" w:rsidRDefault="00000000">
      <w:pPr>
        <w:pStyle w:val="a"/>
        <w:rPr>
          <w:rFonts w:ascii="微软雅黑" w:eastAsia="微软雅黑" w:hAnsi="微软雅黑"/>
          <w:lang w:eastAsia="zh-CN"/>
        </w:rPr>
      </w:pPr>
      <w:r w:rsidRPr="000704D4">
        <w:rPr>
          <w:rFonts w:ascii="微软雅黑" w:eastAsia="微软雅黑" w:hAnsi="微软雅黑"/>
          <w:lang w:eastAsia="zh-CN"/>
        </w:rPr>
        <w:t>机器人摔倒：首先用 get_voltage() 检查电压。低于 18V 说明是低压保护触发；电压正常则检查关节限位。</w:t>
      </w:r>
    </w:p>
    <w:p w14:paraId="61223408" w14:textId="77777777" w:rsidR="00306E76" w:rsidRPr="000704D4" w:rsidRDefault="00000000">
      <w:pPr>
        <w:pStyle w:val="a"/>
        <w:rPr>
          <w:rFonts w:ascii="微软雅黑" w:eastAsia="微软雅黑" w:hAnsi="微软雅黑"/>
        </w:rPr>
      </w:pPr>
      <w:r w:rsidRPr="000704D4">
        <w:rPr>
          <w:rFonts w:ascii="微软雅黑" w:eastAsia="微软雅黑" w:hAnsi="微软雅黑"/>
        </w:rPr>
        <w:t>运动不流畅：用 get_motor_status() 检查电机温度。超过 70C 说明过热。</w:t>
      </w:r>
    </w:p>
    <w:p w14:paraId="7832EECB" w14:textId="77777777" w:rsidR="00306E76" w:rsidRPr="000704D4" w:rsidRDefault="00000000">
      <w:pPr>
        <w:pStyle w:val="a"/>
        <w:rPr>
          <w:rFonts w:ascii="微软雅黑" w:eastAsia="微软雅黑" w:hAnsi="微软雅黑"/>
          <w:lang w:eastAsia="zh-CN"/>
        </w:rPr>
      </w:pPr>
      <w:r w:rsidRPr="000704D4">
        <w:rPr>
          <w:rFonts w:ascii="微软雅黑" w:eastAsia="微软雅黑" w:hAnsi="微软雅黑"/>
          <w:lang w:eastAsia="zh-CN"/>
        </w:rPr>
        <w:t>指令无效：检查 Arbiter 状态，确认遥控器是否在线占用控制权。</w:t>
      </w:r>
    </w:p>
    <w:p w14:paraId="54FFE46C" w14:textId="77777777" w:rsidR="00306E76" w:rsidRPr="000704D4" w:rsidRDefault="00000000">
      <w:pPr>
        <w:pStyle w:val="21"/>
        <w:rPr>
          <w:rFonts w:ascii="微软雅黑" w:eastAsia="微软雅黑" w:hAnsi="微软雅黑"/>
        </w:rPr>
      </w:pPr>
      <w:r w:rsidRPr="000704D4">
        <w:rPr>
          <w:rFonts w:ascii="微软雅黑" w:eastAsia="微软雅黑" w:hAnsi="微软雅黑"/>
        </w:rPr>
        <w:lastRenderedPageBreak/>
        <w:t>10.10 安全相关环境变量</w:t>
      </w:r>
    </w:p>
    <w:tbl>
      <w:tblPr>
        <w:tblStyle w:val="aff1"/>
        <w:tblW w:w="0" w:type="auto"/>
        <w:tblLook w:val="04A0" w:firstRow="1" w:lastRow="0" w:firstColumn="1" w:lastColumn="0" w:noHBand="0" w:noVBand="1"/>
      </w:tblPr>
      <w:tblGrid>
        <w:gridCol w:w="4336"/>
        <w:gridCol w:w="2420"/>
        <w:gridCol w:w="2582"/>
      </w:tblGrid>
      <w:tr w:rsidR="00306E76" w:rsidRPr="000704D4" w14:paraId="53C60E00" w14:textId="77777777">
        <w:tc>
          <w:tcPr>
            <w:tcW w:w="3041" w:type="dxa"/>
            <w:shd w:val="clear" w:color="auto" w:fill="DBEAFE"/>
          </w:tcPr>
          <w:p w14:paraId="77EAD4AE" w14:textId="77777777" w:rsidR="00306E76" w:rsidRPr="000704D4" w:rsidRDefault="00000000">
            <w:pPr>
              <w:rPr>
                <w:rFonts w:ascii="微软雅黑" w:eastAsia="微软雅黑" w:hAnsi="微软雅黑"/>
              </w:rPr>
            </w:pPr>
            <w:r w:rsidRPr="000704D4">
              <w:rPr>
                <w:rFonts w:ascii="微软雅黑" w:eastAsia="微软雅黑" w:hAnsi="微软雅黑"/>
                <w:b/>
              </w:rPr>
              <w:t>环境变量</w:t>
            </w:r>
          </w:p>
        </w:tc>
        <w:tc>
          <w:tcPr>
            <w:tcW w:w="3041" w:type="dxa"/>
            <w:shd w:val="clear" w:color="auto" w:fill="DBEAFE"/>
          </w:tcPr>
          <w:p w14:paraId="06EE0210" w14:textId="77777777" w:rsidR="00306E76" w:rsidRPr="000704D4" w:rsidRDefault="00000000">
            <w:pPr>
              <w:rPr>
                <w:rFonts w:ascii="微软雅黑" w:eastAsia="微软雅黑" w:hAnsi="微软雅黑"/>
              </w:rPr>
            </w:pPr>
            <w:r w:rsidRPr="000704D4">
              <w:rPr>
                <w:rFonts w:ascii="微软雅黑" w:eastAsia="微软雅黑" w:hAnsi="微软雅黑"/>
                <w:b/>
              </w:rPr>
              <w:t>默认值</w:t>
            </w:r>
          </w:p>
        </w:tc>
        <w:tc>
          <w:tcPr>
            <w:tcW w:w="3041" w:type="dxa"/>
            <w:shd w:val="clear" w:color="auto" w:fill="DBEAFE"/>
          </w:tcPr>
          <w:p w14:paraId="73D1D42F"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7F7C6B88" w14:textId="77777777">
        <w:tc>
          <w:tcPr>
            <w:tcW w:w="3041" w:type="dxa"/>
          </w:tcPr>
          <w:p w14:paraId="70140AD0" w14:textId="77777777" w:rsidR="00306E76" w:rsidRPr="000704D4" w:rsidRDefault="00000000">
            <w:pPr>
              <w:rPr>
                <w:rFonts w:ascii="微软雅黑" w:eastAsia="微软雅黑" w:hAnsi="微软雅黑"/>
              </w:rPr>
            </w:pPr>
            <w:r w:rsidRPr="000704D4">
              <w:rPr>
                <w:rFonts w:ascii="微软雅黑" w:eastAsia="微软雅黑" w:hAnsi="微软雅黑"/>
              </w:rPr>
              <w:t>HAN_DOG_JOINT_LIMIT_RAD</w:t>
            </w:r>
          </w:p>
        </w:tc>
        <w:tc>
          <w:tcPr>
            <w:tcW w:w="3041" w:type="dxa"/>
          </w:tcPr>
          <w:p w14:paraId="4BEFAE38" w14:textId="77777777" w:rsidR="00306E76" w:rsidRPr="000704D4" w:rsidRDefault="00000000">
            <w:pPr>
              <w:rPr>
                <w:rFonts w:ascii="微软雅黑" w:eastAsia="微软雅黑" w:hAnsi="微软雅黑"/>
              </w:rPr>
            </w:pPr>
            <w:r w:rsidRPr="000704D4">
              <w:rPr>
                <w:rFonts w:ascii="微软雅黑" w:eastAsia="微软雅黑" w:hAnsi="微软雅黑"/>
              </w:rPr>
              <w:t>3.14</w:t>
            </w:r>
          </w:p>
        </w:tc>
        <w:tc>
          <w:tcPr>
            <w:tcW w:w="3041" w:type="dxa"/>
          </w:tcPr>
          <w:p w14:paraId="44FB8079" w14:textId="77777777" w:rsidR="00306E76" w:rsidRPr="000704D4" w:rsidRDefault="00000000">
            <w:pPr>
              <w:rPr>
                <w:rFonts w:ascii="微软雅黑" w:eastAsia="微软雅黑" w:hAnsi="微软雅黑"/>
              </w:rPr>
            </w:pPr>
            <w:r w:rsidRPr="000704D4">
              <w:rPr>
                <w:rFonts w:ascii="微软雅黑" w:eastAsia="微软雅黑" w:hAnsi="微软雅黑"/>
              </w:rPr>
              <w:t>关节绝对限位 (rad)</w:t>
            </w:r>
          </w:p>
        </w:tc>
      </w:tr>
      <w:tr w:rsidR="00306E76" w:rsidRPr="000704D4" w14:paraId="1A344F11" w14:textId="77777777">
        <w:tc>
          <w:tcPr>
            <w:tcW w:w="3041" w:type="dxa"/>
          </w:tcPr>
          <w:p w14:paraId="63364ED8" w14:textId="77777777" w:rsidR="00306E76" w:rsidRPr="000704D4" w:rsidRDefault="00000000">
            <w:pPr>
              <w:rPr>
                <w:rFonts w:ascii="微软雅黑" w:eastAsia="微软雅黑" w:hAnsi="微软雅黑"/>
              </w:rPr>
            </w:pPr>
            <w:r w:rsidRPr="000704D4">
              <w:rPr>
                <w:rFonts w:ascii="微软雅黑" w:eastAsia="微软雅黑" w:hAnsi="微软雅黑"/>
              </w:rPr>
              <w:t>HAN_DOG_ARBITER_TIMEOUT</w:t>
            </w:r>
          </w:p>
        </w:tc>
        <w:tc>
          <w:tcPr>
            <w:tcW w:w="3041" w:type="dxa"/>
          </w:tcPr>
          <w:p w14:paraId="357B99D9" w14:textId="77777777" w:rsidR="00306E76" w:rsidRPr="000704D4" w:rsidRDefault="00000000">
            <w:pPr>
              <w:rPr>
                <w:rFonts w:ascii="微软雅黑" w:eastAsia="微软雅黑" w:hAnsi="微软雅黑"/>
              </w:rPr>
            </w:pPr>
            <w:r w:rsidRPr="000704D4">
              <w:rPr>
                <w:rFonts w:ascii="微软雅黑" w:eastAsia="微软雅黑" w:hAnsi="微软雅黑"/>
              </w:rPr>
              <w:t>3</w:t>
            </w:r>
          </w:p>
        </w:tc>
        <w:tc>
          <w:tcPr>
            <w:tcW w:w="3041" w:type="dxa"/>
          </w:tcPr>
          <w:p w14:paraId="61C9EA74"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遥控器释放后控制权等待时间 (s)</w:t>
            </w:r>
          </w:p>
        </w:tc>
      </w:tr>
      <w:tr w:rsidR="00306E76" w:rsidRPr="000704D4" w14:paraId="360AB5BF" w14:textId="77777777">
        <w:tc>
          <w:tcPr>
            <w:tcW w:w="3041" w:type="dxa"/>
          </w:tcPr>
          <w:p w14:paraId="63C9FA5E" w14:textId="77777777" w:rsidR="00306E76" w:rsidRPr="000704D4" w:rsidRDefault="00000000">
            <w:pPr>
              <w:rPr>
                <w:rFonts w:ascii="微软雅黑" w:eastAsia="微软雅黑" w:hAnsi="微软雅黑"/>
              </w:rPr>
            </w:pPr>
            <w:r w:rsidRPr="000704D4">
              <w:rPr>
                <w:rFonts w:ascii="微软雅黑" w:eastAsia="微软雅黑" w:hAnsi="微软雅黑"/>
              </w:rPr>
              <w:t>HAN_DOG_SHUTDOWN_TIMEOUT</w:t>
            </w:r>
          </w:p>
        </w:tc>
        <w:tc>
          <w:tcPr>
            <w:tcW w:w="3041" w:type="dxa"/>
          </w:tcPr>
          <w:p w14:paraId="5696D505" w14:textId="77777777" w:rsidR="00306E76" w:rsidRPr="000704D4" w:rsidRDefault="00000000">
            <w:pPr>
              <w:rPr>
                <w:rFonts w:ascii="微软雅黑" w:eastAsia="微软雅黑" w:hAnsi="微软雅黑"/>
              </w:rPr>
            </w:pPr>
            <w:r w:rsidRPr="000704D4">
              <w:rPr>
                <w:rFonts w:ascii="微软雅黑" w:eastAsia="微软雅黑" w:hAnsi="微软雅黑"/>
              </w:rPr>
              <w:t>8</w:t>
            </w:r>
          </w:p>
        </w:tc>
        <w:tc>
          <w:tcPr>
            <w:tcW w:w="3041" w:type="dxa"/>
          </w:tcPr>
          <w:p w14:paraId="7376F7BB" w14:textId="77777777" w:rsidR="00306E76" w:rsidRPr="000704D4" w:rsidRDefault="00000000">
            <w:pPr>
              <w:rPr>
                <w:rFonts w:ascii="微软雅黑" w:eastAsia="微软雅黑" w:hAnsi="微软雅黑"/>
              </w:rPr>
            </w:pPr>
            <w:r w:rsidRPr="000704D4">
              <w:rPr>
                <w:rFonts w:ascii="微软雅黑" w:eastAsia="微软雅黑" w:hAnsi="微软雅黑"/>
              </w:rPr>
              <w:t>关机等待超时 (s)</w:t>
            </w:r>
          </w:p>
        </w:tc>
      </w:tr>
      <w:tr w:rsidR="00306E76" w:rsidRPr="000704D4" w14:paraId="247D8164" w14:textId="77777777">
        <w:tc>
          <w:tcPr>
            <w:tcW w:w="3041" w:type="dxa"/>
          </w:tcPr>
          <w:p w14:paraId="53EB411E" w14:textId="77777777" w:rsidR="00306E76" w:rsidRPr="000704D4" w:rsidRDefault="00000000">
            <w:pPr>
              <w:rPr>
                <w:rFonts w:ascii="微软雅黑" w:eastAsia="微软雅黑" w:hAnsi="微软雅黑"/>
              </w:rPr>
            </w:pPr>
            <w:r w:rsidRPr="000704D4">
              <w:rPr>
                <w:rFonts w:ascii="微软雅黑" w:eastAsia="微软雅黑" w:hAnsi="微软雅黑"/>
              </w:rPr>
              <w:t>HAN_DOG_STARTUP_TIMEOUT</w:t>
            </w:r>
          </w:p>
        </w:tc>
        <w:tc>
          <w:tcPr>
            <w:tcW w:w="3041" w:type="dxa"/>
          </w:tcPr>
          <w:p w14:paraId="032E08D9" w14:textId="77777777" w:rsidR="00306E76" w:rsidRPr="000704D4" w:rsidRDefault="00000000">
            <w:pPr>
              <w:rPr>
                <w:rFonts w:ascii="微软雅黑" w:eastAsia="微软雅黑" w:hAnsi="微软雅黑"/>
              </w:rPr>
            </w:pPr>
            <w:r w:rsidRPr="000704D4">
              <w:rPr>
                <w:rFonts w:ascii="微软雅黑" w:eastAsia="微软雅黑" w:hAnsi="微软雅黑"/>
              </w:rPr>
              <w:t>10</w:t>
            </w:r>
          </w:p>
        </w:tc>
        <w:tc>
          <w:tcPr>
            <w:tcW w:w="3041" w:type="dxa"/>
          </w:tcPr>
          <w:p w14:paraId="1816245B" w14:textId="77777777" w:rsidR="00306E76" w:rsidRPr="000704D4" w:rsidRDefault="00000000">
            <w:pPr>
              <w:rPr>
                <w:rFonts w:ascii="微软雅黑" w:eastAsia="微软雅黑" w:hAnsi="微软雅黑"/>
              </w:rPr>
            </w:pPr>
            <w:r w:rsidRPr="000704D4">
              <w:rPr>
                <w:rFonts w:ascii="微软雅黑" w:eastAsia="微软雅黑" w:hAnsi="微软雅黑"/>
              </w:rPr>
              <w:t>FSM 启动等待 Grounded 超时 (s)</w:t>
            </w:r>
          </w:p>
        </w:tc>
      </w:tr>
      <w:tr w:rsidR="00306E76" w:rsidRPr="000704D4" w14:paraId="285D0D36" w14:textId="77777777">
        <w:tc>
          <w:tcPr>
            <w:tcW w:w="3041" w:type="dxa"/>
          </w:tcPr>
          <w:p w14:paraId="7DD9AAFF" w14:textId="77777777" w:rsidR="00306E76" w:rsidRPr="000704D4" w:rsidRDefault="00000000">
            <w:pPr>
              <w:rPr>
                <w:rFonts w:ascii="微软雅黑" w:eastAsia="微软雅黑" w:hAnsi="微软雅黑"/>
              </w:rPr>
            </w:pPr>
            <w:r w:rsidRPr="000704D4">
              <w:rPr>
                <w:rFonts w:ascii="微软雅黑" w:eastAsia="微软雅黑" w:hAnsi="微软雅黑"/>
              </w:rPr>
              <w:t>HAN_DOG_SENSOR_LOW_THRESHOLD</w:t>
            </w:r>
          </w:p>
        </w:tc>
        <w:tc>
          <w:tcPr>
            <w:tcW w:w="3041" w:type="dxa"/>
          </w:tcPr>
          <w:p w14:paraId="2281F864" w14:textId="77777777" w:rsidR="00306E76" w:rsidRPr="000704D4" w:rsidRDefault="00000000">
            <w:pPr>
              <w:rPr>
                <w:rFonts w:ascii="微软雅黑" w:eastAsia="微软雅黑" w:hAnsi="微软雅黑"/>
              </w:rPr>
            </w:pPr>
            <w:r w:rsidRPr="000704D4">
              <w:rPr>
                <w:rFonts w:ascii="微软雅黑" w:eastAsia="微软雅黑" w:hAnsi="微软雅黑"/>
              </w:rPr>
              <w:t>3</w:t>
            </w:r>
          </w:p>
        </w:tc>
        <w:tc>
          <w:tcPr>
            <w:tcW w:w="3041" w:type="dxa"/>
          </w:tcPr>
          <w:p w14:paraId="6F22E2A0"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传感器低读数计数阈值</w:t>
            </w:r>
          </w:p>
        </w:tc>
      </w:tr>
    </w:tbl>
    <w:p w14:paraId="14D0987A" w14:textId="77777777" w:rsidR="00306E76" w:rsidRPr="000704D4" w:rsidRDefault="00000000">
      <w:pPr>
        <w:pStyle w:val="a9"/>
        <w:shd w:val="clear" w:color="auto" w:fill="FFF3CD"/>
        <w:rPr>
          <w:rFonts w:ascii="微软雅黑" w:eastAsia="微软雅黑" w:hAnsi="微软雅黑"/>
        </w:rPr>
      </w:pPr>
      <w:r w:rsidRPr="000704D4">
        <w:rPr>
          <w:rFonts w:ascii="微软雅黑" w:eastAsia="微软雅黑" w:hAnsi="微软雅黑"/>
          <w:b/>
          <w:color w:val="C87800"/>
        </w:rPr>
        <w:t>WARNING: ORIX 安全操作五条铁律：(1) 永远带遥控器 --- 遥控器是最终安全手段；(2) 先坐再断电 --- disable() 前必须 sit_down()；(3) 关注电压 --- 低于 24V 准备收工；(4) 监控温度 --- 超过 70C 立即休息；(5) 地面运行 --- 永远在地面操作。</w:t>
      </w:r>
    </w:p>
    <w:p w14:paraId="21763B37" w14:textId="77777777" w:rsidR="00306E76" w:rsidRPr="000704D4" w:rsidRDefault="00306E76">
      <w:pPr>
        <w:rPr>
          <w:rFonts w:ascii="微软雅黑" w:eastAsia="微软雅黑" w:hAnsi="微软雅黑"/>
        </w:rPr>
      </w:pPr>
    </w:p>
    <w:p w14:paraId="4FCA7DFA" w14:textId="77777777" w:rsidR="00306E76" w:rsidRPr="000704D4" w:rsidRDefault="00000000">
      <w:pPr>
        <w:pStyle w:val="1"/>
        <w:rPr>
          <w:rFonts w:ascii="微软雅黑" w:eastAsia="微软雅黑" w:hAnsi="微软雅黑"/>
          <w:lang w:eastAsia="zh-CN"/>
        </w:rPr>
      </w:pPr>
      <w:r w:rsidRPr="000704D4">
        <w:rPr>
          <w:rFonts w:ascii="微软雅黑" w:eastAsia="微软雅黑" w:hAnsi="微软雅黑"/>
          <w:lang w:eastAsia="zh-CN"/>
        </w:rPr>
        <w:t>第十一章 常见问题</w:t>
      </w:r>
    </w:p>
    <w:p w14:paraId="264FC739" w14:textId="77777777" w:rsidR="00306E76" w:rsidRPr="000704D4" w:rsidRDefault="00000000">
      <w:pPr>
        <w:pStyle w:val="21"/>
        <w:rPr>
          <w:rFonts w:ascii="微软雅黑" w:eastAsia="微软雅黑" w:hAnsi="微软雅黑"/>
          <w:lang w:eastAsia="zh-CN"/>
        </w:rPr>
      </w:pPr>
      <w:r w:rsidRPr="000704D4">
        <w:rPr>
          <w:rFonts w:ascii="微软雅黑" w:eastAsia="微软雅黑" w:hAnsi="微软雅黑"/>
          <w:lang w:eastAsia="zh-CN"/>
        </w:rPr>
        <w:t>11.1 连接问题</w:t>
      </w:r>
    </w:p>
    <w:p w14:paraId="5D9AA2A8" w14:textId="77777777" w:rsidR="00306E76" w:rsidRPr="000704D4" w:rsidRDefault="00000000">
      <w:pPr>
        <w:pStyle w:val="31"/>
        <w:rPr>
          <w:rFonts w:ascii="微软雅黑" w:eastAsia="微软雅黑" w:hAnsi="微软雅黑"/>
        </w:rPr>
      </w:pPr>
      <w:r w:rsidRPr="000704D4">
        <w:rPr>
          <w:rFonts w:ascii="微软雅黑" w:eastAsia="微软雅黑" w:hAnsi="微软雅黑"/>
        </w:rPr>
        <w:t>11.1.1 Q: 连接超时 (TimeoutError)</w:t>
      </w:r>
    </w:p>
    <w:p w14:paraId="105EF5C7" w14:textId="77777777" w:rsidR="00306E76" w:rsidRPr="000704D4" w:rsidRDefault="00000000">
      <w:pPr>
        <w:rPr>
          <w:rFonts w:ascii="微软雅黑" w:eastAsia="微软雅黑" w:hAnsi="微软雅黑"/>
        </w:rPr>
      </w:pPr>
      <w:r w:rsidRPr="000704D4">
        <w:rPr>
          <w:rFonts w:ascii="微软雅黑" w:eastAsia="微软雅黑" w:hAnsi="微软雅黑"/>
        </w:rPr>
        <w:t>排查步骤：</w:t>
      </w:r>
    </w:p>
    <w:p w14:paraId="2607989B"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 1. 确认网络可达</w:t>
      </w:r>
      <w:r w:rsidRPr="000704D4">
        <w:rPr>
          <w:rFonts w:ascii="微软雅黑" w:eastAsia="微软雅黑" w:hAnsi="微软雅黑"/>
          <w:color w:val="1F1F1F"/>
          <w:sz w:val="18"/>
        </w:rPr>
        <w:br/>
        <w:t>ping 192.168.66.190</w:t>
      </w:r>
      <w:r w:rsidRPr="000704D4">
        <w:rPr>
          <w:rFonts w:ascii="微软雅黑" w:eastAsia="微软雅黑" w:hAnsi="微软雅黑"/>
          <w:color w:val="1F1F1F"/>
          <w:sz w:val="18"/>
        </w:rPr>
        <w:br/>
        <w:t># 2. 确认端口开放</w:t>
      </w:r>
      <w:r w:rsidRPr="000704D4">
        <w:rPr>
          <w:rFonts w:ascii="微软雅黑" w:eastAsia="微软雅黑" w:hAnsi="微软雅黑"/>
          <w:color w:val="1F1F1F"/>
          <w:sz w:val="18"/>
        </w:rPr>
        <w:br/>
        <w:t>nc -zv 192.168.66.190 13145</w:t>
      </w:r>
      <w:r w:rsidRPr="000704D4">
        <w:rPr>
          <w:rFonts w:ascii="微软雅黑" w:eastAsia="微软雅黑" w:hAnsi="微软雅黑"/>
          <w:color w:val="1F1F1F"/>
          <w:sz w:val="18"/>
        </w:rPr>
        <w:br/>
        <w:t># 3. 确认服务运行</w:t>
      </w:r>
      <w:r w:rsidRPr="000704D4">
        <w:rPr>
          <w:rFonts w:ascii="微软雅黑" w:eastAsia="微软雅黑" w:hAnsi="微软雅黑"/>
          <w:color w:val="1F1F1F"/>
          <w:sz w:val="18"/>
        </w:rPr>
        <w:br/>
        <w:t>ssh sunrise@192.168.66.190 "systemctl status brainstem"</w:t>
      </w:r>
    </w:p>
    <w:tbl>
      <w:tblPr>
        <w:tblStyle w:val="aff1"/>
        <w:tblW w:w="0" w:type="auto"/>
        <w:tblLook w:val="04A0" w:firstRow="1" w:lastRow="0" w:firstColumn="1" w:lastColumn="0" w:noHBand="0" w:noVBand="1"/>
      </w:tblPr>
      <w:tblGrid>
        <w:gridCol w:w="4561"/>
        <w:gridCol w:w="4561"/>
      </w:tblGrid>
      <w:tr w:rsidR="00306E76" w:rsidRPr="000704D4" w14:paraId="56EE55B5" w14:textId="77777777">
        <w:tc>
          <w:tcPr>
            <w:tcW w:w="4561" w:type="dxa"/>
            <w:shd w:val="clear" w:color="auto" w:fill="DBEAFE"/>
          </w:tcPr>
          <w:p w14:paraId="0C762676" w14:textId="77777777" w:rsidR="00306E76" w:rsidRPr="000704D4" w:rsidRDefault="00000000">
            <w:pPr>
              <w:rPr>
                <w:rFonts w:ascii="微软雅黑" w:eastAsia="微软雅黑" w:hAnsi="微软雅黑"/>
              </w:rPr>
            </w:pPr>
            <w:r w:rsidRPr="000704D4">
              <w:rPr>
                <w:rFonts w:ascii="微软雅黑" w:eastAsia="微软雅黑" w:hAnsi="微软雅黑"/>
                <w:b/>
              </w:rPr>
              <w:t>原因</w:t>
            </w:r>
          </w:p>
        </w:tc>
        <w:tc>
          <w:tcPr>
            <w:tcW w:w="4561" w:type="dxa"/>
            <w:shd w:val="clear" w:color="auto" w:fill="DBEAFE"/>
          </w:tcPr>
          <w:p w14:paraId="2BAE4087" w14:textId="77777777" w:rsidR="00306E76" w:rsidRPr="000704D4" w:rsidRDefault="00000000">
            <w:pPr>
              <w:rPr>
                <w:rFonts w:ascii="微软雅黑" w:eastAsia="微软雅黑" w:hAnsi="微软雅黑"/>
              </w:rPr>
            </w:pPr>
            <w:r w:rsidRPr="000704D4">
              <w:rPr>
                <w:rFonts w:ascii="微软雅黑" w:eastAsia="微软雅黑" w:hAnsi="微软雅黑"/>
                <w:b/>
              </w:rPr>
              <w:t>解决</w:t>
            </w:r>
          </w:p>
        </w:tc>
      </w:tr>
      <w:tr w:rsidR="00306E76" w:rsidRPr="000704D4" w14:paraId="6DB2E63E" w14:textId="77777777">
        <w:tc>
          <w:tcPr>
            <w:tcW w:w="4561" w:type="dxa"/>
          </w:tcPr>
          <w:p w14:paraId="105AD25B" w14:textId="77777777" w:rsidR="00306E76" w:rsidRPr="000704D4" w:rsidRDefault="00000000">
            <w:pPr>
              <w:rPr>
                <w:rFonts w:ascii="微软雅黑" w:eastAsia="微软雅黑" w:hAnsi="微软雅黑"/>
              </w:rPr>
            </w:pPr>
            <w:r w:rsidRPr="000704D4">
              <w:rPr>
                <w:rFonts w:ascii="微软雅黑" w:eastAsia="微软雅黑" w:hAnsi="微软雅黑"/>
              </w:rPr>
              <w:t>机器人未开机</w:t>
            </w:r>
          </w:p>
        </w:tc>
        <w:tc>
          <w:tcPr>
            <w:tcW w:w="4561" w:type="dxa"/>
          </w:tcPr>
          <w:p w14:paraId="0744991F" w14:textId="77777777" w:rsidR="00306E76" w:rsidRPr="000704D4" w:rsidRDefault="00000000">
            <w:pPr>
              <w:rPr>
                <w:rFonts w:ascii="微软雅黑" w:eastAsia="微软雅黑" w:hAnsi="微软雅黑"/>
              </w:rPr>
            </w:pPr>
            <w:r w:rsidRPr="000704D4">
              <w:rPr>
                <w:rFonts w:ascii="微软雅黑" w:eastAsia="微软雅黑" w:hAnsi="微软雅黑"/>
              </w:rPr>
              <w:t>打开电池开关，等 30 秒</w:t>
            </w:r>
          </w:p>
        </w:tc>
      </w:tr>
      <w:tr w:rsidR="00306E76" w:rsidRPr="000704D4" w14:paraId="4964F3C2" w14:textId="77777777">
        <w:tc>
          <w:tcPr>
            <w:tcW w:w="4561" w:type="dxa"/>
          </w:tcPr>
          <w:p w14:paraId="0337CA45" w14:textId="77777777" w:rsidR="00306E76" w:rsidRPr="000704D4" w:rsidRDefault="00000000">
            <w:pPr>
              <w:rPr>
                <w:rFonts w:ascii="微软雅黑" w:eastAsia="微软雅黑" w:hAnsi="微软雅黑"/>
              </w:rPr>
            </w:pPr>
            <w:r w:rsidRPr="000704D4">
              <w:rPr>
                <w:rFonts w:ascii="微软雅黑" w:eastAsia="微软雅黑" w:hAnsi="微软雅黑"/>
              </w:rPr>
              <w:t>不在同一网段</w:t>
            </w:r>
          </w:p>
        </w:tc>
        <w:tc>
          <w:tcPr>
            <w:tcW w:w="4561" w:type="dxa"/>
          </w:tcPr>
          <w:p w14:paraId="0E57625B" w14:textId="77777777" w:rsidR="00306E76" w:rsidRPr="000704D4" w:rsidRDefault="00000000">
            <w:pPr>
              <w:rPr>
                <w:rFonts w:ascii="微软雅黑" w:eastAsia="微软雅黑" w:hAnsi="微软雅黑"/>
              </w:rPr>
            </w:pPr>
            <w:r w:rsidRPr="000704D4">
              <w:rPr>
                <w:rFonts w:ascii="微软雅黑" w:eastAsia="微软雅黑" w:hAnsi="微软雅黑"/>
              </w:rPr>
              <w:t>确认局域网连通</w:t>
            </w:r>
          </w:p>
        </w:tc>
      </w:tr>
      <w:tr w:rsidR="00306E76" w:rsidRPr="000704D4" w14:paraId="1A3E6B6E" w14:textId="77777777">
        <w:tc>
          <w:tcPr>
            <w:tcW w:w="4561" w:type="dxa"/>
          </w:tcPr>
          <w:p w14:paraId="40E83AE2" w14:textId="77777777" w:rsidR="00306E76" w:rsidRPr="000704D4" w:rsidRDefault="00000000">
            <w:pPr>
              <w:rPr>
                <w:rFonts w:ascii="微软雅黑" w:eastAsia="微软雅黑" w:hAnsi="微软雅黑"/>
              </w:rPr>
            </w:pPr>
            <w:r w:rsidRPr="000704D4">
              <w:rPr>
                <w:rFonts w:ascii="微软雅黑" w:eastAsia="微软雅黑" w:hAnsi="微软雅黑"/>
              </w:rPr>
              <w:t>brainstem 未启动</w:t>
            </w:r>
          </w:p>
        </w:tc>
        <w:tc>
          <w:tcPr>
            <w:tcW w:w="4561" w:type="dxa"/>
          </w:tcPr>
          <w:p w14:paraId="2827CF0A" w14:textId="77777777" w:rsidR="00306E76" w:rsidRPr="000704D4" w:rsidRDefault="00000000">
            <w:pPr>
              <w:rPr>
                <w:rFonts w:ascii="微软雅黑" w:eastAsia="微软雅黑" w:hAnsi="微软雅黑"/>
              </w:rPr>
            </w:pPr>
            <w:r w:rsidRPr="000704D4">
              <w:rPr>
                <w:rFonts w:ascii="微软雅黑" w:eastAsia="微软雅黑" w:hAnsi="微软雅黑"/>
              </w:rPr>
              <w:t>systemctl start brainstem</w:t>
            </w:r>
          </w:p>
        </w:tc>
      </w:tr>
      <w:tr w:rsidR="00306E76" w:rsidRPr="000704D4" w14:paraId="7C69588A" w14:textId="77777777">
        <w:tc>
          <w:tcPr>
            <w:tcW w:w="4561" w:type="dxa"/>
          </w:tcPr>
          <w:p w14:paraId="67AC28A9" w14:textId="77777777" w:rsidR="00306E76" w:rsidRPr="000704D4" w:rsidRDefault="00000000">
            <w:pPr>
              <w:rPr>
                <w:rFonts w:ascii="微软雅黑" w:eastAsia="微软雅黑" w:hAnsi="微软雅黑"/>
              </w:rPr>
            </w:pPr>
            <w:r w:rsidRPr="000704D4">
              <w:rPr>
                <w:rFonts w:ascii="微软雅黑" w:eastAsia="微软雅黑" w:hAnsi="微软雅黑"/>
              </w:rPr>
              <w:t>防火墙拦截</w:t>
            </w:r>
          </w:p>
        </w:tc>
        <w:tc>
          <w:tcPr>
            <w:tcW w:w="4561" w:type="dxa"/>
          </w:tcPr>
          <w:p w14:paraId="52A0C318" w14:textId="77777777" w:rsidR="00306E76" w:rsidRPr="000704D4" w:rsidRDefault="00000000">
            <w:pPr>
              <w:rPr>
                <w:rFonts w:ascii="微软雅黑" w:eastAsia="微软雅黑" w:hAnsi="微软雅黑"/>
              </w:rPr>
            </w:pPr>
            <w:r w:rsidRPr="000704D4">
              <w:rPr>
                <w:rFonts w:ascii="微软雅黑" w:eastAsia="微软雅黑" w:hAnsi="微软雅黑"/>
              </w:rPr>
              <w:t>放行 13145 端口</w:t>
            </w:r>
          </w:p>
        </w:tc>
      </w:tr>
      <w:tr w:rsidR="00306E76" w:rsidRPr="000704D4" w14:paraId="6E34CBC3" w14:textId="77777777">
        <w:tc>
          <w:tcPr>
            <w:tcW w:w="4561" w:type="dxa"/>
          </w:tcPr>
          <w:p w14:paraId="7076AAC1" w14:textId="77777777" w:rsidR="00306E76" w:rsidRPr="000704D4" w:rsidRDefault="00000000">
            <w:pPr>
              <w:rPr>
                <w:rFonts w:ascii="微软雅黑" w:eastAsia="微软雅黑" w:hAnsi="微软雅黑"/>
              </w:rPr>
            </w:pPr>
            <w:r w:rsidRPr="000704D4">
              <w:rPr>
                <w:rFonts w:ascii="微软雅黑" w:eastAsia="微软雅黑" w:hAnsi="微软雅黑"/>
              </w:rPr>
              <w:t>超时太短</w:t>
            </w:r>
          </w:p>
        </w:tc>
        <w:tc>
          <w:tcPr>
            <w:tcW w:w="4561" w:type="dxa"/>
          </w:tcPr>
          <w:p w14:paraId="13819B70" w14:textId="77777777" w:rsidR="00306E76" w:rsidRPr="000704D4" w:rsidRDefault="00000000">
            <w:pPr>
              <w:rPr>
                <w:rFonts w:ascii="微软雅黑" w:eastAsia="微软雅黑" w:hAnsi="微软雅黑"/>
              </w:rPr>
            </w:pPr>
            <w:r w:rsidRPr="000704D4">
              <w:rPr>
                <w:rFonts w:ascii="微软雅黑" w:eastAsia="微软雅黑" w:hAnsi="微软雅黑"/>
              </w:rPr>
              <w:t>构造时增大 timeout</w:t>
            </w:r>
          </w:p>
        </w:tc>
      </w:tr>
    </w:tbl>
    <w:p w14:paraId="7A79DAE4" w14:textId="77777777" w:rsidR="00306E76" w:rsidRPr="000704D4" w:rsidRDefault="00000000">
      <w:pPr>
        <w:pStyle w:val="31"/>
        <w:rPr>
          <w:rFonts w:ascii="微软雅黑" w:eastAsia="微软雅黑" w:hAnsi="微软雅黑"/>
        </w:rPr>
      </w:pPr>
      <w:r w:rsidRPr="000704D4">
        <w:rPr>
          <w:rFonts w:ascii="微软雅黑" w:eastAsia="微软雅黑" w:hAnsi="微软雅黑"/>
        </w:rPr>
        <w:lastRenderedPageBreak/>
        <w:t>11.1.2 Q: 连接被拒绝 (ConnectionError)</w:t>
      </w:r>
    </w:p>
    <w:p w14:paraId="2FCF6220"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try {</w:t>
      </w:r>
      <w:r w:rsidRPr="000704D4">
        <w:rPr>
          <w:rFonts w:ascii="微软雅黑" w:eastAsia="微软雅黑" w:hAnsi="微软雅黑"/>
          <w:color w:val="1F1F1F"/>
          <w:sz w:val="18"/>
        </w:rPr>
        <w:br/>
        <w:t xml:space="preserve">    orix::OrixClient dog("192.168.66.190");</w:t>
      </w:r>
      <w:r w:rsidRPr="000704D4">
        <w:rPr>
          <w:rFonts w:ascii="微软雅黑" w:eastAsia="微软雅黑" w:hAnsi="微软雅黑"/>
          <w:color w:val="1F1F1F"/>
          <w:sz w:val="18"/>
        </w:rPr>
        <w:br/>
        <w:t xml:space="preserve">    dog.get_state();</w:t>
      </w:r>
      <w:r w:rsidRPr="000704D4">
        <w:rPr>
          <w:rFonts w:ascii="微软雅黑" w:eastAsia="微软雅黑" w:hAnsi="微软雅黑"/>
          <w:color w:val="1F1F1F"/>
          <w:sz w:val="18"/>
        </w:rPr>
        <w:br/>
        <w:t>} catch (const orix::ConnectionError&amp; e) {</w:t>
      </w:r>
      <w:r w:rsidRPr="000704D4">
        <w:rPr>
          <w:rFonts w:ascii="微软雅黑" w:eastAsia="微软雅黑" w:hAnsi="微软雅黑"/>
          <w:color w:val="1F1F1F"/>
          <w:sz w:val="18"/>
        </w:rPr>
        <w:br/>
        <w:t xml:space="preserve">    std::cerr &lt;&lt; "连接失败: " &lt;&lt; e.what() &lt;&lt; "\n";</w:t>
      </w:r>
      <w:r w:rsidRPr="000704D4">
        <w:rPr>
          <w:rFonts w:ascii="微软雅黑" w:eastAsia="微软雅黑" w:hAnsi="微软雅黑"/>
          <w:color w:val="1F1F1F"/>
          <w:sz w:val="18"/>
        </w:rPr>
        <w:br/>
        <w:t xml:space="preserve">    // 检查 brainstem 服务、IP 地址和端口</w:t>
      </w:r>
      <w:r w:rsidRPr="000704D4">
        <w:rPr>
          <w:rFonts w:ascii="微软雅黑" w:eastAsia="微软雅黑" w:hAnsi="微软雅黑"/>
          <w:color w:val="1F1F1F"/>
          <w:sz w:val="18"/>
        </w:rPr>
        <w:br/>
        <w:t>}</w:t>
      </w:r>
    </w:p>
    <w:p w14:paraId="41F444DC" w14:textId="77777777" w:rsidR="00306E76" w:rsidRPr="000704D4" w:rsidRDefault="00000000">
      <w:pPr>
        <w:pStyle w:val="31"/>
        <w:rPr>
          <w:rFonts w:ascii="微软雅黑" w:eastAsia="微软雅黑" w:hAnsi="微软雅黑"/>
        </w:rPr>
      </w:pPr>
      <w:r w:rsidRPr="000704D4">
        <w:rPr>
          <w:rFonts w:ascii="微软雅黑" w:eastAsia="微软雅黑" w:hAnsi="微软雅黑"/>
        </w:rPr>
        <w:t>11.1.3 Q: IP 地址不确定</w:t>
      </w:r>
    </w:p>
    <w:p w14:paraId="53028097"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 方法 1：通过路由器管理页面查看 DHCP 租约</w:t>
      </w:r>
      <w:r w:rsidRPr="000704D4">
        <w:rPr>
          <w:rFonts w:ascii="微软雅黑" w:eastAsia="微软雅黑" w:hAnsi="微软雅黑"/>
          <w:color w:val="1F1F1F"/>
          <w:sz w:val="18"/>
        </w:rPr>
        <w:br/>
        <w:t># 方法 2：在已知网段扫描 gRPC 端口</w:t>
      </w:r>
      <w:r w:rsidRPr="000704D4">
        <w:rPr>
          <w:rFonts w:ascii="微软雅黑" w:eastAsia="微软雅黑" w:hAnsi="微软雅黑"/>
          <w:color w:val="1F1F1F"/>
          <w:sz w:val="18"/>
        </w:rPr>
        <w:br/>
        <w:t>nmap -p 13145 192.168.66.0/24</w:t>
      </w:r>
      <w:r w:rsidRPr="000704D4">
        <w:rPr>
          <w:rFonts w:ascii="微软雅黑" w:eastAsia="微软雅黑" w:hAnsi="微软雅黑"/>
          <w:color w:val="1F1F1F"/>
          <w:sz w:val="18"/>
        </w:rPr>
        <w:br/>
        <w:t># 方法 3：SSH 登录后查看 IP</w:t>
      </w:r>
      <w:r w:rsidRPr="000704D4">
        <w:rPr>
          <w:rFonts w:ascii="微软雅黑" w:eastAsia="微软雅黑" w:hAnsi="微软雅黑"/>
          <w:color w:val="1F1F1F"/>
          <w:sz w:val="18"/>
        </w:rPr>
        <w:br/>
        <w:t>ip addr show</w:t>
      </w:r>
    </w:p>
    <w:p w14:paraId="220C0470"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默认 IP 为 192.168.66.190，如果网络配置未更改，直接使用即可。</w:t>
      </w:r>
    </w:p>
    <w:p w14:paraId="4212FF86" w14:textId="77777777" w:rsidR="00306E76" w:rsidRPr="000704D4" w:rsidRDefault="00000000">
      <w:pPr>
        <w:pStyle w:val="21"/>
        <w:rPr>
          <w:rFonts w:ascii="微软雅黑" w:eastAsia="微软雅黑" w:hAnsi="微软雅黑"/>
        </w:rPr>
      </w:pPr>
      <w:r w:rsidRPr="000704D4">
        <w:rPr>
          <w:rFonts w:ascii="微软雅黑" w:eastAsia="微软雅黑" w:hAnsi="微软雅黑"/>
        </w:rPr>
        <w:t>11.2 编译问题</w:t>
      </w:r>
    </w:p>
    <w:p w14:paraId="6DE1926A" w14:textId="77777777" w:rsidR="00306E76" w:rsidRPr="000704D4" w:rsidRDefault="00000000">
      <w:pPr>
        <w:pStyle w:val="31"/>
        <w:rPr>
          <w:rFonts w:ascii="微软雅黑" w:eastAsia="微软雅黑" w:hAnsi="微软雅黑"/>
        </w:rPr>
      </w:pPr>
      <w:r w:rsidRPr="000704D4">
        <w:rPr>
          <w:rFonts w:ascii="微软雅黑" w:eastAsia="微软雅黑" w:hAnsi="微软雅黑"/>
        </w:rPr>
        <w:t>11.2.1 Q: CMake 找不到 gRPC</w:t>
      </w:r>
    </w:p>
    <w:p w14:paraId="01BAEB71"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cmake .. -DCMAKE_PREFIX_PATH=/path/to/grpc/install</w:t>
      </w:r>
      <w:r w:rsidRPr="000704D4">
        <w:rPr>
          <w:rFonts w:ascii="微软雅黑" w:eastAsia="微软雅黑" w:hAnsi="微软雅黑"/>
          <w:color w:val="1F1F1F"/>
          <w:sz w:val="18"/>
        </w:rPr>
        <w:br/>
        <w:t># 或使用 vcpkg</w:t>
      </w:r>
      <w:r w:rsidRPr="000704D4">
        <w:rPr>
          <w:rFonts w:ascii="微软雅黑" w:eastAsia="微软雅黑" w:hAnsi="微软雅黑"/>
          <w:color w:val="1F1F1F"/>
          <w:sz w:val="18"/>
        </w:rPr>
        <w:br/>
        <w:t>cmake .. -DCMAKE_TOOLCHAIN_FILE=/path/to/vcpkg/scripts/buildsystems/vcpkg.cmake</w:t>
      </w:r>
    </w:p>
    <w:p w14:paraId="7AE6F622" w14:textId="77777777" w:rsidR="00306E76" w:rsidRPr="000704D4" w:rsidRDefault="00000000">
      <w:pPr>
        <w:pStyle w:val="31"/>
        <w:rPr>
          <w:rFonts w:ascii="微软雅黑" w:eastAsia="微软雅黑" w:hAnsi="微软雅黑"/>
        </w:rPr>
      </w:pPr>
      <w:r w:rsidRPr="000704D4">
        <w:rPr>
          <w:rFonts w:ascii="微软雅黑" w:eastAsia="微软雅黑" w:hAnsi="微软雅黑"/>
        </w:rPr>
        <w:t>11.2.2 Q: 链接错误 undefined reference to grpc</w:t>
      </w:r>
    </w:p>
    <w:p w14:paraId="097D7D61"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target_link_libraries(my_app PRIVATE</w:t>
      </w:r>
      <w:r w:rsidRPr="000704D4">
        <w:rPr>
          <w:rFonts w:ascii="微软雅黑" w:eastAsia="微软雅黑" w:hAnsi="微软雅黑"/>
          <w:color w:val="1F1F1F"/>
          <w:sz w:val="18"/>
        </w:rPr>
        <w:br/>
        <w:t xml:space="preserve">    orix::orix</w:t>
      </w:r>
      <w:r w:rsidRPr="000704D4">
        <w:rPr>
          <w:rFonts w:ascii="微软雅黑" w:eastAsia="微软雅黑" w:hAnsi="微软雅黑"/>
          <w:color w:val="1F1F1F"/>
          <w:sz w:val="18"/>
        </w:rPr>
        <w:br/>
        <w:t xml:space="preserve">    gRPC::grpc++</w:t>
      </w:r>
      <w:r w:rsidRPr="000704D4">
        <w:rPr>
          <w:rFonts w:ascii="微软雅黑" w:eastAsia="微软雅黑" w:hAnsi="微软雅黑"/>
          <w:color w:val="1F1F1F"/>
          <w:sz w:val="18"/>
        </w:rPr>
        <w:br/>
        <w:t xml:space="preserve">    protobuf::libprotobuf</w:t>
      </w:r>
      <w:r w:rsidRPr="000704D4">
        <w:rPr>
          <w:rFonts w:ascii="微软雅黑" w:eastAsia="微软雅黑" w:hAnsi="微软雅黑"/>
          <w:color w:val="1F1F1F"/>
          <w:sz w:val="18"/>
        </w:rPr>
        <w:br/>
        <w:t xml:space="preserve">    pthread</w:t>
      </w:r>
      <w:r w:rsidRPr="000704D4">
        <w:rPr>
          <w:rFonts w:ascii="微软雅黑" w:eastAsia="微软雅黑" w:hAnsi="微软雅黑"/>
          <w:color w:val="1F1F1F"/>
          <w:sz w:val="18"/>
        </w:rPr>
        <w:br/>
        <w:t>)</w:t>
      </w:r>
    </w:p>
    <w:p w14:paraId="2E3FA292" w14:textId="77777777" w:rsidR="00306E76" w:rsidRPr="000704D4" w:rsidRDefault="00000000">
      <w:pPr>
        <w:pStyle w:val="31"/>
        <w:rPr>
          <w:rFonts w:ascii="微软雅黑" w:eastAsia="微软雅黑" w:hAnsi="微软雅黑"/>
        </w:rPr>
      </w:pPr>
      <w:r w:rsidRPr="000704D4">
        <w:rPr>
          <w:rFonts w:ascii="微软雅黑" w:eastAsia="微软雅黑" w:hAnsi="微软雅黑"/>
        </w:rPr>
        <w:t>11.2.3 Q: C++17 标准不满足</w:t>
      </w:r>
    </w:p>
    <w:p w14:paraId="5A4C7495"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g++ --version  # 需要 GCC 9+</w:t>
      </w:r>
      <w:r w:rsidRPr="000704D4">
        <w:rPr>
          <w:rFonts w:ascii="微软雅黑" w:eastAsia="微软雅黑" w:hAnsi="微软雅黑"/>
          <w:color w:val="1F1F1F"/>
          <w:sz w:val="18"/>
        </w:rPr>
        <w:br/>
        <w:t># CMakeLists.txt:</w:t>
      </w:r>
      <w:r w:rsidRPr="000704D4">
        <w:rPr>
          <w:rFonts w:ascii="微软雅黑" w:eastAsia="微软雅黑" w:hAnsi="微软雅黑"/>
          <w:color w:val="1F1F1F"/>
          <w:sz w:val="18"/>
        </w:rPr>
        <w:br/>
        <w:t>set(CMAKE_CXX_STANDARD 17)</w:t>
      </w:r>
      <w:r w:rsidRPr="000704D4">
        <w:rPr>
          <w:rFonts w:ascii="微软雅黑" w:eastAsia="微软雅黑" w:hAnsi="微软雅黑"/>
          <w:color w:val="1F1F1F"/>
          <w:sz w:val="18"/>
        </w:rPr>
        <w:br/>
        <w:t>set(CMAKE_CXX_STANDARD_REQUIRED ON)</w:t>
      </w:r>
    </w:p>
    <w:p w14:paraId="42216526" w14:textId="77777777" w:rsidR="00306E76" w:rsidRPr="000704D4" w:rsidRDefault="00000000">
      <w:pPr>
        <w:pStyle w:val="21"/>
        <w:rPr>
          <w:rFonts w:ascii="微软雅黑" w:eastAsia="微软雅黑" w:hAnsi="微软雅黑"/>
          <w:lang w:eastAsia="zh-CN"/>
        </w:rPr>
      </w:pPr>
      <w:r w:rsidRPr="000704D4">
        <w:rPr>
          <w:rFonts w:ascii="微软雅黑" w:eastAsia="微软雅黑" w:hAnsi="微软雅黑"/>
          <w:lang w:eastAsia="zh-CN"/>
        </w:rPr>
        <w:lastRenderedPageBreak/>
        <w:t>11.3 电机不动</w:t>
      </w:r>
    </w:p>
    <w:p w14:paraId="163247A9" w14:textId="77777777" w:rsidR="00306E76" w:rsidRPr="000704D4" w:rsidRDefault="00000000">
      <w:pPr>
        <w:pStyle w:val="31"/>
        <w:rPr>
          <w:rFonts w:ascii="微软雅黑" w:eastAsia="微软雅黑" w:hAnsi="微软雅黑"/>
          <w:lang w:eastAsia="zh-CN"/>
        </w:rPr>
      </w:pPr>
      <w:r w:rsidRPr="000704D4">
        <w:rPr>
          <w:rFonts w:ascii="微软雅黑" w:eastAsia="微软雅黑" w:hAnsi="微软雅黑"/>
          <w:lang w:eastAsia="zh-CN"/>
        </w:rPr>
        <w:t>11.3.1 Q: enable() 后电机没反应</w:t>
      </w:r>
    </w:p>
    <w:p w14:paraId="21F3E49B"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 1. 检查状态</w:t>
      </w:r>
      <w:r w:rsidRPr="000704D4">
        <w:rPr>
          <w:rFonts w:ascii="微软雅黑" w:eastAsia="微软雅黑" w:hAnsi="微软雅黑"/>
          <w:color w:val="1F1F1F"/>
          <w:sz w:val="18"/>
        </w:rPr>
        <w:br/>
        <w:t>auto state = dog.get_state();</w:t>
      </w:r>
      <w:r w:rsidRPr="000704D4">
        <w:rPr>
          <w:rFonts w:ascii="微软雅黑" w:eastAsia="微软雅黑" w:hAnsi="微软雅黑"/>
          <w:color w:val="1F1F1F"/>
          <w:sz w:val="18"/>
        </w:rPr>
        <w:br/>
        <w:t>std::cout &lt;&lt; "状态: " &lt;&lt; orix::to_string(state) &lt;&lt; "\n";</w:t>
      </w:r>
      <w:r w:rsidRPr="000704D4">
        <w:rPr>
          <w:rFonts w:ascii="微软雅黑" w:eastAsia="微软雅黑" w:hAnsi="微软雅黑"/>
          <w:color w:val="1F1F1F"/>
          <w:sz w:val="18"/>
        </w:rPr>
        <w:br/>
      </w:r>
      <w:r w:rsidRPr="000704D4">
        <w:rPr>
          <w:rFonts w:ascii="微软雅黑" w:eastAsia="微软雅黑" w:hAnsi="微软雅黑"/>
          <w:color w:val="1F1F1F"/>
          <w:sz w:val="18"/>
        </w:rPr>
        <w:br/>
        <w:t>// 2. 检查电机在线</w:t>
      </w:r>
      <w:r w:rsidRPr="000704D4">
        <w:rPr>
          <w:rFonts w:ascii="微软雅黑" w:eastAsia="微软雅黑" w:hAnsi="微软雅黑"/>
          <w:color w:val="1F1F1F"/>
          <w:sz w:val="18"/>
        </w:rPr>
        <w:br/>
        <w:t>auto motors = dog.get_motor_status();</w:t>
      </w:r>
      <w:r w:rsidRPr="000704D4">
        <w:rPr>
          <w:rFonts w:ascii="微软雅黑" w:eastAsia="微软雅黑" w:hAnsi="微软雅黑"/>
          <w:color w:val="1F1F1F"/>
          <w:sz w:val="18"/>
        </w:rPr>
        <w:br/>
        <w:t>for (const auto&amp; m : motors) {</w:t>
      </w:r>
      <w:r w:rsidRPr="000704D4">
        <w:rPr>
          <w:rFonts w:ascii="微软雅黑" w:eastAsia="微软雅黑" w:hAnsi="微软雅黑"/>
          <w:color w:val="1F1F1F"/>
          <w:sz w:val="18"/>
        </w:rPr>
        <w:br/>
        <w:t xml:space="preserve">    if (!m.online)</w:t>
      </w:r>
      <w:r w:rsidRPr="000704D4">
        <w:rPr>
          <w:rFonts w:ascii="微软雅黑" w:eastAsia="微软雅黑" w:hAnsi="微软雅黑"/>
          <w:color w:val="1F1F1F"/>
          <w:sz w:val="18"/>
        </w:rPr>
        <w:br/>
        <w:t xml:space="preserve">        std::cout &lt;&lt; "Joint " &lt;&lt; m.id &lt;&lt; " 离线\n";</w:t>
      </w:r>
      <w:r w:rsidRPr="000704D4">
        <w:rPr>
          <w:rFonts w:ascii="微软雅黑" w:eastAsia="微软雅黑" w:hAnsi="微软雅黑"/>
          <w:color w:val="1F1F1F"/>
          <w:sz w:val="18"/>
        </w:rPr>
        <w:br/>
        <w:t xml:space="preserve">    if (!m.errors.empty())</w:t>
      </w:r>
      <w:r w:rsidRPr="000704D4">
        <w:rPr>
          <w:rFonts w:ascii="微软雅黑" w:eastAsia="微软雅黑" w:hAnsi="微软雅黑"/>
          <w:color w:val="1F1F1F"/>
          <w:sz w:val="18"/>
        </w:rPr>
        <w:br/>
        <w:t xml:space="preserve">        std::cout &lt;&lt; "Joint " &lt;&lt; m.id &lt;&lt; " 有故障\n";</w:t>
      </w:r>
      <w:r w:rsidRPr="000704D4">
        <w:rPr>
          <w:rFonts w:ascii="微软雅黑" w:eastAsia="微软雅黑" w:hAnsi="微软雅黑"/>
          <w:color w:val="1F1F1F"/>
          <w:sz w:val="18"/>
        </w:rPr>
        <w:br/>
        <w:t>}</w:t>
      </w:r>
      <w:r w:rsidRPr="000704D4">
        <w:rPr>
          <w:rFonts w:ascii="微软雅黑" w:eastAsia="微软雅黑" w:hAnsi="微软雅黑"/>
          <w:color w:val="1F1F1F"/>
          <w:sz w:val="18"/>
        </w:rPr>
        <w:br/>
      </w:r>
      <w:r w:rsidRPr="000704D4">
        <w:rPr>
          <w:rFonts w:ascii="微软雅黑" w:eastAsia="微软雅黑" w:hAnsi="微软雅黑"/>
          <w:color w:val="1F1F1F"/>
          <w:sz w:val="18"/>
        </w:rPr>
        <w:br/>
        <w:t>// 3. 检查电压</w:t>
      </w:r>
      <w:r w:rsidRPr="000704D4">
        <w:rPr>
          <w:rFonts w:ascii="微软雅黑" w:eastAsia="微软雅黑" w:hAnsi="微软雅黑"/>
          <w:color w:val="1F1F1F"/>
          <w:sz w:val="18"/>
        </w:rPr>
        <w:br/>
        <w:t>auto voltages = dog.get_voltage();</w:t>
      </w:r>
      <w:r w:rsidRPr="000704D4">
        <w:rPr>
          <w:rFonts w:ascii="微软雅黑" w:eastAsia="微软雅黑" w:hAnsi="微软雅黑"/>
          <w:color w:val="1F1F1F"/>
          <w:sz w:val="18"/>
        </w:rPr>
        <w:br/>
        <w:t>double min_v = *std::min_element(voltages.begin(), voltages.end());</w:t>
      </w:r>
      <w:r w:rsidRPr="000704D4">
        <w:rPr>
          <w:rFonts w:ascii="微软雅黑" w:eastAsia="微软雅黑" w:hAnsi="微软雅黑"/>
          <w:color w:val="1F1F1F"/>
          <w:sz w:val="18"/>
        </w:rPr>
        <w:br/>
        <w:t>std::cout &lt;&lt; "最低电压: " &lt;&lt; min_v &lt;&lt; "V\n";</w:t>
      </w:r>
    </w:p>
    <w:p w14:paraId="2495C95B" w14:textId="77777777" w:rsidR="00306E76" w:rsidRPr="000704D4" w:rsidRDefault="00000000">
      <w:pPr>
        <w:pStyle w:val="31"/>
        <w:rPr>
          <w:rFonts w:ascii="微软雅黑" w:eastAsia="微软雅黑" w:hAnsi="微软雅黑"/>
          <w:lang w:eastAsia="zh-CN"/>
        </w:rPr>
      </w:pPr>
      <w:r w:rsidRPr="000704D4">
        <w:rPr>
          <w:rFonts w:ascii="微软雅黑" w:eastAsia="微软雅黑" w:hAnsi="微软雅黑"/>
          <w:lang w:eastAsia="zh-CN"/>
        </w:rPr>
        <w:t>11.3.2 Q: 只有部分电机动，其他不动</w:t>
      </w:r>
    </w:p>
    <w:p w14:paraId="215A60A2" w14:textId="77777777" w:rsidR="00306E76" w:rsidRPr="000704D4" w:rsidRDefault="00000000">
      <w:pPr>
        <w:rPr>
          <w:rFonts w:ascii="微软雅黑" w:eastAsia="微软雅黑" w:hAnsi="微软雅黑"/>
        </w:rPr>
      </w:pPr>
      <w:r w:rsidRPr="000704D4">
        <w:rPr>
          <w:rFonts w:ascii="微软雅黑" w:eastAsia="微软雅黑" w:hAnsi="微软雅黑"/>
        </w:rPr>
        <w:t>常见原因：</w:t>
      </w:r>
    </w:p>
    <w:p w14:paraId="2339DFA6" w14:textId="77777777" w:rsidR="00306E76" w:rsidRPr="000704D4" w:rsidRDefault="00000000">
      <w:pPr>
        <w:pStyle w:val="a0"/>
        <w:rPr>
          <w:rFonts w:ascii="微软雅黑" w:eastAsia="微软雅黑" w:hAnsi="微软雅黑"/>
          <w:lang w:eastAsia="zh-CN"/>
        </w:rPr>
      </w:pPr>
      <w:r w:rsidRPr="000704D4">
        <w:rPr>
          <w:rFonts w:ascii="微软雅黑" w:eastAsia="微软雅黑" w:hAnsi="微软雅黑"/>
          <w:lang w:eastAsia="zh-CN"/>
        </w:rPr>
        <w:t>对应腿的 CAN 线缆断开——检查该腿的 CAN 总线物理连接</w:t>
      </w:r>
    </w:p>
    <w:p w14:paraId="7E45B100" w14:textId="77777777" w:rsidR="00306E76" w:rsidRPr="000704D4" w:rsidRDefault="00000000">
      <w:pPr>
        <w:pStyle w:val="a0"/>
        <w:rPr>
          <w:rFonts w:ascii="微软雅黑" w:eastAsia="微软雅黑" w:hAnsi="微软雅黑"/>
          <w:lang w:eastAsia="zh-CN"/>
        </w:rPr>
      </w:pPr>
      <w:r w:rsidRPr="000704D4">
        <w:rPr>
          <w:rFonts w:ascii="微软雅黑" w:eastAsia="微软雅黑" w:hAnsi="微软雅黑"/>
          <w:lang w:eastAsia="zh-CN"/>
        </w:rPr>
        <w:t>单个电机驱动板故障——更换后重试</w:t>
      </w:r>
    </w:p>
    <w:p w14:paraId="52A45B10" w14:textId="77777777" w:rsidR="00306E76" w:rsidRPr="000704D4" w:rsidRDefault="00000000">
      <w:pPr>
        <w:pStyle w:val="a0"/>
        <w:rPr>
          <w:rFonts w:ascii="微软雅黑" w:eastAsia="微软雅黑" w:hAnsi="微软雅黑"/>
          <w:lang w:eastAsia="zh-CN"/>
        </w:rPr>
      </w:pPr>
      <w:r w:rsidRPr="000704D4">
        <w:rPr>
          <w:rFonts w:ascii="微软雅黑" w:eastAsia="微软雅黑" w:hAnsi="微软雅黑"/>
          <w:lang w:eastAsia="zh-CN"/>
        </w:rPr>
        <w:t>电机过热保护——查看温度值，等待冷却</w:t>
      </w:r>
    </w:p>
    <w:p w14:paraId="06465DA4" w14:textId="77777777" w:rsidR="00306E76" w:rsidRPr="000704D4" w:rsidRDefault="00000000">
      <w:pPr>
        <w:pStyle w:val="31"/>
        <w:rPr>
          <w:rFonts w:ascii="微软雅黑" w:eastAsia="微软雅黑" w:hAnsi="微软雅黑"/>
          <w:lang w:eastAsia="zh-CN"/>
        </w:rPr>
      </w:pPr>
      <w:r w:rsidRPr="000704D4">
        <w:rPr>
          <w:rFonts w:ascii="微软雅黑" w:eastAsia="微软雅黑" w:hAnsi="微软雅黑"/>
          <w:lang w:eastAsia="zh-CN"/>
        </w:rPr>
        <w:t>11.3.3 Q: enable() 后状态没变化</w:t>
      </w:r>
    </w:p>
    <w:p w14:paraId="54831479"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enable() 使能电机，但不会改变 FSM 状态。使能后需要手动切换状态：</w:t>
      </w:r>
    </w:p>
    <w:p w14:paraId="43B55321"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dog.enable();</w:t>
      </w:r>
      <w:r w:rsidRPr="000704D4">
        <w:rPr>
          <w:rFonts w:ascii="微软雅黑" w:eastAsia="微软雅黑" w:hAnsi="微软雅黑"/>
          <w:color w:val="1F1F1F"/>
          <w:sz w:val="18"/>
        </w:rPr>
        <w:br/>
        <w:t>// 此时状态仍为 Grounded，电机通电但保持坐姿</w:t>
      </w:r>
      <w:r w:rsidRPr="000704D4">
        <w:rPr>
          <w:rFonts w:ascii="微软雅黑" w:eastAsia="微软雅黑" w:hAnsi="微软雅黑"/>
          <w:color w:val="1F1F1F"/>
          <w:sz w:val="18"/>
        </w:rPr>
        <w:br/>
        <w:t>dog.stand_up();</w:t>
      </w:r>
      <w:r w:rsidRPr="000704D4">
        <w:rPr>
          <w:rFonts w:ascii="微软雅黑" w:eastAsia="微软雅黑" w:hAnsi="微软雅黑"/>
          <w:color w:val="1F1F1F"/>
          <w:sz w:val="18"/>
        </w:rPr>
        <w:br/>
        <w:t>// 现在状态变为 Standing</w:t>
      </w:r>
    </w:p>
    <w:p w14:paraId="1E42E56B" w14:textId="77777777" w:rsidR="00306E76" w:rsidRPr="000704D4" w:rsidRDefault="00000000">
      <w:pPr>
        <w:pStyle w:val="21"/>
        <w:rPr>
          <w:rFonts w:ascii="微软雅黑" w:eastAsia="微软雅黑" w:hAnsi="微软雅黑"/>
        </w:rPr>
      </w:pPr>
      <w:r w:rsidRPr="000704D4">
        <w:rPr>
          <w:rFonts w:ascii="微软雅黑" w:eastAsia="微软雅黑" w:hAnsi="微软雅黑"/>
        </w:rPr>
        <w:lastRenderedPageBreak/>
        <w:t>11.4 机器人摔倒</w:t>
      </w:r>
    </w:p>
    <w:p w14:paraId="0767F7D7" w14:textId="77777777" w:rsidR="00306E76" w:rsidRPr="000704D4" w:rsidRDefault="00000000">
      <w:pPr>
        <w:pStyle w:val="31"/>
        <w:rPr>
          <w:rFonts w:ascii="微软雅黑" w:eastAsia="微软雅黑" w:hAnsi="微软雅黑"/>
        </w:rPr>
      </w:pPr>
      <w:r w:rsidRPr="000704D4">
        <w:rPr>
          <w:rFonts w:ascii="微软雅黑" w:eastAsia="微软雅黑" w:hAnsi="微软雅黑"/>
        </w:rPr>
        <w:t>11.4.1 Q: 行走中突然坐下</w:t>
      </w:r>
    </w:p>
    <w:p w14:paraId="3A9BAEE6" w14:textId="77777777" w:rsidR="00306E76" w:rsidRPr="000704D4" w:rsidRDefault="00000000">
      <w:pPr>
        <w:rPr>
          <w:rFonts w:ascii="微软雅黑" w:eastAsia="微软雅黑" w:hAnsi="微软雅黑"/>
        </w:rPr>
      </w:pPr>
      <w:r w:rsidRPr="000704D4">
        <w:rPr>
          <w:rFonts w:ascii="微软雅黑" w:eastAsia="微软雅黑" w:hAnsi="微软雅黑"/>
        </w:rPr>
        <w:t>最可能原因：低压保护触发。</w:t>
      </w:r>
    </w:p>
    <w:p w14:paraId="01918573"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auto voltages = dog.get_voltage();</w:t>
      </w:r>
      <w:r w:rsidRPr="000704D4">
        <w:rPr>
          <w:rFonts w:ascii="微软雅黑" w:eastAsia="微软雅黑" w:hAnsi="微软雅黑"/>
          <w:color w:val="1F1F1F"/>
          <w:sz w:val="18"/>
        </w:rPr>
        <w:br/>
        <w:t>double min_v = *std::min_element(voltages.begin(), voltages.end());</w:t>
      </w:r>
      <w:r w:rsidRPr="000704D4">
        <w:rPr>
          <w:rFonts w:ascii="微软雅黑" w:eastAsia="微软雅黑" w:hAnsi="微软雅黑"/>
          <w:color w:val="1F1F1F"/>
          <w:sz w:val="18"/>
        </w:rPr>
        <w:br/>
        <w:t>std::cout &lt;&lt; "当前电压: " &lt;&lt; min_v &lt;&lt; "V\n";</w:t>
      </w:r>
      <w:r w:rsidRPr="000704D4">
        <w:rPr>
          <w:rFonts w:ascii="微软雅黑" w:eastAsia="微软雅黑" w:hAnsi="微软雅黑"/>
          <w:color w:val="1F1F1F"/>
          <w:sz w:val="18"/>
        </w:rPr>
        <w:br/>
        <w:t>// 如果 &lt; 18V，说明是低压保护</w:t>
      </w:r>
    </w:p>
    <w:p w14:paraId="46B942BA" w14:textId="77777777" w:rsidR="00306E76" w:rsidRPr="000704D4" w:rsidRDefault="00000000">
      <w:pPr>
        <w:rPr>
          <w:rFonts w:ascii="微软雅黑" w:eastAsia="微软雅黑" w:hAnsi="微软雅黑"/>
        </w:rPr>
      </w:pPr>
      <w:r w:rsidRPr="000704D4">
        <w:rPr>
          <w:rFonts w:ascii="微软雅黑" w:eastAsia="微软雅黑" w:hAnsi="微软雅黑"/>
        </w:rPr>
        <w:t>其他可能原因：</w:t>
      </w:r>
    </w:p>
    <w:tbl>
      <w:tblPr>
        <w:tblStyle w:val="aff1"/>
        <w:tblW w:w="0" w:type="auto"/>
        <w:tblLook w:val="04A0" w:firstRow="1" w:lastRow="0" w:firstColumn="1" w:lastColumn="0" w:noHBand="0" w:noVBand="1"/>
      </w:tblPr>
      <w:tblGrid>
        <w:gridCol w:w="4561"/>
        <w:gridCol w:w="4561"/>
      </w:tblGrid>
      <w:tr w:rsidR="00306E76" w:rsidRPr="000704D4" w14:paraId="621F67C6" w14:textId="77777777">
        <w:tc>
          <w:tcPr>
            <w:tcW w:w="4561" w:type="dxa"/>
            <w:shd w:val="clear" w:color="auto" w:fill="DBEAFE"/>
          </w:tcPr>
          <w:p w14:paraId="4C41AB05" w14:textId="77777777" w:rsidR="00306E76" w:rsidRPr="000704D4" w:rsidRDefault="00000000">
            <w:pPr>
              <w:rPr>
                <w:rFonts w:ascii="微软雅黑" w:eastAsia="微软雅黑" w:hAnsi="微软雅黑"/>
              </w:rPr>
            </w:pPr>
            <w:r w:rsidRPr="000704D4">
              <w:rPr>
                <w:rFonts w:ascii="微软雅黑" w:eastAsia="微软雅黑" w:hAnsi="微软雅黑"/>
                <w:b/>
              </w:rPr>
              <w:t>原因</w:t>
            </w:r>
          </w:p>
        </w:tc>
        <w:tc>
          <w:tcPr>
            <w:tcW w:w="4561" w:type="dxa"/>
            <w:shd w:val="clear" w:color="auto" w:fill="DBEAFE"/>
          </w:tcPr>
          <w:p w14:paraId="0E4AAEC5" w14:textId="77777777" w:rsidR="00306E76" w:rsidRPr="000704D4" w:rsidRDefault="00000000">
            <w:pPr>
              <w:rPr>
                <w:rFonts w:ascii="微软雅黑" w:eastAsia="微软雅黑" w:hAnsi="微软雅黑"/>
              </w:rPr>
            </w:pPr>
            <w:r w:rsidRPr="000704D4">
              <w:rPr>
                <w:rFonts w:ascii="微软雅黑" w:eastAsia="微软雅黑" w:hAnsi="微软雅黑"/>
                <w:b/>
              </w:rPr>
              <w:t>诊断方法</w:t>
            </w:r>
          </w:p>
        </w:tc>
      </w:tr>
      <w:tr w:rsidR="00306E76" w:rsidRPr="000704D4" w14:paraId="19B19B26" w14:textId="77777777">
        <w:tc>
          <w:tcPr>
            <w:tcW w:w="4561" w:type="dxa"/>
          </w:tcPr>
          <w:p w14:paraId="69DCF736" w14:textId="77777777" w:rsidR="00306E76" w:rsidRPr="000704D4" w:rsidRDefault="00000000">
            <w:pPr>
              <w:rPr>
                <w:rFonts w:ascii="微软雅黑" w:eastAsia="微软雅黑" w:hAnsi="微软雅黑"/>
              </w:rPr>
            </w:pPr>
            <w:r w:rsidRPr="000704D4">
              <w:rPr>
                <w:rFonts w:ascii="微软雅黑" w:eastAsia="微软雅黑" w:hAnsi="微软雅黑"/>
              </w:rPr>
              <w:t>低电压 (&lt; 18V)</w:t>
            </w:r>
          </w:p>
        </w:tc>
        <w:tc>
          <w:tcPr>
            <w:tcW w:w="4561" w:type="dxa"/>
          </w:tcPr>
          <w:p w14:paraId="5D04BC1D" w14:textId="77777777" w:rsidR="00306E76" w:rsidRPr="000704D4" w:rsidRDefault="00000000">
            <w:pPr>
              <w:rPr>
                <w:rFonts w:ascii="微软雅黑" w:eastAsia="微软雅黑" w:hAnsi="微软雅黑"/>
              </w:rPr>
            </w:pPr>
            <w:r w:rsidRPr="000704D4">
              <w:rPr>
                <w:rFonts w:ascii="微软雅黑" w:eastAsia="微软雅黑" w:hAnsi="微软雅黑"/>
              </w:rPr>
              <w:t>get_voltage() 返回值低于 18</w:t>
            </w:r>
          </w:p>
        </w:tc>
      </w:tr>
      <w:tr w:rsidR="00306E76" w:rsidRPr="000704D4" w14:paraId="1CF80157" w14:textId="77777777">
        <w:tc>
          <w:tcPr>
            <w:tcW w:w="4561" w:type="dxa"/>
          </w:tcPr>
          <w:p w14:paraId="4D99C8E3" w14:textId="77777777" w:rsidR="00306E76" w:rsidRPr="000704D4" w:rsidRDefault="00000000">
            <w:pPr>
              <w:rPr>
                <w:rFonts w:ascii="微软雅黑" w:eastAsia="微软雅黑" w:hAnsi="微软雅黑"/>
              </w:rPr>
            </w:pPr>
            <w:r w:rsidRPr="000704D4">
              <w:rPr>
                <w:rFonts w:ascii="微软雅黑" w:eastAsia="微软雅黑" w:hAnsi="微软雅黑"/>
              </w:rPr>
              <w:t>电机过热</w:t>
            </w:r>
          </w:p>
        </w:tc>
        <w:tc>
          <w:tcPr>
            <w:tcW w:w="4561" w:type="dxa"/>
          </w:tcPr>
          <w:p w14:paraId="1FBC7C44" w14:textId="77777777" w:rsidR="00306E76" w:rsidRPr="000704D4" w:rsidRDefault="00000000">
            <w:pPr>
              <w:rPr>
                <w:rFonts w:ascii="微软雅黑" w:eastAsia="微软雅黑" w:hAnsi="微软雅黑"/>
              </w:rPr>
            </w:pPr>
            <w:r w:rsidRPr="000704D4">
              <w:rPr>
                <w:rFonts w:ascii="微软雅黑" w:eastAsia="微软雅黑" w:hAnsi="微软雅黑"/>
              </w:rPr>
              <w:t>get_motor_status() 中 temperature &gt; 80C</w:t>
            </w:r>
          </w:p>
        </w:tc>
      </w:tr>
      <w:tr w:rsidR="00306E76" w:rsidRPr="000704D4" w14:paraId="2BD69B15" w14:textId="77777777">
        <w:tc>
          <w:tcPr>
            <w:tcW w:w="4561" w:type="dxa"/>
          </w:tcPr>
          <w:p w14:paraId="715828C4" w14:textId="77777777" w:rsidR="00306E76" w:rsidRPr="000704D4" w:rsidRDefault="00000000">
            <w:pPr>
              <w:rPr>
                <w:rFonts w:ascii="微软雅黑" w:eastAsia="微软雅黑" w:hAnsi="微软雅黑"/>
              </w:rPr>
            </w:pPr>
            <w:r w:rsidRPr="000704D4">
              <w:rPr>
                <w:rFonts w:ascii="微软雅黑" w:eastAsia="微软雅黑" w:hAnsi="微软雅黑"/>
              </w:rPr>
              <w:t>关节超限</w:t>
            </w:r>
          </w:p>
        </w:tc>
        <w:tc>
          <w:tcPr>
            <w:tcW w:w="4561" w:type="dxa"/>
          </w:tcPr>
          <w:p w14:paraId="5E20CFF4" w14:textId="77777777" w:rsidR="00306E76" w:rsidRPr="000704D4" w:rsidRDefault="00000000">
            <w:pPr>
              <w:rPr>
                <w:rFonts w:ascii="微软雅黑" w:eastAsia="微软雅黑" w:hAnsi="微软雅黑"/>
              </w:rPr>
            </w:pPr>
            <w:r w:rsidRPr="000704D4">
              <w:rPr>
                <w:rFonts w:ascii="微软雅黑" w:eastAsia="微软雅黑" w:hAnsi="微软雅黑"/>
              </w:rPr>
              <w:t>get_motor_status() 中 position 绝对值过大</w:t>
            </w:r>
          </w:p>
        </w:tc>
      </w:tr>
      <w:tr w:rsidR="00306E76" w:rsidRPr="000704D4" w14:paraId="033D6085" w14:textId="77777777">
        <w:tc>
          <w:tcPr>
            <w:tcW w:w="4561" w:type="dxa"/>
          </w:tcPr>
          <w:p w14:paraId="63084D7E" w14:textId="77777777" w:rsidR="00306E76" w:rsidRPr="000704D4" w:rsidRDefault="00000000">
            <w:pPr>
              <w:rPr>
                <w:rFonts w:ascii="微软雅黑" w:eastAsia="微软雅黑" w:hAnsi="微软雅黑"/>
              </w:rPr>
            </w:pPr>
            <w:r w:rsidRPr="000704D4">
              <w:rPr>
                <w:rFonts w:ascii="微软雅黑" w:eastAsia="微软雅黑" w:hAnsi="微软雅黑"/>
              </w:rPr>
              <w:t>CAN 通信中断</w:t>
            </w:r>
          </w:p>
        </w:tc>
        <w:tc>
          <w:tcPr>
            <w:tcW w:w="4561" w:type="dxa"/>
          </w:tcPr>
          <w:p w14:paraId="5091C4F2" w14:textId="77777777" w:rsidR="00306E76" w:rsidRPr="000704D4" w:rsidRDefault="00000000">
            <w:pPr>
              <w:rPr>
                <w:rFonts w:ascii="微软雅黑" w:eastAsia="微软雅黑" w:hAnsi="微软雅黑"/>
              </w:rPr>
            </w:pPr>
            <w:r w:rsidRPr="000704D4">
              <w:rPr>
                <w:rFonts w:ascii="微软雅黑" w:eastAsia="微软雅黑" w:hAnsi="微软雅黑"/>
              </w:rPr>
              <w:t>get_motor_status() 中部分电机 online=false</w:t>
            </w:r>
          </w:p>
        </w:tc>
      </w:tr>
    </w:tbl>
    <w:p w14:paraId="64AC714E" w14:textId="77777777" w:rsidR="00306E76" w:rsidRPr="000704D4" w:rsidRDefault="00000000">
      <w:pPr>
        <w:pStyle w:val="31"/>
        <w:rPr>
          <w:rFonts w:ascii="微软雅黑" w:eastAsia="微软雅黑" w:hAnsi="微软雅黑"/>
        </w:rPr>
      </w:pPr>
      <w:r w:rsidRPr="000704D4">
        <w:rPr>
          <w:rFonts w:ascii="微软雅黑" w:eastAsia="微软雅黑" w:hAnsi="微软雅黑"/>
        </w:rPr>
        <w:t>11.4.2 Q: 站起来后立即摔倒</w:t>
      </w:r>
    </w:p>
    <w:p w14:paraId="4683B6DF" w14:textId="77777777" w:rsidR="00306E76" w:rsidRPr="000704D4" w:rsidRDefault="00000000">
      <w:pPr>
        <w:rPr>
          <w:rFonts w:ascii="微软雅黑" w:eastAsia="微软雅黑" w:hAnsi="微软雅黑"/>
        </w:rPr>
      </w:pPr>
      <w:r w:rsidRPr="000704D4">
        <w:rPr>
          <w:rFonts w:ascii="微软雅黑" w:eastAsia="微软雅黑" w:hAnsi="微软雅黑"/>
        </w:rPr>
        <w:t>排查：</w:t>
      </w:r>
    </w:p>
    <w:p w14:paraId="460B6B51" w14:textId="77777777" w:rsidR="00306E76" w:rsidRPr="000704D4" w:rsidRDefault="00000000">
      <w:pPr>
        <w:pStyle w:val="a"/>
        <w:rPr>
          <w:rFonts w:ascii="微软雅黑" w:eastAsia="微软雅黑" w:hAnsi="微软雅黑"/>
          <w:lang w:eastAsia="zh-CN"/>
        </w:rPr>
      </w:pPr>
      <w:r w:rsidRPr="000704D4">
        <w:rPr>
          <w:rFonts w:ascii="微软雅黑" w:eastAsia="微软雅黑" w:hAnsi="微软雅黑"/>
          <w:lang w:eastAsia="zh-CN"/>
        </w:rPr>
        <w:t>地面是否太滑——在有摩擦力的地面（橡胶垫、地毯）上测试</w:t>
      </w:r>
    </w:p>
    <w:p w14:paraId="3F20E841" w14:textId="77777777" w:rsidR="00306E76" w:rsidRPr="000704D4" w:rsidRDefault="00000000">
      <w:pPr>
        <w:pStyle w:val="a"/>
        <w:rPr>
          <w:rFonts w:ascii="微软雅黑" w:eastAsia="微软雅黑" w:hAnsi="微软雅黑"/>
          <w:lang w:eastAsia="zh-CN"/>
        </w:rPr>
      </w:pPr>
      <w:r w:rsidRPr="000704D4">
        <w:rPr>
          <w:rFonts w:ascii="微软雅黑" w:eastAsia="微软雅黑" w:hAnsi="微软雅黑"/>
          <w:lang w:eastAsia="zh-CN"/>
        </w:rPr>
        <w:t>零位是否正确——如果关节零位偏移，站立姿态会畸形</w:t>
      </w:r>
    </w:p>
    <w:p w14:paraId="6C7AD9AE" w14:textId="77777777" w:rsidR="00306E76" w:rsidRPr="000704D4" w:rsidRDefault="00000000">
      <w:pPr>
        <w:pStyle w:val="a"/>
        <w:rPr>
          <w:rFonts w:ascii="微软雅黑" w:eastAsia="微软雅黑" w:hAnsi="微软雅黑"/>
          <w:lang w:eastAsia="zh-CN"/>
        </w:rPr>
      </w:pPr>
      <w:r w:rsidRPr="000704D4">
        <w:rPr>
          <w:rFonts w:ascii="微软雅黑" w:eastAsia="微软雅黑" w:hAnsi="微软雅黑"/>
          <w:lang w:eastAsia="zh-CN"/>
        </w:rPr>
        <w:t>策略是否匹配——确认加载的运动策略与当前机器人硬件配置一致</w:t>
      </w:r>
    </w:p>
    <w:p w14:paraId="3FFDE0C5" w14:textId="77777777" w:rsidR="00306E76" w:rsidRPr="000704D4" w:rsidRDefault="00000000">
      <w:pPr>
        <w:pStyle w:val="21"/>
        <w:rPr>
          <w:rFonts w:ascii="微软雅黑" w:eastAsia="微软雅黑" w:hAnsi="微软雅黑"/>
          <w:lang w:eastAsia="zh-CN"/>
        </w:rPr>
      </w:pPr>
      <w:r w:rsidRPr="000704D4">
        <w:rPr>
          <w:rFonts w:ascii="微软雅黑" w:eastAsia="微软雅黑" w:hAnsi="微软雅黑"/>
          <w:lang w:eastAsia="zh-CN"/>
        </w:rPr>
        <w:t>11.5 行走指令无效</w:t>
      </w:r>
    </w:p>
    <w:p w14:paraId="09A4C973" w14:textId="77777777" w:rsidR="00306E76" w:rsidRPr="000704D4" w:rsidRDefault="00000000">
      <w:pPr>
        <w:pStyle w:val="31"/>
        <w:rPr>
          <w:rFonts w:ascii="微软雅黑" w:eastAsia="微软雅黑" w:hAnsi="微软雅黑"/>
          <w:lang w:eastAsia="zh-CN"/>
        </w:rPr>
      </w:pPr>
      <w:r w:rsidRPr="000704D4">
        <w:rPr>
          <w:rFonts w:ascii="微软雅黑" w:eastAsia="微软雅黑" w:hAnsi="微软雅黑"/>
          <w:lang w:eastAsia="zh-CN"/>
        </w:rPr>
        <w:t>11.5.1 Q: walk() 不生效</w:t>
      </w:r>
    </w:p>
    <w:p w14:paraId="11D0F920"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必须按状态机顺序操作：</w:t>
      </w:r>
    </w:p>
    <w:p w14:paraId="18F20AE2"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auto state = dog.get_state();</w:t>
      </w:r>
      <w:r w:rsidRPr="000704D4">
        <w:rPr>
          <w:rFonts w:ascii="微软雅黑" w:eastAsia="微软雅黑" w:hAnsi="微软雅黑"/>
          <w:color w:val="1F1F1F"/>
          <w:sz w:val="18"/>
        </w:rPr>
        <w:br/>
        <w:t>if (state == orix::RobotState::Grounded) {</w:t>
      </w:r>
      <w:r w:rsidRPr="000704D4">
        <w:rPr>
          <w:rFonts w:ascii="微软雅黑" w:eastAsia="微软雅黑" w:hAnsi="微软雅黑"/>
          <w:color w:val="1F1F1F"/>
          <w:sz w:val="18"/>
        </w:rPr>
        <w:br/>
        <w:t xml:space="preserve">    std::cout &lt;&lt; "需要先站起来\n";</w:t>
      </w:r>
      <w:r w:rsidRPr="000704D4">
        <w:rPr>
          <w:rFonts w:ascii="微软雅黑" w:eastAsia="微软雅黑" w:hAnsi="微软雅黑"/>
          <w:color w:val="1F1F1F"/>
          <w:sz w:val="18"/>
        </w:rPr>
        <w:br/>
        <w:t xml:space="preserve">    dog.stand_up();</w:t>
      </w:r>
      <w:r w:rsidRPr="000704D4">
        <w:rPr>
          <w:rFonts w:ascii="微软雅黑" w:eastAsia="微软雅黑" w:hAnsi="微软雅黑"/>
          <w:color w:val="1F1F1F"/>
          <w:sz w:val="18"/>
        </w:rPr>
        <w:br/>
        <w:t xml:space="preserve">    std::this_thread::sleep_for(std::chrono::seconds(4));</w:t>
      </w:r>
      <w:r w:rsidRPr="000704D4">
        <w:rPr>
          <w:rFonts w:ascii="微软雅黑" w:eastAsia="微软雅黑" w:hAnsi="微软雅黑"/>
          <w:color w:val="1F1F1F"/>
          <w:sz w:val="18"/>
        </w:rPr>
        <w:br/>
        <w:t>}</w:t>
      </w:r>
      <w:r w:rsidRPr="000704D4">
        <w:rPr>
          <w:rFonts w:ascii="微软雅黑" w:eastAsia="微软雅黑" w:hAnsi="微软雅黑"/>
          <w:color w:val="1F1F1F"/>
          <w:sz w:val="18"/>
        </w:rPr>
        <w:br/>
        <w:t>if (dog.get_state() == orix::RobotState::Standing) {</w:t>
      </w:r>
      <w:r w:rsidRPr="000704D4">
        <w:rPr>
          <w:rFonts w:ascii="微软雅黑" w:eastAsia="微软雅黑" w:hAnsi="微软雅黑"/>
          <w:color w:val="1F1F1F"/>
          <w:sz w:val="18"/>
        </w:rPr>
        <w:br/>
      </w:r>
      <w:r w:rsidRPr="000704D4">
        <w:rPr>
          <w:rFonts w:ascii="微软雅黑" w:eastAsia="微软雅黑" w:hAnsi="微软雅黑"/>
          <w:color w:val="1F1F1F"/>
          <w:sz w:val="18"/>
        </w:rPr>
        <w:lastRenderedPageBreak/>
        <w:t xml:space="preserve">    dog.walk(0.3);  // 现在应该生效</w:t>
      </w:r>
      <w:r w:rsidRPr="000704D4">
        <w:rPr>
          <w:rFonts w:ascii="微软雅黑" w:eastAsia="微软雅黑" w:hAnsi="微软雅黑"/>
          <w:color w:val="1F1F1F"/>
          <w:sz w:val="18"/>
        </w:rPr>
        <w:br/>
        <w:t>}</w:t>
      </w:r>
    </w:p>
    <w:p w14:paraId="189833CE" w14:textId="77777777" w:rsidR="00306E76" w:rsidRPr="000704D4" w:rsidRDefault="00000000">
      <w:pPr>
        <w:pStyle w:val="31"/>
        <w:rPr>
          <w:rFonts w:ascii="微软雅黑" w:eastAsia="微软雅黑" w:hAnsi="微软雅黑"/>
          <w:lang w:eastAsia="zh-CN"/>
        </w:rPr>
      </w:pPr>
      <w:r w:rsidRPr="000704D4">
        <w:rPr>
          <w:rFonts w:ascii="微软雅黑" w:eastAsia="微软雅黑" w:hAnsi="微软雅黑"/>
          <w:lang w:eastAsia="zh-CN"/>
        </w:rPr>
        <w:t>11.5.2 Q: 遥控器在线时 SDK 指令被忽略</w:t>
      </w:r>
    </w:p>
    <w:p w14:paraId="2208260D"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这是正常行为。ControlArbiter 保证遥控器最高优先级。关闭遥控器或松开摇杆 3 秒后 SDK 自动恢复控制权。</w:t>
      </w:r>
    </w:p>
    <w:p w14:paraId="2DA88DC0" w14:textId="77777777" w:rsidR="00306E76" w:rsidRPr="000704D4" w:rsidRDefault="00000000">
      <w:pPr>
        <w:pStyle w:val="21"/>
        <w:rPr>
          <w:rFonts w:ascii="微软雅黑" w:eastAsia="微软雅黑" w:hAnsi="微软雅黑"/>
        </w:rPr>
      </w:pPr>
      <w:r w:rsidRPr="000704D4">
        <w:rPr>
          <w:rFonts w:ascii="微软雅黑" w:eastAsia="微软雅黑" w:hAnsi="微软雅黑"/>
        </w:rPr>
        <w:t>11.6 策略切换失败</w:t>
      </w:r>
    </w:p>
    <w:p w14:paraId="3652CE1A" w14:textId="77777777" w:rsidR="00306E76" w:rsidRPr="000704D4" w:rsidRDefault="00000000">
      <w:pPr>
        <w:pStyle w:val="31"/>
        <w:rPr>
          <w:rFonts w:ascii="微软雅黑" w:eastAsia="微软雅黑" w:hAnsi="微软雅黑"/>
        </w:rPr>
      </w:pPr>
      <w:r w:rsidRPr="000704D4">
        <w:rPr>
          <w:rFonts w:ascii="微软雅黑" w:eastAsia="微软雅黑" w:hAnsi="微软雅黑"/>
        </w:rPr>
        <w:t>11.6.1 Q: switch_profile() 报错</w:t>
      </w:r>
    </w:p>
    <w:p w14:paraId="21B97CA3" w14:textId="77777777" w:rsidR="00306E76" w:rsidRPr="000704D4" w:rsidRDefault="00000000">
      <w:pPr>
        <w:rPr>
          <w:rFonts w:ascii="微软雅黑" w:eastAsia="微软雅黑" w:hAnsi="微软雅黑"/>
        </w:rPr>
      </w:pPr>
      <w:r w:rsidRPr="000704D4">
        <w:rPr>
          <w:rFonts w:ascii="微软雅黑" w:eastAsia="微软雅黑" w:hAnsi="微软雅黑"/>
        </w:rPr>
        <w:t>前置条件：策略切换只能在 Grounded 状态下执行。</w:t>
      </w:r>
    </w:p>
    <w:p w14:paraId="63EF2DBD"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auto state = dog.get_state();</w:t>
      </w:r>
      <w:r w:rsidRPr="000704D4">
        <w:rPr>
          <w:rFonts w:ascii="微软雅黑" w:eastAsia="微软雅黑" w:hAnsi="微软雅黑"/>
          <w:color w:val="1F1F1F"/>
          <w:sz w:val="18"/>
        </w:rPr>
        <w:br/>
        <w:t>if (state != orix::RobotState::Grounded) {</w:t>
      </w:r>
      <w:r w:rsidRPr="000704D4">
        <w:rPr>
          <w:rFonts w:ascii="微软雅黑" w:eastAsia="微软雅黑" w:hAnsi="微软雅黑"/>
          <w:color w:val="1F1F1F"/>
          <w:sz w:val="18"/>
        </w:rPr>
        <w:br/>
        <w:t xml:space="preserve">    dog.walk();</w:t>
      </w:r>
      <w:r w:rsidRPr="000704D4">
        <w:rPr>
          <w:rFonts w:ascii="微软雅黑" w:eastAsia="微软雅黑" w:hAnsi="微软雅黑"/>
          <w:color w:val="1F1F1F"/>
          <w:sz w:val="18"/>
        </w:rPr>
        <w:br/>
        <w:t xml:space="preserve">    dog.sit_down();</w:t>
      </w:r>
      <w:r w:rsidRPr="000704D4">
        <w:rPr>
          <w:rFonts w:ascii="微软雅黑" w:eastAsia="微软雅黑" w:hAnsi="微软雅黑"/>
          <w:color w:val="1F1F1F"/>
          <w:sz w:val="18"/>
        </w:rPr>
        <w:br/>
        <w:t xml:space="preserve">    for (int i = 0; i &lt; 50; ++i) {</w:t>
      </w:r>
      <w:r w:rsidRPr="000704D4">
        <w:rPr>
          <w:rFonts w:ascii="微软雅黑" w:eastAsia="微软雅黑" w:hAnsi="微软雅黑"/>
          <w:color w:val="1F1F1F"/>
          <w:sz w:val="18"/>
        </w:rPr>
        <w:br/>
        <w:t xml:space="preserve">        if (dog.get_state() == orix::RobotState::Grounded) break;</w:t>
      </w:r>
      <w:r w:rsidRPr="000704D4">
        <w:rPr>
          <w:rFonts w:ascii="微软雅黑" w:eastAsia="微软雅黑" w:hAnsi="微软雅黑"/>
          <w:color w:val="1F1F1F"/>
          <w:sz w:val="18"/>
        </w:rPr>
        <w:br/>
        <w:t xml:space="preserve">        std::this_thread::sleep_for(std::chrono::milliseconds(200));</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w:t>
      </w:r>
      <w:r w:rsidRPr="000704D4">
        <w:rPr>
          <w:rFonts w:ascii="微软雅黑" w:eastAsia="微软雅黑" w:hAnsi="微软雅黑"/>
          <w:color w:val="1F1F1F"/>
          <w:sz w:val="18"/>
        </w:rPr>
        <w:br/>
        <w:t>auto profile = dog.switch_profile("mini");</w:t>
      </w:r>
    </w:p>
    <w:p w14:paraId="69BA9229" w14:textId="77777777" w:rsidR="00306E76" w:rsidRPr="000704D4" w:rsidRDefault="00000000">
      <w:pPr>
        <w:pStyle w:val="31"/>
        <w:rPr>
          <w:rFonts w:ascii="微软雅黑" w:eastAsia="微软雅黑" w:hAnsi="微软雅黑"/>
        </w:rPr>
      </w:pPr>
      <w:r w:rsidRPr="000704D4">
        <w:rPr>
          <w:rFonts w:ascii="微软雅黑" w:eastAsia="微软雅黑" w:hAnsi="微软雅黑"/>
        </w:rPr>
        <w:t>11.6.2 Q: 策略名称不存在</w:t>
      </w:r>
    </w:p>
    <w:p w14:paraId="35861B51"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auto profile = dog.get_profile();</w:t>
      </w:r>
      <w:r w:rsidRPr="000704D4">
        <w:rPr>
          <w:rFonts w:ascii="微软雅黑" w:eastAsia="微软雅黑" w:hAnsi="微软雅黑"/>
          <w:color w:val="1F1F1F"/>
          <w:sz w:val="18"/>
        </w:rPr>
        <w:br/>
        <w:t>std::cout &lt;&lt; "可用策略: ";</w:t>
      </w:r>
      <w:r w:rsidRPr="000704D4">
        <w:rPr>
          <w:rFonts w:ascii="微软雅黑" w:eastAsia="微软雅黑" w:hAnsi="微软雅黑"/>
          <w:color w:val="1F1F1F"/>
          <w:sz w:val="18"/>
        </w:rPr>
        <w:br/>
        <w:t>for (const auto&amp; p : profile.available) std::cout &lt;&lt; p &lt;&lt; " ";</w:t>
      </w:r>
      <w:r w:rsidRPr="000704D4">
        <w:rPr>
          <w:rFonts w:ascii="微软雅黑" w:eastAsia="微软雅黑" w:hAnsi="微软雅黑"/>
          <w:color w:val="1F1F1F"/>
          <w:sz w:val="18"/>
        </w:rPr>
        <w:br/>
        <w:t>std::cout &lt;&lt; "\n";</w:t>
      </w:r>
      <w:r w:rsidRPr="000704D4">
        <w:rPr>
          <w:rFonts w:ascii="微软雅黑" w:eastAsia="微软雅黑" w:hAnsi="微软雅黑"/>
          <w:color w:val="1F1F1F"/>
          <w:sz w:val="18"/>
        </w:rPr>
        <w:br/>
        <w:t>dog.switch_profile(profile.available[0]);</w:t>
      </w:r>
    </w:p>
    <w:p w14:paraId="74D2C5E5" w14:textId="77777777" w:rsidR="00306E76" w:rsidRPr="000704D4" w:rsidRDefault="00000000">
      <w:pPr>
        <w:pStyle w:val="31"/>
        <w:rPr>
          <w:rFonts w:ascii="微软雅黑" w:eastAsia="微软雅黑" w:hAnsi="微软雅黑"/>
          <w:lang w:eastAsia="zh-CN"/>
        </w:rPr>
      </w:pPr>
      <w:r w:rsidRPr="000704D4">
        <w:rPr>
          <w:rFonts w:ascii="微软雅黑" w:eastAsia="微软雅黑" w:hAnsi="微软雅黑"/>
          <w:lang w:eastAsia="zh-CN"/>
        </w:rPr>
        <w:t>11.6.3 Q: 切换策略后行为异常</w:t>
      </w:r>
    </w:p>
    <w:p w14:paraId="54FEC95E"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每个策略针对特定硬件配置训练。切换后如果出现异常运动：</w:t>
      </w:r>
    </w:p>
    <w:p w14:paraId="4D7FF9A2" w14:textId="77777777" w:rsidR="00306E76" w:rsidRPr="000704D4" w:rsidRDefault="00000000">
      <w:pPr>
        <w:pStyle w:val="a"/>
        <w:rPr>
          <w:rFonts w:ascii="微软雅黑" w:eastAsia="微软雅黑" w:hAnsi="微软雅黑"/>
          <w:lang w:eastAsia="zh-CN"/>
        </w:rPr>
      </w:pPr>
      <w:r w:rsidRPr="000704D4">
        <w:rPr>
          <w:rFonts w:ascii="微软雅黑" w:eastAsia="微软雅黑" w:hAnsi="微软雅黑"/>
          <w:lang w:eastAsia="zh-CN"/>
        </w:rPr>
        <w:t>确认策略与当前硬件配置匹配</w:t>
      </w:r>
    </w:p>
    <w:p w14:paraId="41989790" w14:textId="77777777" w:rsidR="00306E76" w:rsidRPr="000704D4" w:rsidRDefault="00000000">
      <w:pPr>
        <w:pStyle w:val="a"/>
        <w:rPr>
          <w:rFonts w:ascii="微软雅黑" w:eastAsia="微软雅黑" w:hAnsi="微软雅黑"/>
        </w:rPr>
      </w:pPr>
      <w:r w:rsidRPr="000704D4">
        <w:rPr>
          <w:rFonts w:ascii="微软雅黑" w:eastAsia="微软雅黑" w:hAnsi="微软雅黑"/>
        </w:rPr>
        <w:t>立即坐下：dog.sit_down()</w:t>
      </w:r>
    </w:p>
    <w:p w14:paraId="15FB55BE" w14:textId="77777777" w:rsidR="00306E76" w:rsidRPr="000704D4" w:rsidRDefault="00000000">
      <w:pPr>
        <w:pStyle w:val="a"/>
        <w:rPr>
          <w:rFonts w:ascii="微软雅黑" w:eastAsia="微软雅黑" w:hAnsi="微软雅黑"/>
        </w:rPr>
      </w:pPr>
      <w:r w:rsidRPr="000704D4">
        <w:rPr>
          <w:rFonts w:ascii="微软雅黑" w:eastAsia="微软雅黑" w:hAnsi="微软雅黑"/>
        </w:rPr>
        <w:t>切回之前正常工作的策略</w:t>
      </w:r>
    </w:p>
    <w:p w14:paraId="6615191C" w14:textId="77777777" w:rsidR="00306E76" w:rsidRPr="000704D4" w:rsidRDefault="00000000">
      <w:pPr>
        <w:pStyle w:val="21"/>
        <w:rPr>
          <w:rFonts w:ascii="微软雅黑" w:eastAsia="微软雅黑" w:hAnsi="微软雅黑"/>
          <w:lang w:eastAsia="zh-CN"/>
        </w:rPr>
      </w:pPr>
      <w:r w:rsidRPr="000704D4">
        <w:rPr>
          <w:rFonts w:ascii="微软雅黑" w:eastAsia="微软雅黑" w:hAnsi="微软雅黑"/>
          <w:lang w:eastAsia="zh-CN"/>
        </w:rPr>
        <w:lastRenderedPageBreak/>
        <w:t>11.7 IMU 数据异常</w:t>
      </w:r>
    </w:p>
    <w:p w14:paraId="52714520" w14:textId="77777777" w:rsidR="00306E76" w:rsidRPr="000704D4" w:rsidRDefault="00000000">
      <w:pPr>
        <w:pStyle w:val="31"/>
        <w:rPr>
          <w:rFonts w:ascii="微软雅黑" w:eastAsia="微软雅黑" w:hAnsi="微软雅黑"/>
          <w:lang w:eastAsia="zh-CN"/>
        </w:rPr>
      </w:pPr>
      <w:r w:rsidRPr="000704D4">
        <w:rPr>
          <w:rFonts w:ascii="微软雅黑" w:eastAsia="微软雅黑" w:hAnsi="微软雅黑"/>
          <w:lang w:eastAsia="zh-CN"/>
        </w:rPr>
        <w:t>11.7.1 Q: 四元数值看起来不对</w:t>
      </w:r>
    </w:p>
    <w:p w14:paraId="5E75C36D" w14:textId="77777777" w:rsidR="00306E76" w:rsidRPr="000704D4" w:rsidRDefault="00000000">
      <w:pPr>
        <w:rPr>
          <w:rFonts w:ascii="微软雅黑" w:eastAsia="微软雅黑" w:hAnsi="微软雅黑"/>
        </w:rPr>
      </w:pPr>
      <w:r w:rsidRPr="000704D4">
        <w:rPr>
          <w:rFonts w:ascii="微软雅黑" w:eastAsia="微软雅黑" w:hAnsi="微软雅黑"/>
        </w:rPr>
        <w:t>ORIX SDK 使用 Hamilton 约定，四元数顺序为 (w, x, y, z)。如果你的应用使用 ROS 约定 (x, y, z, w)，需要手动转换。</w:t>
      </w:r>
    </w:p>
    <w:p w14:paraId="66D70E87"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 SDK (Hamilton) -&gt; ROS</w:t>
      </w:r>
      <w:r w:rsidRPr="000704D4">
        <w:rPr>
          <w:rFonts w:ascii="微软雅黑" w:eastAsia="微软雅黑" w:hAnsi="微软雅黑"/>
          <w:color w:val="1F1F1F"/>
          <w:sz w:val="18"/>
        </w:rPr>
        <w:br/>
        <w:t>// ros_quat = {d.quaternion.x, d.quaternion.y,</w:t>
      </w:r>
      <w:r w:rsidRPr="000704D4">
        <w:rPr>
          <w:rFonts w:ascii="微软雅黑" w:eastAsia="微软雅黑" w:hAnsi="微软雅黑"/>
          <w:color w:val="1F1F1F"/>
          <w:sz w:val="18"/>
        </w:rPr>
        <w:br/>
        <w:t>//             d.quaternion.z, d.quaternion.w}</w:t>
      </w:r>
    </w:p>
    <w:p w14:paraId="63553A64" w14:textId="77777777" w:rsidR="00306E76" w:rsidRPr="000704D4" w:rsidRDefault="00000000">
      <w:pPr>
        <w:pStyle w:val="31"/>
        <w:rPr>
          <w:rFonts w:ascii="微软雅黑" w:eastAsia="微软雅黑" w:hAnsi="微软雅黑"/>
          <w:lang w:eastAsia="zh-CN"/>
        </w:rPr>
      </w:pPr>
      <w:r w:rsidRPr="000704D4">
        <w:rPr>
          <w:rFonts w:ascii="微软雅黑" w:eastAsia="微软雅黑" w:hAnsi="微软雅黑"/>
          <w:lang w:eastAsia="zh-CN"/>
        </w:rPr>
        <w:t>11.7.2 Q: 机器人静止但角速度不为零</w:t>
      </w:r>
    </w:p>
    <w:p w14:paraId="57ADF700"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IMU 的陀螺仪存在零偏（bias），静止时读数不会严格为零。典型零偏范围：|gyro.x| &lt; 0.02 rad/s 属于正常；|gyro.x| &gt; 0.05 rad/s 可能需要重新标定。如需高精度角速度，可在启动时采集 100 帧静止数据取均值作为零偏。</w:t>
      </w:r>
    </w:p>
    <w:p w14:paraId="47E9B1B0" w14:textId="77777777" w:rsidR="00306E76" w:rsidRPr="000704D4" w:rsidRDefault="00000000">
      <w:pPr>
        <w:pStyle w:val="31"/>
        <w:rPr>
          <w:rFonts w:ascii="微软雅黑" w:eastAsia="微软雅黑" w:hAnsi="微软雅黑"/>
          <w:lang w:eastAsia="zh-CN"/>
        </w:rPr>
      </w:pPr>
      <w:r w:rsidRPr="000704D4">
        <w:rPr>
          <w:rFonts w:ascii="微软雅黑" w:eastAsia="微软雅黑" w:hAnsi="微软雅黑"/>
          <w:lang w:eastAsia="zh-CN"/>
        </w:rPr>
        <w:t>11.7.3 Q: listen_imu() 频率不是 50Hz</w:t>
      </w:r>
    </w:p>
    <w:p w14:paraId="6B527BFC"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IMU 标称频率约 50Hz，实际可能在 48-52Hz 波动，这是正常的。如果频率显著偏低（&lt; 30Hz），检查：</w:t>
      </w:r>
    </w:p>
    <w:p w14:paraId="566B6496" w14:textId="77777777" w:rsidR="00306E76" w:rsidRPr="000704D4" w:rsidRDefault="00000000">
      <w:pPr>
        <w:pStyle w:val="a0"/>
        <w:rPr>
          <w:rFonts w:ascii="微软雅黑" w:eastAsia="微软雅黑" w:hAnsi="微软雅黑"/>
        </w:rPr>
      </w:pPr>
      <w:r w:rsidRPr="000704D4">
        <w:rPr>
          <w:rFonts w:ascii="微软雅黑" w:eastAsia="微软雅黑" w:hAnsi="微软雅黑"/>
        </w:rPr>
        <w:t>串口连接是否正常</w:t>
      </w:r>
    </w:p>
    <w:p w14:paraId="70FEBA03" w14:textId="77777777" w:rsidR="00306E76" w:rsidRPr="000704D4" w:rsidRDefault="00000000">
      <w:pPr>
        <w:pStyle w:val="a0"/>
        <w:rPr>
          <w:rFonts w:ascii="微软雅黑" w:eastAsia="微软雅黑" w:hAnsi="微软雅黑"/>
        </w:rPr>
      </w:pPr>
      <w:r w:rsidRPr="000704D4">
        <w:rPr>
          <w:rFonts w:ascii="微软雅黑" w:eastAsia="微软雅黑" w:hAnsi="微软雅黑"/>
        </w:rPr>
        <w:t>brainstem 服务是否负载过高</w:t>
      </w:r>
    </w:p>
    <w:p w14:paraId="7732F807" w14:textId="77777777" w:rsidR="00306E76" w:rsidRPr="000704D4" w:rsidRDefault="00000000">
      <w:pPr>
        <w:pStyle w:val="a0"/>
        <w:rPr>
          <w:rFonts w:ascii="微软雅黑" w:eastAsia="微软雅黑" w:hAnsi="微软雅黑"/>
          <w:lang w:eastAsia="zh-CN"/>
        </w:rPr>
      </w:pPr>
      <w:r w:rsidRPr="000704D4">
        <w:rPr>
          <w:rFonts w:ascii="微软雅黑" w:eastAsia="微软雅黑" w:hAnsi="微软雅黑"/>
          <w:lang w:eastAsia="zh-CN"/>
        </w:rPr>
        <w:t>网络延迟（gRPC 传输开销）</w:t>
      </w:r>
    </w:p>
    <w:p w14:paraId="796216F5" w14:textId="77777777" w:rsidR="00306E76" w:rsidRPr="000704D4" w:rsidRDefault="00000000">
      <w:pPr>
        <w:pStyle w:val="21"/>
        <w:rPr>
          <w:rFonts w:ascii="微软雅黑" w:eastAsia="微软雅黑" w:hAnsi="微软雅黑"/>
        </w:rPr>
      </w:pPr>
      <w:r w:rsidRPr="000704D4">
        <w:rPr>
          <w:rFonts w:ascii="微软雅黑" w:eastAsia="微软雅黑" w:hAnsi="微软雅黑"/>
        </w:rPr>
        <w:t>11.8 流式接口问题</w:t>
      </w:r>
    </w:p>
    <w:p w14:paraId="43179CEE" w14:textId="77777777" w:rsidR="00306E76" w:rsidRPr="000704D4" w:rsidRDefault="00000000">
      <w:pPr>
        <w:pStyle w:val="31"/>
        <w:rPr>
          <w:rFonts w:ascii="微软雅黑" w:eastAsia="微软雅黑" w:hAnsi="微软雅黑"/>
        </w:rPr>
      </w:pPr>
      <w:r w:rsidRPr="000704D4">
        <w:rPr>
          <w:rFonts w:ascii="微软雅黑" w:eastAsia="微软雅黑" w:hAnsi="微软雅黑"/>
        </w:rPr>
        <w:t>11.8.1 Q: listen_imu() 阻塞了主线程</w:t>
      </w:r>
    </w:p>
    <w:p w14:paraId="7BEC2DE6" w14:textId="77777777" w:rsidR="00306E76" w:rsidRPr="000704D4" w:rsidRDefault="00000000">
      <w:pPr>
        <w:rPr>
          <w:rFonts w:ascii="微软雅黑" w:eastAsia="微软雅黑" w:hAnsi="微软雅黑"/>
        </w:rPr>
      </w:pPr>
      <w:r w:rsidRPr="000704D4">
        <w:rPr>
          <w:rFonts w:ascii="微软雅黑" w:eastAsia="微软雅黑" w:hAnsi="微软雅黑"/>
        </w:rPr>
        <w:t>所有 listen_* 方法都是阻塞的。使用独立线程：</w:t>
      </w:r>
    </w:p>
    <w:p w14:paraId="2EA9CFC9"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std::atomic&lt;bool&gt; running{true};</w:t>
      </w:r>
      <w:r w:rsidRPr="000704D4">
        <w:rPr>
          <w:rFonts w:ascii="微软雅黑" w:eastAsia="微软雅黑" w:hAnsi="微软雅黑"/>
          <w:color w:val="1F1F1F"/>
          <w:sz w:val="18"/>
        </w:rPr>
        <w:br/>
        <w:t>std::thread imu_thread([&amp;] {</w:t>
      </w:r>
      <w:r w:rsidRPr="000704D4">
        <w:rPr>
          <w:rFonts w:ascii="微软雅黑" w:eastAsia="微软雅黑" w:hAnsi="微软雅黑"/>
          <w:color w:val="1F1F1F"/>
          <w:sz w:val="18"/>
        </w:rPr>
        <w:br/>
        <w:t xml:space="preserve">    dog.listen_imu([&amp;](const orix::ImuData&amp; d) -&gt; bool {</w:t>
      </w:r>
      <w:r w:rsidRPr="000704D4">
        <w:rPr>
          <w:rFonts w:ascii="微软雅黑" w:eastAsia="微软雅黑" w:hAnsi="微软雅黑"/>
          <w:color w:val="1F1F1F"/>
          <w:sz w:val="18"/>
        </w:rPr>
        <w:br/>
        <w:t xml:space="preserve">        // 处理数据...</w:t>
      </w:r>
      <w:r w:rsidRPr="000704D4">
        <w:rPr>
          <w:rFonts w:ascii="微软雅黑" w:eastAsia="微软雅黑" w:hAnsi="微软雅黑"/>
          <w:color w:val="1F1F1F"/>
          <w:sz w:val="18"/>
        </w:rPr>
        <w:br/>
        <w:t xml:space="preserve">        return running.load();</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w:t>
      </w:r>
      <w:r w:rsidRPr="000704D4">
        <w:rPr>
          <w:rFonts w:ascii="微软雅黑" w:eastAsia="微软雅黑" w:hAnsi="微软雅黑"/>
          <w:color w:val="1F1F1F"/>
          <w:sz w:val="18"/>
        </w:rPr>
        <w:br/>
        <w:t>// 主线程继续执行其他操作...</w:t>
      </w:r>
      <w:r w:rsidRPr="000704D4">
        <w:rPr>
          <w:rFonts w:ascii="微软雅黑" w:eastAsia="微软雅黑" w:hAnsi="微软雅黑"/>
          <w:color w:val="1F1F1F"/>
          <w:sz w:val="18"/>
        </w:rPr>
        <w:br/>
      </w:r>
      <w:r w:rsidRPr="000704D4">
        <w:rPr>
          <w:rFonts w:ascii="微软雅黑" w:eastAsia="微软雅黑" w:hAnsi="微软雅黑"/>
          <w:color w:val="1F1F1F"/>
          <w:sz w:val="18"/>
        </w:rPr>
        <w:lastRenderedPageBreak/>
        <w:t>running = false;</w:t>
      </w:r>
      <w:r w:rsidRPr="000704D4">
        <w:rPr>
          <w:rFonts w:ascii="微软雅黑" w:eastAsia="微软雅黑" w:hAnsi="微软雅黑"/>
          <w:color w:val="1F1F1F"/>
          <w:sz w:val="18"/>
        </w:rPr>
        <w:br/>
        <w:t>imu_thread.join();</w:t>
      </w:r>
    </w:p>
    <w:p w14:paraId="439515FB" w14:textId="77777777" w:rsidR="00306E76" w:rsidRPr="000704D4" w:rsidRDefault="00000000">
      <w:pPr>
        <w:pStyle w:val="31"/>
        <w:rPr>
          <w:rFonts w:ascii="微软雅黑" w:eastAsia="微软雅黑" w:hAnsi="微软雅黑"/>
        </w:rPr>
      </w:pPr>
      <w:r w:rsidRPr="000704D4">
        <w:rPr>
          <w:rFonts w:ascii="微软雅黑" w:eastAsia="微软雅黑" w:hAnsi="微软雅黑"/>
        </w:rPr>
        <w:t>11.8.2 Q: 流中断后如何重连</w:t>
      </w:r>
    </w:p>
    <w:p w14:paraId="49790E5B" w14:textId="77777777" w:rsidR="00306E76" w:rsidRPr="000704D4" w:rsidRDefault="00000000">
      <w:pPr>
        <w:rPr>
          <w:rFonts w:ascii="微软雅黑" w:eastAsia="微软雅黑" w:hAnsi="微软雅黑"/>
        </w:rPr>
      </w:pPr>
      <w:r w:rsidRPr="000704D4">
        <w:rPr>
          <w:rFonts w:ascii="微软雅黑" w:eastAsia="微软雅黑" w:hAnsi="微软雅黑"/>
        </w:rPr>
        <w:t>当网络断开或服务重启时，流式回调会结束。重新创建 OrixClient 并重新订阅：</w:t>
      </w:r>
    </w:p>
    <w:p w14:paraId="4428A089"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while (true) {</w:t>
      </w:r>
      <w:r w:rsidRPr="000704D4">
        <w:rPr>
          <w:rFonts w:ascii="微软雅黑" w:eastAsia="微软雅黑" w:hAnsi="微软雅黑"/>
          <w:color w:val="1F1F1F"/>
          <w:sz w:val="18"/>
        </w:rPr>
        <w:br/>
        <w:t xml:space="preserve">    try {</w:t>
      </w:r>
      <w:r w:rsidRPr="000704D4">
        <w:rPr>
          <w:rFonts w:ascii="微软雅黑" w:eastAsia="微软雅黑" w:hAnsi="微软雅黑"/>
          <w:color w:val="1F1F1F"/>
          <w:sz w:val="18"/>
        </w:rPr>
        <w:br/>
        <w:t xml:space="preserve">        orix::OrixClient dog("192.168.66.190");</w:t>
      </w:r>
      <w:r w:rsidRPr="000704D4">
        <w:rPr>
          <w:rFonts w:ascii="微软雅黑" w:eastAsia="微软雅黑" w:hAnsi="微软雅黑"/>
          <w:color w:val="1F1F1F"/>
          <w:sz w:val="18"/>
        </w:rPr>
        <w:br/>
        <w:t xml:space="preserve">        dog.listen_imu([](const orix::ImuData&amp; d) -&gt; bool {</w:t>
      </w:r>
      <w:r w:rsidRPr="000704D4">
        <w:rPr>
          <w:rFonts w:ascii="微软雅黑" w:eastAsia="微软雅黑" w:hAnsi="微软雅黑"/>
          <w:color w:val="1F1F1F"/>
          <w:sz w:val="18"/>
        </w:rPr>
        <w:br/>
        <w:t xml:space="preserve">            // 处理数据...</w:t>
      </w:r>
      <w:r w:rsidRPr="000704D4">
        <w:rPr>
          <w:rFonts w:ascii="微软雅黑" w:eastAsia="微软雅黑" w:hAnsi="微软雅黑"/>
          <w:color w:val="1F1F1F"/>
          <w:sz w:val="18"/>
        </w:rPr>
        <w:br/>
        <w:t xml:space="preserve">            return true;</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 xml:space="preserve">    } catch (const orix::ConnectionError&amp; e) {</w:t>
      </w:r>
      <w:r w:rsidRPr="000704D4">
        <w:rPr>
          <w:rFonts w:ascii="微软雅黑" w:eastAsia="微软雅黑" w:hAnsi="微软雅黑"/>
          <w:color w:val="1F1F1F"/>
          <w:sz w:val="18"/>
        </w:rPr>
        <w:br/>
        <w:t xml:space="preserve">        std::cerr &lt;&lt; "连接断开，5 秒后重试...\n";</w:t>
      </w:r>
      <w:r w:rsidRPr="000704D4">
        <w:rPr>
          <w:rFonts w:ascii="微软雅黑" w:eastAsia="微软雅黑" w:hAnsi="微软雅黑"/>
          <w:color w:val="1F1F1F"/>
          <w:sz w:val="18"/>
        </w:rPr>
        <w:br/>
        <w:t xml:space="preserve">        std::this_thread::sleep_for(std::chrono::seconds(5));</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w:t>
      </w:r>
    </w:p>
    <w:p w14:paraId="65A37BB0" w14:textId="77777777" w:rsidR="00306E76" w:rsidRPr="000704D4" w:rsidRDefault="00000000">
      <w:pPr>
        <w:pStyle w:val="21"/>
        <w:rPr>
          <w:rFonts w:ascii="微软雅黑" w:eastAsia="微软雅黑" w:hAnsi="微软雅黑"/>
        </w:rPr>
      </w:pPr>
      <w:r w:rsidRPr="000704D4">
        <w:rPr>
          <w:rFonts w:ascii="微软雅黑" w:eastAsia="微软雅黑" w:hAnsi="微软雅黑"/>
        </w:rPr>
        <w:t>11.9 性能与延迟</w:t>
      </w:r>
    </w:p>
    <w:p w14:paraId="4BCCF98F" w14:textId="77777777" w:rsidR="00306E76" w:rsidRPr="000704D4" w:rsidRDefault="00000000">
      <w:pPr>
        <w:pStyle w:val="31"/>
        <w:rPr>
          <w:rFonts w:ascii="微软雅黑" w:eastAsia="微软雅黑" w:hAnsi="微软雅黑"/>
        </w:rPr>
      </w:pPr>
      <w:r w:rsidRPr="000704D4">
        <w:rPr>
          <w:rFonts w:ascii="微软雅黑" w:eastAsia="微软雅黑" w:hAnsi="微软雅黑"/>
        </w:rPr>
        <w:t>11.9.1 Q: C++ SDK 比 Python 快多少？</w:t>
      </w:r>
    </w:p>
    <w:tbl>
      <w:tblPr>
        <w:tblStyle w:val="aff1"/>
        <w:tblW w:w="0" w:type="auto"/>
        <w:tblLook w:val="04A0" w:firstRow="1" w:lastRow="0" w:firstColumn="1" w:lastColumn="0" w:noHBand="0" w:noVBand="1"/>
      </w:tblPr>
      <w:tblGrid>
        <w:gridCol w:w="3041"/>
        <w:gridCol w:w="3041"/>
        <w:gridCol w:w="3041"/>
      </w:tblGrid>
      <w:tr w:rsidR="00306E76" w:rsidRPr="000704D4" w14:paraId="6562DCD1" w14:textId="77777777">
        <w:tc>
          <w:tcPr>
            <w:tcW w:w="3041" w:type="dxa"/>
            <w:shd w:val="clear" w:color="auto" w:fill="DBEAFE"/>
          </w:tcPr>
          <w:p w14:paraId="118ECF00" w14:textId="77777777" w:rsidR="00306E76" w:rsidRPr="000704D4" w:rsidRDefault="00000000">
            <w:pPr>
              <w:rPr>
                <w:rFonts w:ascii="微软雅黑" w:eastAsia="微软雅黑" w:hAnsi="微软雅黑"/>
              </w:rPr>
            </w:pPr>
            <w:r w:rsidRPr="000704D4">
              <w:rPr>
                <w:rFonts w:ascii="微软雅黑" w:eastAsia="微软雅黑" w:hAnsi="微软雅黑"/>
                <w:b/>
              </w:rPr>
              <w:t>指标</w:t>
            </w:r>
          </w:p>
        </w:tc>
        <w:tc>
          <w:tcPr>
            <w:tcW w:w="3041" w:type="dxa"/>
            <w:shd w:val="clear" w:color="auto" w:fill="DBEAFE"/>
          </w:tcPr>
          <w:p w14:paraId="2EA7E3A1" w14:textId="77777777" w:rsidR="00306E76" w:rsidRPr="000704D4" w:rsidRDefault="00000000">
            <w:pPr>
              <w:rPr>
                <w:rFonts w:ascii="微软雅黑" w:eastAsia="微软雅黑" w:hAnsi="微软雅黑"/>
              </w:rPr>
            </w:pPr>
            <w:r w:rsidRPr="000704D4">
              <w:rPr>
                <w:rFonts w:ascii="微软雅黑" w:eastAsia="微软雅黑" w:hAnsi="微软雅黑"/>
                <w:b/>
              </w:rPr>
              <w:t>Python SDK</w:t>
            </w:r>
          </w:p>
        </w:tc>
        <w:tc>
          <w:tcPr>
            <w:tcW w:w="3041" w:type="dxa"/>
            <w:shd w:val="clear" w:color="auto" w:fill="DBEAFE"/>
          </w:tcPr>
          <w:p w14:paraId="79D46CE7" w14:textId="77777777" w:rsidR="00306E76" w:rsidRPr="000704D4" w:rsidRDefault="00000000">
            <w:pPr>
              <w:rPr>
                <w:rFonts w:ascii="微软雅黑" w:eastAsia="微软雅黑" w:hAnsi="微软雅黑"/>
              </w:rPr>
            </w:pPr>
            <w:r w:rsidRPr="000704D4">
              <w:rPr>
                <w:rFonts w:ascii="微软雅黑" w:eastAsia="微软雅黑" w:hAnsi="微软雅黑"/>
                <w:b/>
              </w:rPr>
              <w:t>C++ SDK</w:t>
            </w:r>
          </w:p>
        </w:tc>
      </w:tr>
      <w:tr w:rsidR="00306E76" w:rsidRPr="000704D4" w14:paraId="5915747E" w14:textId="77777777">
        <w:tc>
          <w:tcPr>
            <w:tcW w:w="3041" w:type="dxa"/>
          </w:tcPr>
          <w:p w14:paraId="1CBE245B" w14:textId="77777777" w:rsidR="00306E76" w:rsidRPr="000704D4" w:rsidRDefault="00000000">
            <w:pPr>
              <w:rPr>
                <w:rFonts w:ascii="微软雅黑" w:eastAsia="微软雅黑" w:hAnsi="微软雅黑"/>
              </w:rPr>
            </w:pPr>
            <w:r w:rsidRPr="000704D4">
              <w:rPr>
                <w:rFonts w:ascii="微软雅黑" w:eastAsia="微软雅黑" w:hAnsi="微软雅黑"/>
              </w:rPr>
              <w:t>单次 RPC 延迟</w:t>
            </w:r>
          </w:p>
        </w:tc>
        <w:tc>
          <w:tcPr>
            <w:tcW w:w="3041" w:type="dxa"/>
          </w:tcPr>
          <w:p w14:paraId="45857626" w14:textId="77777777" w:rsidR="00306E76" w:rsidRPr="000704D4" w:rsidRDefault="00000000">
            <w:pPr>
              <w:rPr>
                <w:rFonts w:ascii="微软雅黑" w:eastAsia="微软雅黑" w:hAnsi="微软雅黑"/>
              </w:rPr>
            </w:pPr>
            <w:r w:rsidRPr="000704D4">
              <w:rPr>
                <w:rFonts w:ascii="微软雅黑" w:eastAsia="微软雅黑" w:hAnsi="微软雅黑"/>
              </w:rPr>
              <w:t>1-5 ms</w:t>
            </w:r>
          </w:p>
        </w:tc>
        <w:tc>
          <w:tcPr>
            <w:tcW w:w="3041" w:type="dxa"/>
          </w:tcPr>
          <w:p w14:paraId="2C126766" w14:textId="77777777" w:rsidR="00306E76" w:rsidRPr="000704D4" w:rsidRDefault="00000000">
            <w:pPr>
              <w:rPr>
                <w:rFonts w:ascii="微软雅黑" w:eastAsia="微软雅黑" w:hAnsi="微软雅黑"/>
              </w:rPr>
            </w:pPr>
            <w:r w:rsidRPr="000704D4">
              <w:rPr>
                <w:rFonts w:ascii="微软雅黑" w:eastAsia="微软雅黑" w:hAnsi="微软雅黑"/>
              </w:rPr>
              <w:t>0.5-2 ms</w:t>
            </w:r>
          </w:p>
        </w:tc>
      </w:tr>
      <w:tr w:rsidR="00306E76" w:rsidRPr="000704D4" w14:paraId="67271790" w14:textId="77777777">
        <w:tc>
          <w:tcPr>
            <w:tcW w:w="3041" w:type="dxa"/>
          </w:tcPr>
          <w:p w14:paraId="2722E7B5" w14:textId="77777777" w:rsidR="00306E76" w:rsidRPr="000704D4" w:rsidRDefault="00000000">
            <w:pPr>
              <w:rPr>
                <w:rFonts w:ascii="微软雅黑" w:eastAsia="微软雅黑" w:hAnsi="微软雅黑"/>
              </w:rPr>
            </w:pPr>
            <w:r w:rsidRPr="000704D4">
              <w:rPr>
                <w:rFonts w:ascii="微软雅黑" w:eastAsia="微软雅黑" w:hAnsi="微软雅黑"/>
              </w:rPr>
              <w:t>流式数据处理</w:t>
            </w:r>
          </w:p>
        </w:tc>
        <w:tc>
          <w:tcPr>
            <w:tcW w:w="3041" w:type="dxa"/>
          </w:tcPr>
          <w:p w14:paraId="011FCDBE" w14:textId="77777777" w:rsidR="00306E76" w:rsidRPr="000704D4" w:rsidRDefault="00000000">
            <w:pPr>
              <w:rPr>
                <w:rFonts w:ascii="微软雅黑" w:eastAsia="微软雅黑" w:hAnsi="微软雅黑"/>
              </w:rPr>
            </w:pPr>
            <w:r w:rsidRPr="000704D4">
              <w:rPr>
                <w:rFonts w:ascii="微软雅黑" w:eastAsia="微软雅黑" w:hAnsi="微软雅黑"/>
              </w:rPr>
              <w:t>受 GIL 限制</w:t>
            </w:r>
          </w:p>
        </w:tc>
        <w:tc>
          <w:tcPr>
            <w:tcW w:w="3041" w:type="dxa"/>
          </w:tcPr>
          <w:p w14:paraId="3C24B456" w14:textId="77777777" w:rsidR="00306E76" w:rsidRPr="000704D4" w:rsidRDefault="00000000">
            <w:pPr>
              <w:rPr>
                <w:rFonts w:ascii="微软雅黑" w:eastAsia="微软雅黑" w:hAnsi="微软雅黑"/>
              </w:rPr>
            </w:pPr>
            <w:r w:rsidRPr="000704D4">
              <w:rPr>
                <w:rFonts w:ascii="微软雅黑" w:eastAsia="微软雅黑" w:hAnsi="微软雅黑"/>
              </w:rPr>
              <w:t>真正多线程并行</w:t>
            </w:r>
          </w:p>
        </w:tc>
      </w:tr>
      <w:tr w:rsidR="00306E76" w:rsidRPr="000704D4" w14:paraId="6986DB00" w14:textId="77777777">
        <w:tc>
          <w:tcPr>
            <w:tcW w:w="3041" w:type="dxa"/>
          </w:tcPr>
          <w:p w14:paraId="61BFF030" w14:textId="77777777" w:rsidR="00306E76" w:rsidRPr="000704D4" w:rsidRDefault="00000000">
            <w:pPr>
              <w:rPr>
                <w:rFonts w:ascii="微软雅黑" w:eastAsia="微软雅黑" w:hAnsi="微软雅黑"/>
              </w:rPr>
            </w:pPr>
            <w:r w:rsidRPr="000704D4">
              <w:rPr>
                <w:rFonts w:ascii="微软雅黑" w:eastAsia="微软雅黑" w:hAnsi="微软雅黑"/>
              </w:rPr>
              <w:t>启动时间</w:t>
            </w:r>
          </w:p>
        </w:tc>
        <w:tc>
          <w:tcPr>
            <w:tcW w:w="3041" w:type="dxa"/>
          </w:tcPr>
          <w:p w14:paraId="1B6E4B77" w14:textId="77777777" w:rsidR="00306E76" w:rsidRPr="000704D4" w:rsidRDefault="00000000">
            <w:pPr>
              <w:rPr>
                <w:rFonts w:ascii="微软雅黑" w:eastAsia="微软雅黑" w:hAnsi="微软雅黑"/>
              </w:rPr>
            </w:pPr>
            <w:r w:rsidRPr="000704D4">
              <w:rPr>
                <w:rFonts w:ascii="微软雅黑" w:eastAsia="微软雅黑" w:hAnsi="微软雅黑"/>
              </w:rPr>
              <w:t>~500 ms</w:t>
            </w:r>
          </w:p>
        </w:tc>
        <w:tc>
          <w:tcPr>
            <w:tcW w:w="3041" w:type="dxa"/>
          </w:tcPr>
          <w:p w14:paraId="7151C887" w14:textId="77777777" w:rsidR="00306E76" w:rsidRPr="000704D4" w:rsidRDefault="00000000">
            <w:pPr>
              <w:rPr>
                <w:rFonts w:ascii="微软雅黑" w:eastAsia="微软雅黑" w:hAnsi="微软雅黑"/>
              </w:rPr>
            </w:pPr>
            <w:r w:rsidRPr="000704D4">
              <w:rPr>
                <w:rFonts w:ascii="微软雅黑" w:eastAsia="微软雅黑" w:hAnsi="微软雅黑"/>
              </w:rPr>
              <w:t>~50 ms</w:t>
            </w:r>
          </w:p>
        </w:tc>
      </w:tr>
      <w:tr w:rsidR="00306E76" w:rsidRPr="000704D4" w14:paraId="2671F3BF" w14:textId="77777777">
        <w:tc>
          <w:tcPr>
            <w:tcW w:w="3041" w:type="dxa"/>
          </w:tcPr>
          <w:p w14:paraId="758C87DB" w14:textId="77777777" w:rsidR="00306E76" w:rsidRPr="000704D4" w:rsidRDefault="00000000">
            <w:pPr>
              <w:rPr>
                <w:rFonts w:ascii="微软雅黑" w:eastAsia="微软雅黑" w:hAnsi="微软雅黑"/>
              </w:rPr>
            </w:pPr>
            <w:r w:rsidRPr="000704D4">
              <w:rPr>
                <w:rFonts w:ascii="微软雅黑" w:eastAsia="微软雅黑" w:hAnsi="微软雅黑"/>
              </w:rPr>
              <w:t>内存占用</w:t>
            </w:r>
          </w:p>
        </w:tc>
        <w:tc>
          <w:tcPr>
            <w:tcW w:w="3041" w:type="dxa"/>
          </w:tcPr>
          <w:p w14:paraId="2B44DC3D" w14:textId="77777777" w:rsidR="00306E76" w:rsidRPr="000704D4" w:rsidRDefault="00000000">
            <w:pPr>
              <w:rPr>
                <w:rFonts w:ascii="微软雅黑" w:eastAsia="微软雅黑" w:hAnsi="微软雅黑"/>
              </w:rPr>
            </w:pPr>
            <w:r w:rsidRPr="000704D4">
              <w:rPr>
                <w:rFonts w:ascii="微软雅黑" w:eastAsia="微软雅黑" w:hAnsi="微软雅黑"/>
              </w:rPr>
              <w:t>~50 MB</w:t>
            </w:r>
          </w:p>
        </w:tc>
        <w:tc>
          <w:tcPr>
            <w:tcW w:w="3041" w:type="dxa"/>
          </w:tcPr>
          <w:p w14:paraId="0BC1D76C" w14:textId="77777777" w:rsidR="00306E76" w:rsidRPr="000704D4" w:rsidRDefault="00000000">
            <w:pPr>
              <w:rPr>
                <w:rFonts w:ascii="微软雅黑" w:eastAsia="微软雅黑" w:hAnsi="微软雅黑"/>
              </w:rPr>
            </w:pPr>
            <w:r w:rsidRPr="000704D4">
              <w:rPr>
                <w:rFonts w:ascii="微软雅黑" w:eastAsia="微软雅黑" w:hAnsi="微软雅黑"/>
              </w:rPr>
              <w:t>~5 MB</w:t>
            </w:r>
          </w:p>
        </w:tc>
      </w:tr>
      <w:tr w:rsidR="00306E76" w:rsidRPr="000704D4" w14:paraId="10A8C636" w14:textId="77777777">
        <w:tc>
          <w:tcPr>
            <w:tcW w:w="3041" w:type="dxa"/>
          </w:tcPr>
          <w:p w14:paraId="7CA0B1FC" w14:textId="77777777" w:rsidR="00306E76" w:rsidRPr="000704D4" w:rsidRDefault="00000000">
            <w:pPr>
              <w:rPr>
                <w:rFonts w:ascii="微软雅黑" w:eastAsia="微软雅黑" w:hAnsi="微软雅黑"/>
              </w:rPr>
            </w:pPr>
            <w:r w:rsidRPr="000704D4">
              <w:rPr>
                <w:rFonts w:ascii="微软雅黑" w:eastAsia="微软雅黑" w:hAnsi="微软雅黑"/>
              </w:rPr>
              <w:t>适用场景</w:t>
            </w:r>
          </w:p>
        </w:tc>
        <w:tc>
          <w:tcPr>
            <w:tcW w:w="3041" w:type="dxa"/>
          </w:tcPr>
          <w:p w14:paraId="3BD91B51" w14:textId="77777777" w:rsidR="00306E76" w:rsidRPr="000704D4" w:rsidRDefault="00000000">
            <w:pPr>
              <w:rPr>
                <w:rFonts w:ascii="微软雅黑" w:eastAsia="微软雅黑" w:hAnsi="微软雅黑"/>
              </w:rPr>
            </w:pPr>
            <w:r w:rsidRPr="000704D4">
              <w:rPr>
                <w:rFonts w:ascii="微软雅黑" w:eastAsia="微软雅黑" w:hAnsi="微软雅黑"/>
              </w:rPr>
              <w:t>快速原型、教学</w:t>
            </w:r>
          </w:p>
        </w:tc>
        <w:tc>
          <w:tcPr>
            <w:tcW w:w="3041" w:type="dxa"/>
          </w:tcPr>
          <w:p w14:paraId="12F9B531"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嵌入式部署、高频控制</w:t>
            </w:r>
          </w:p>
        </w:tc>
      </w:tr>
    </w:tbl>
    <w:p w14:paraId="35C8BBF1" w14:textId="77777777" w:rsidR="00306E76" w:rsidRPr="000704D4" w:rsidRDefault="00000000">
      <w:pPr>
        <w:pStyle w:val="31"/>
        <w:rPr>
          <w:rFonts w:ascii="微软雅黑" w:eastAsia="微软雅黑" w:hAnsi="微软雅黑"/>
          <w:lang w:eastAsia="zh-CN"/>
        </w:rPr>
      </w:pPr>
      <w:r w:rsidRPr="000704D4">
        <w:rPr>
          <w:rFonts w:ascii="微软雅黑" w:eastAsia="微软雅黑" w:hAnsi="微软雅黑"/>
          <w:lang w:eastAsia="zh-CN"/>
        </w:rPr>
        <w:t>11.9.2 Q: 50Hz 控制频率够用吗？</w:t>
      </w:r>
    </w:p>
    <w:p w14:paraId="70DEDA79"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ORIX 的运动控制循环固定为 50Hz。SDK 发送的指令在下一个控制周期生效。不需要以超过 50Hz 的频率发送 walk() 指令。C++ 的低延迟特性在需要精确时序控制的场景中尤为重要。</w:t>
      </w:r>
    </w:p>
    <w:p w14:paraId="30705090" w14:textId="77777777" w:rsidR="00306E76" w:rsidRPr="000704D4" w:rsidRDefault="00000000">
      <w:pPr>
        <w:pStyle w:val="21"/>
        <w:rPr>
          <w:rFonts w:ascii="微软雅黑" w:eastAsia="微软雅黑" w:hAnsi="微软雅黑"/>
        </w:rPr>
      </w:pPr>
      <w:r w:rsidRPr="000704D4">
        <w:rPr>
          <w:rFonts w:ascii="微软雅黑" w:eastAsia="微软雅黑" w:hAnsi="微软雅黑"/>
        </w:rPr>
        <w:t>11.10 环境变量参考</w:t>
      </w:r>
    </w:p>
    <w:p w14:paraId="5FCF80D9" w14:textId="77777777" w:rsidR="00306E76" w:rsidRPr="000704D4" w:rsidRDefault="00000000">
      <w:pPr>
        <w:rPr>
          <w:rFonts w:ascii="微软雅黑" w:eastAsia="微软雅黑" w:hAnsi="微软雅黑"/>
        </w:rPr>
      </w:pPr>
      <w:r w:rsidRPr="000704D4">
        <w:rPr>
          <w:rFonts w:ascii="微软雅黑" w:eastAsia="微软雅黑" w:hAnsi="微软雅黑"/>
        </w:rPr>
        <w:t>以下环境变量在机器人端（brainstem 服务）生效，SDK 客户端不直接使用。</w:t>
      </w:r>
    </w:p>
    <w:tbl>
      <w:tblPr>
        <w:tblStyle w:val="aff1"/>
        <w:tblW w:w="0" w:type="auto"/>
        <w:tblLook w:val="04A0" w:firstRow="1" w:lastRow="0" w:firstColumn="1" w:lastColumn="0" w:noHBand="0" w:noVBand="1"/>
      </w:tblPr>
      <w:tblGrid>
        <w:gridCol w:w="4336"/>
        <w:gridCol w:w="1507"/>
        <w:gridCol w:w="1702"/>
        <w:gridCol w:w="1793"/>
      </w:tblGrid>
      <w:tr w:rsidR="00306E76" w:rsidRPr="000704D4" w14:paraId="44FBCBBE" w14:textId="77777777">
        <w:tc>
          <w:tcPr>
            <w:tcW w:w="2280" w:type="dxa"/>
            <w:shd w:val="clear" w:color="auto" w:fill="DBEAFE"/>
          </w:tcPr>
          <w:p w14:paraId="368EEB2F" w14:textId="77777777" w:rsidR="00306E76" w:rsidRPr="000704D4" w:rsidRDefault="00000000">
            <w:pPr>
              <w:rPr>
                <w:rFonts w:ascii="微软雅黑" w:eastAsia="微软雅黑" w:hAnsi="微软雅黑"/>
              </w:rPr>
            </w:pPr>
            <w:r w:rsidRPr="000704D4">
              <w:rPr>
                <w:rFonts w:ascii="微软雅黑" w:eastAsia="微软雅黑" w:hAnsi="微软雅黑"/>
                <w:b/>
              </w:rPr>
              <w:t>环境变量</w:t>
            </w:r>
          </w:p>
        </w:tc>
        <w:tc>
          <w:tcPr>
            <w:tcW w:w="2280" w:type="dxa"/>
            <w:shd w:val="clear" w:color="auto" w:fill="DBEAFE"/>
          </w:tcPr>
          <w:p w14:paraId="23E14890" w14:textId="77777777" w:rsidR="00306E76" w:rsidRPr="000704D4" w:rsidRDefault="00000000">
            <w:pPr>
              <w:rPr>
                <w:rFonts w:ascii="微软雅黑" w:eastAsia="微软雅黑" w:hAnsi="微软雅黑"/>
              </w:rPr>
            </w:pPr>
            <w:r w:rsidRPr="000704D4">
              <w:rPr>
                <w:rFonts w:ascii="微软雅黑" w:eastAsia="微软雅黑" w:hAnsi="微软雅黑"/>
                <w:b/>
              </w:rPr>
              <w:t>类型</w:t>
            </w:r>
          </w:p>
        </w:tc>
        <w:tc>
          <w:tcPr>
            <w:tcW w:w="2280" w:type="dxa"/>
            <w:shd w:val="clear" w:color="auto" w:fill="DBEAFE"/>
          </w:tcPr>
          <w:p w14:paraId="14A971AA" w14:textId="77777777" w:rsidR="00306E76" w:rsidRPr="000704D4" w:rsidRDefault="00000000">
            <w:pPr>
              <w:rPr>
                <w:rFonts w:ascii="微软雅黑" w:eastAsia="微软雅黑" w:hAnsi="微软雅黑"/>
              </w:rPr>
            </w:pPr>
            <w:r w:rsidRPr="000704D4">
              <w:rPr>
                <w:rFonts w:ascii="微软雅黑" w:eastAsia="微软雅黑" w:hAnsi="微软雅黑"/>
                <w:b/>
              </w:rPr>
              <w:t>默认值</w:t>
            </w:r>
          </w:p>
        </w:tc>
        <w:tc>
          <w:tcPr>
            <w:tcW w:w="2280" w:type="dxa"/>
            <w:shd w:val="clear" w:color="auto" w:fill="DBEAFE"/>
          </w:tcPr>
          <w:p w14:paraId="437A46D2" w14:textId="77777777" w:rsidR="00306E76" w:rsidRPr="000704D4" w:rsidRDefault="00000000">
            <w:pPr>
              <w:rPr>
                <w:rFonts w:ascii="微软雅黑" w:eastAsia="微软雅黑" w:hAnsi="微软雅黑"/>
              </w:rPr>
            </w:pPr>
            <w:r w:rsidRPr="000704D4">
              <w:rPr>
                <w:rFonts w:ascii="微软雅黑" w:eastAsia="微软雅黑" w:hAnsi="微软雅黑"/>
                <w:b/>
              </w:rPr>
              <w:t>说明</w:t>
            </w:r>
          </w:p>
        </w:tc>
      </w:tr>
      <w:tr w:rsidR="00306E76" w:rsidRPr="000704D4" w14:paraId="68DD920D" w14:textId="77777777">
        <w:tc>
          <w:tcPr>
            <w:tcW w:w="2280" w:type="dxa"/>
          </w:tcPr>
          <w:p w14:paraId="0AC40F9E" w14:textId="77777777" w:rsidR="00306E76" w:rsidRPr="000704D4" w:rsidRDefault="00000000">
            <w:pPr>
              <w:rPr>
                <w:rFonts w:ascii="微软雅黑" w:eastAsia="微软雅黑" w:hAnsi="微软雅黑"/>
              </w:rPr>
            </w:pPr>
            <w:r w:rsidRPr="000704D4">
              <w:rPr>
                <w:rFonts w:ascii="微软雅黑" w:eastAsia="微软雅黑" w:hAnsi="微软雅黑"/>
              </w:rPr>
              <w:t>HAN_DOG_PORT</w:t>
            </w:r>
          </w:p>
        </w:tc>
        <w:tc>
          <w:tcPr>
            <w:tcW w:w="2280" w:type="dxa"/>
          </w:tcPr>
          <w:p w14:paraId="1E97E0D7" w14:textId="77777777" w:rsidR="00306E76" w:rsidRPr="000704D4" w:rsidRDefault="00000000">
            <w:pPr>
              <w:rPr>
                <w:rFonts w:ascii="微软雅黑" w:eastAsia="微软雅黑" w:hAnsi="微软雅黑"/>
              </w:rPr>
            </w:pPr>
            <w:r w:rsidRPr="000704D4">
              <w:rPr>
                <w:rFonts w:ascii="微软雅黑" w:eastAsia="微软雅黑" w:hAnsi="微软雅黑"/>
              </w:rPr>
              <w:t>int</w:t>
            </w:r>
          </w:p>
        </w:tc>
        <w:tc>
          <w:tcPr>
            <w:tcW w:w="2280" w:type="dxa"/>
          </w:tcPr>
          <w:p w14:paraId="439953AC" w14:textId="77777777" w:rsidR="00306E76" w:rsidRPr="000704D4" w:rsidRDefault="00000000">
            <w:pPr>
              <w:rPr>
                <w:rFonts w:ascii="微软雅黑" w:eastAsia="微软雅黑" w:hAnsi="微软雅黑"/>
              </w:rPr>
            </w:pPr>
            <w:r w:rsidRPr="000704D4">
              <w:rPr>
                <w:rFonts w:ascii="微软雅黑" w:eastAsia="微软雅黑" w:hAnsi="微软雅黑"/>
              </w:rPr>
              <w:t>13145</w:t>
            </w:r>
          </w:p>
        </w:tc>
        <w:tc>
          <w:tcPr>
            <w:tcW w:w="2280" w:type="dxa"/>
          </w:tcPr>
          <w:p w14:paraId="6C2BD6D5"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gRPC 服务监听</w:t>
            </w:r>
            <w:r w:rsidRPr="000704D4">
              <w:rPr>
                <w:rFonts w:ascii="微软雅黑" w:eastAsia="微软雅黑" w:hAnsi="微软雅黑"/>
                <w:lang w:eastAsia="zh-CN"/>
              </w:rPr>
              <w:lastRenderedPageBreak/>
              <w:t>端口</w:t>
            </w:r>
          </w:p>
        </w:tc>
      </w:tr>
      <w:tr w:rsidR="00306E76" w:rsidRPr="000704D4" w14:paraId="0C970691" w14:textId="77777777">
        <w:tc>
          <w:tcPr>
            <w:tcW w:w="2280" w:type="dxa"/>
          </w:tcPr>
          <w:p w14:paraId="1738F37D" w14:textId="77777777" w:rsidR="00306E76" w:rsidRPr="000704D4" w:rsidRDefault="00000000">
            <w:pPr>
              <w:rPr>
                <w:rFonts w:ascii="微软雅黑" w:eastAsia="微软雅黑" w:hAnsi="微软雅黑"/>
              </w:rPr>
            </w:pPr>
            <w:r w:rsidRPr="000704D4">
              <w:rPr>
                <w:rFonts w:ascii="微软雅黑" w:eastAsia="微软雅黑" w:hAnsi="微软雅黑"/>
              </w:rPr>
              <w:lastRenderedPageBreak/>
              <w:t>HAN_DOG_CONTROLLER</w:t>
            </w:r>
          </w:p>
        </w:tc>
        <w:tc>
          <w:tcPr>
            <w:tcW w:w="2280" w:type="dxa"/>
          </w:tcPr>
          <w:p w14:paraId="7EE1B210" w14:textId="77777777" w:rsidR="00306E76" w:rsidRPr="000704D4" w:rsidRDefault="00000000">
            <w:pPr>
              <w:rPr>
                <w:rFonts w:ascii="微软雅黑" w:eastAsia="微软雅黑" w:hAnsi="微软雅黑"/>
              </w:rPr>
            </w:pPr>
            <w:r w:rsidRPr="000704D4">
              <w:rPr>
                <w:rFonts w:ascii="微软雅黑" w:eastAsia="微软雅黑" w:hAnsi="微软雅黑"/>
              </w:rPr>
              <w:t>str</w:t>
            </w:r>
          </w:p>
        </w:tc>
        <w:tc>
          <w:tcPr>
            <w:tcW w:w="2280" w:type="dxa"/>
          </w:tcPr>
          <w:p w14:paraId="3378FDBC" w14:textId="77777777" w:rsidR="00306E76" w:rsidRPr="000704D4" w:rsidRDefault="00000000">
            <w:pPr>
              <w:rPr>
                <w:rFonts w:ascii="微软雅黑" w:eastAsia="微软雅黑" w:hAnsi="微软雅黑"/>
              </w:rPr>
            </w:pPr>
            <w:r w:rsidRPr="000704D4">
              <w:rPr>
                <w:rFonts w:ascii="微软雅黑" w:eastAsia="微软雅黑" w:hAnsi="微软雅黑"/>
              </w:rPr>
              <w:t>auto</w:t>
            </w:r>
          </w:p>
        </w:tc>
        <w:tc>
          <w:tcPr>
            <w:tcW w:w="2280" w:type="dxa"/>
          </w:tcPr>
          <w:p w14:paraId="43AADAC1"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遥控器设备（自动检测）</w:t>
            </w:r>
          </w:p>
        </w:tc>
      </w:tr>
      <w:tr w:rsidR="00306E76" w:rsidRPr="000704D4" w14:paraId="04F68887" w14:textId="77777777">
        <w:tc>
          <w:tcPr>
            <w:tcW w:w="2280" w:type="dxa"/>
          </w:tcPr>
          <w:p w14:paraId="18E3A419" w14:textId="77777777" w:rsidR="00306E76" w:rsidRPr="000704D4" w:rsidRDefault="00000000">
            <w:pPr>
              <w:rPr>
                <w:rFonts w:ascii="微软雅黑" w:eastAsia="微软雅黑" w:hAnsi="微软雅黑"/>
              </w:rPr>
            </w:pPr>
            <w:r w:rsidRPr="000704D4">
              <w:rPr>
                <w:rFonts w:ascii="微软雅黑" w:eastAsia="微软雅黑" w:hAnsi="微软雅黑"/>
              </w:rPr>
              <w:t>HAN_DOG_DEFAULT_PROFILE</w:t>
            </w:r>
          </w:p>
        </w:tc>
        <w:tc>
          <w:tcPr>
            <w:tcW w:w="2280" w:type="dxa"/>
          </w:tcPr>
          <w:p w14:paraId="701B0821" w14:textId="77777777" w:rsidR="00306E76" w:rsidRPr="000704D4" w:rsidRDefault="00000000">
            <w:pPr>
              <w:rPr>
                <w:rFonts w:ascii="微软雅黑" w:eastAsia="微软雅黑" w:hAnsi="微软雅黑"/>
              </w:rPr>
            </w:pPr>
            <w:r w:rsidRPr="000704D4">
              <w:rPr>
                <w:rFonts w:ascii="微软雅黑" w:eastAsia="微软雅黑" w:hAnsi="微软雅黑"/>
              </w:rPr>
              <w:t>str</w:t>
            </w:r>
          </w:p>
        </w:tc>
        <w:tc>
          <w:tcPr>
            <w:tcW w:w="2280" w:type="dxa"/>
          </w:tcPr>
          <w:p w14:paraId="5813CAE7" w14:textId="77777777" w:rsidR="00306E76" w:rsidRPr="000704D4" w:rsidRDefault="00000000">
            <w:pPr>
              <w:rPr>
                <w:rFonts w:ascii="微软雅黑" w:eastAsia="微软雅黑" w:hAnsi="微软雅黑"/>
              </w:rPr>
            </w:pPr>
            <w:r w:rsidRPr="000704D4">
              <w:rPr>
                <w:rFonts w:ascii="微软雅黑" w:eastAsia="微软雅黑" w:hAnsi="微软雅黑"/>
              </w:rPr>
              <w:t>（无）</w:t>
            </w:r>
          </w:p>
        </w:tc>
        <w:tc>
          <w:tcPr>
            <w:tcW w:w="2280" w:type="dxa"/>
          </w:tcPr>
          <w:p w14:paraId="0A5BF5EF" w14:textId="77777777" w:rsidR="00306E76" w:rsidRPr="000704D4" w:rsidRDefault="00000000">
            <w:pPr>
              <w:rPr>
                <w:rFonts w:ascii="微软雅黑" w:eastAsia="微软雅黑" w:hAnsi="微软雅黑"/>
              </w:rPr>
            </w:pPr>
            <w:r w:rsidRPr="000704D4">
              <w:rPr>
                <w:rFonts w:ascii="微软雅黑" w:eastAsia="微软雅黑" w:hAnsi="微软雅黑"/>
              </w:rPr>
              <w:t>默认加载的运动策略</w:t>
            </w:r>
          </w:p>
        </w:tc>
      </w:tr>
      <w:tr w:rsidR="00306E76" w:rsidRPr="000704D4" w14:paraId="51B4F27B" w14:textId="77777777">
        <w:tc>
          <w:tcPr>
            <w:tcW w:w="2280" w:type="dxa"/>
          </w:tcPr>
          <w:p w14:paraId="00E04716" w14:textId="77777777" w:rsidR="00306E76" w:rsidRPr="000704D4" w:rsidRDefault="00000000">
            <w:pPr>
              <w:rPr>
                <w:rFonts w:ascii="微软雅黑" w:eastAsia="微软雅黑" w:hAnsi="微软雅黑"/>
              </w:rPr>
            </w:pPr>
            <w:r w:rsidRPr="000704D4">
              <w:rPr>
                <w:rFonts w:ascii="微软雅黑" w:eastAsia="微软雅黑" w:hAnsi="微软雅黑"/>
              </w:rPr>
              <w:t>HAN_DOG_PROFILE_DIR</w:t>
            </w:r>
          </w:p>
        </w:tc>
        <w:tc>
          <w:tcPr>
            <w:tcW w:w="2280" w:type="dxa"/>
          </w:tcPr>
          <w:p w14:paraId="3713D8A1" w14:textId="77777777" w:rsidR="00306E76" w:rsidRPr="000704D4" w:rsidRDefault="00000000">
            <w:pPr>
              <w:rPr>
                <w:rFonts w:ascii="微软雅黑" w:eastAsia="微软雅黑" w:hAnsi="微软雅黑"/>
              </w:rPr>
            </w:pPr>
            <w:r w:rsidRPr="000704D4">
              <w:rPr>
                <w:rFonts w:ascii="微软雅黑" w:eastAsia="微软雅黑" w:hAnsi="微软雅黑"/>
              </w:rPr>
              <w:t>str</w:t>
            </w:r>
          </w:p>
        </w:tc>
        <w:tc>
          <w:tcPr>
            <w:tcW w:w="2280" w:type="dxa"/>
          </w:tcPr>
          <w:p w14:paraId="0F6A76D4" w14:textId="77777777" w:rsidR="00306E76" w:rsidRPr="000704D4" w:rsidRDefault="00000000">
            <w:pPr>
              <w:rPr>
                <w:rFonts w:ascii="微软雅黑" w:eastAsia="微软雅黑" w:hAnsi="微软雅黑"/>
              </w:rPr>
            </w:pPr>
            <w:r w:rsidRPr="000704D4">
              <w:rPr>
                <w:rFonts w:ascii="微软雅黑" w:eastAsia="微软雅黑" w:hAnsi="微软雅黑"/>
              </w:rPr>
              <w:t>profiles/</w:t>
            </w:r>
          </w:p>
        </w:tc>
        <w:tc>
          <w:tcPr>
            <w:tcW w:w="2280" w:type="dxa"/>
          </w:tcPr>
          <w:p w14:paraId="025D55E5" w14:textId="77777777" w:rsidR="00306E76" w:rsidRPr="000704D4" w:rsidRDefault="00000000">
            <w:pPr>
              <w:rPr>
                <w:rFonts w:ascii="微软雅黑" w:eastAsia="微软雅黑" w:hAnsi="微软雅黑"/>
              </w:rPr>
            </w:pPr>
            <w:r w:rsidRPr="000704D4">
              <w:rPr>
                <w:rFonts w:ascii="微软雅黑" w:eastAsia="微软雅黑" w:hAnsi="微软雅黑"/>
              </w:rPr>
              <w:t>策略文件目录</w:t>
            </w:r>
          </w:p>
        </w:tc>
      </w:tr>
      <w:tr w:rsidR="00306E76" w:rsidRPr="000704D4" w14:paraId="308B0791" w14:textId="77777777">
        <w:tc>
          <w:tcPr>
            <w:tcW w:w="2280" w:type="dxa"/>
          </w:tcPr>
          <w:p w14:paraId="25C72CAF" w14:textId="77777777" w:rsidR="00306E76" w:rsidRPr="000704D4" w:rsidRDefault="00000000">
            <w:pPr>
              <w:rPr>
                <w:rFonts w:ascii="微软雅黑" w:eastAsia="微软雅黑" w:hAnsi="微软雅黑"/>
              </w:rPr>
            </w:pPr>
            <w:r w:rsidRPr="000704D4">
              <w:rPr>
                <w:rFonts w:ascii="微软雅黑" w:eastAsia="微软雅黑" w:hAnsi="微软雅黑"/>
              </w:rPr>
              <w:t>HAN_DOG_ARBITER_TIMEOUT</w:t>
            </w:r>
          </w:p>
        </w:tc>
        <w:tc>
          <w:tcPr>
            <w:tcW w:w="2280" w:type="dxa"/>
          </w:tcPr>
          <w:p w14:paraId="6509F171" w14:textId="77777777" w:rsidR="00306E76" w:rsidRPr="000704D4" w:rsidRDefault="00000000">
            <w:pPr>
              <w:rPr>
                <w:rFonts w:ascii="微软雅黑" w:eastAsia="微软雅黑" w:hAnsi="微软雅黑"/>
              </w:rPr>
            </w:pPr>
            <w:r w:rsidRPr="000704D4">
              <w:rPr>
                <w:rFonts w:ascii="微软雅黑" w:eastAsia="微软雅黑" w:hAnsi="微软雅黑"/>
              </w:rPr>
              <w:t>int</w:t>
            </w:r>
          </w:p>
        </w:tc>
        <w:tc>
          <w:tcPr>
            <w:tcW w:w="2280" w:type="dxa"/>
          </w:tcPr>
          <w:p w14:paraId="49805AE9" w14:textId="77777777" w:rsidR="00306E76" w:rsidRPr="000704D4" w:rsidRDefault="00000000">
            <w:pPr>
              <w:rPr>
                <w:rFonts w:ascii="微软雅黑" w:eastAsia="微软雅黑" w:hAnsi="微软雅黑"/>
              </w:rPr>
            </w:pPr>
            <w:r w:rsidRPr="000704D4">
              <w:rPr>
                <w:rFonts w:ascii="微软雅黑" w:eastAsia="微软雅黑" w:hAnsi="微软雅黑"/>
              </w:rPr>
              <w:t>3</w:t>
            </w:r>
          </w:p>
        </w:tc>
        <w:tc>
          <w:tcPr>
            <w:tcW w:w="2280" w:type="dxa"/>
          </w:tcPr>
          <w:p w14:paraId="5C2C74D5"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遥控器释放后控制权切换 (s)</w:t>
            </w:r>
          </w:p>
        </w:tc>
      </w:tr>
      <w:tr w:rsidR="00306E76" w:rsidRPr="000704D4" w14:paraId="1712D6F6" w14:textId="77777777">
        <w:tc>
          <w:tcPr>
            <w:tcW w:w="2280" w:type="dxa"/>
          </w:tcPr>
          <w:p w14:paraId="60AE06A3" w14:textId="77777777" w:rsidR="00306E76" w:rsidRPr="000704D4" w:rsidRDefault="00000000">
            <w:pPr>
              <w:rPr>
                <w:rFonts w:ascii="微软雅黑" w:eastAsia="微软雅黑" w:hAnsi="微软雅黑"/>
              </w:rPr>
            </w:pPr>
            <w:r w:rsidRPr="000704D4">
              <w:rPr>
                <w:rFonts w:ascii="微软雅黑" w:eastAsia="微软雅黑" w:hAnsi="微软雅黑"/>
              </w:rPr>
              <w:t>HAN_DOG_SENSOR_LOW_THRESHOLD</w:t>
            </w:r>
          </w:p>
        </w:tc>
        <w:tc>
          <w:tcPr>
            <w:tcW w:w="2280" w:type="dxa"/>
          </w:tcPr>
          <w:p w14:paraId="0F418790" w14:textId="77777777" w:rsidR="00306E76" w:rsidRPr="000704D4" w:rsidRDefault="00000000">
            <w:pPr>
              <w:rPr>
                <w:rFonts w:ascii="微软雅黑" w:eastAsia="微软雅黑" w:hAnsi="微软雅黑"/>
              </w:rPr>
            </w:pPr>
            <w:r w:rsidRPr="000704D4">
              <w:rPr>
                <w:rFonts w:ascii="微软雅黑" w:eastAsia="微软雅黑" w:hAnsi="微软雅黑"/>
              </w:rPr>
              <w:t>int</w:t>
            </w:r>
          </w:p>
        </w:tc>
        <w:tc>
          <w:tcPr>
            <w:tcW w:w="2280" w:type="dxa"/>
          </w:tcPr>
          <w:p w14:paraId="5FFA6BD0" w14:textId="77777777" w:rsidR="00306E76" w:rsidRPr="000704D4" w:rsidRDefault="00000000">
            <w:pPr>
              <w:rPr>
                <w:rFonts w:ascii="微软雅黑" w:eastAsia="微软雅黑" w:hAnsi="微软雅黑"/>
              </w:rPr>
            </w:pPr>
            <w:r w:rsidRPr="000704D4">
              <w:rPr>
                <w:rFonts w:ascii="微软雅黑" w:eastAsia="微软雅黑" w:hAnsi="微软雅黑"/>
              </w:rPr>
              <w:t>3</w:t>
            </w:r>
          </w:p>
        </w:tc>
        <w:tc>
          <w:tcPr>
            <w:tcW w:w="2280" w:type="dxa"/>
          </w:tcPr>
          <w:p w14:paraId="2506F5DD"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传感器低读数计数阈值</w:t>
            </w:r>
          </w:p>
        </w:tc>
      </w:tr>
      <w:tr w:rsidR="00306E76" w:rsidRPr="000704D4" w14:paraId="2678EA4B" w14:textId="77777777">
        <w:tc>
          <w:tcPr>
            <w:tcW w:w="2280" w:type="dxa"/>
          </w:tcPr>
          <w:p w14:paraId="48CD4D45" w14:textId="77777777" w:rsidR="00306E76" w:rsidRPr="000704D4" w:rsidRDefault="00000000">
            <w:pPr>
              <w:rPr>
                <w:rFonts w:ascii="微软雅黑" w:eastAsia="微软雅黑" w:hAnsi="微软雅黑"/>
              </w:rPr>
            </w:pPr>
            <w:r w:rsidRPr="000704D4">
              <w:rPr>
                <w:rFonts w:ascii="微软雅黑" w:eastAsia="微软雅黑" w:hAnsi="微软雅黑"/>
              </w:rPr>
              <w:t>HAN_DOG_SHUTDOWN_TIMEOUT</w:t>
            </w:r>
          </w:p>
        </w:tc>
        <w:tc>
          <w:tcPr>
            <w:tcW w:w="2280" w:type="dxa"/>
          </w:tcPr>
          <w:p w14:paraId="071A28DC" w14:textId="77777777" w:rsidR="00306E76" w:rsidRPr="000704D4" w:rsidRDefault="00000000">
            <w:pPr>
              <w:rPr>
                <w:rFonts w:ascii="微软雅黑" w:eastAsia="微软雅黑" w:hAnsi="微软雅黑"/>
              </w:rPr>
            </w:pPr>
            <w:r w:rsidRPr="000704D4">
              <w:rPr>
                <w:rFonts w:ascii="微软雅黑" w:eastAsia="微软雅黑" w:hAnsi="微软雅黑"/>
              </w:rPr>
              <w:t>int</w:t>
            </w:r>
          </w:p>
        </w:tc>
        <w:tc>
          <w:tcPr>
            <w:tcW w:w="2280" w:type="dxa"/>
          </w:tcPr>
          <w:p w14:paraId="119E3CC4" w14:textId="77777777" w:rsidR="00306E76" w:rsidRPr="000704D4" w:rsidRDefault="00000000">
            <w:pPr>
              <w:rPr>
                <w:rFonts w:ascii="微软雅黑" w:eastAsia="微软雅黑" w:hAnsi="微软雅黑"/>
              </w:rPr>
            </w:pPr>
            <w:r w:rsidRPr="000704D4">
              <w:rPr>
                <w:rFonts w:ascii="微软雅黑" w:eastAsia="微软雅黑" w:hAnsi="微软雅黑"/>
              </w:rPr>
              <w:t>8</w:t>
            </w:r>
          </w:p>
        </w:tc>
        <w:tc>
          <w:tcPr>
            <w:tcW w:w="2280" w:type="dxa"/>
          </w:tcPr>
          <w:p w14:paraId="7E8DF18F" w14:textId="77777777" w:rsidR="00306E76" w:rsidRPr="000704D4" w:rsidRDefault="00000000">
            <w:pPr>
              <w:rPr>
                <w:rFonts w:ascii="微软雅黑" w:eastAsia="微软雅黑" w:hAnsi="微软雅黑"/>
              </w:rPr>
            </w:pPr>
            <w:r w:rsidRPr="000704D4">
              <w:rPr>
                <w:rFonts w:ascii="微软雅黑" w:eastAsia="微软雅黑" w:hAnsi="微软雅黑"/>
              </w:rPr>
              <w:t>关机等待超时 (s)</w:t>
            </w:r>
          </w:p>
        </w:tc>
      </w:tr>
      <w:tr w:rsidR="00306E76" w:rsidRPr="000704D4" w14:paraId="5AAFFCE6" w14:textId="77777777">
        <w:tc>
          <w:tcPr>
            <w:tcW w:w="2280" w:type="dxa"/>
          </w:tcPr>
          <w:p w14:paraId="07C11617" w14:textId="77777777" w:rsidR="00306E76" w:rsidRPr="000704D4" w:rsidRDefault="00000000">
            <w:pPr>
              <w:rPr>
                <w:rFonts w:ascii="微软雅黑" w:eastAsia="微软雅黑" w:hAnsi="微软雅黑"/>
              </w:rPr>
            </w:pPr>
            <w:r w:rsidRPr="000704D4">
              <w:rPr>
                <w:rFonts w:ascii="微软雅黑" w:eastAsia="微软雅黑" w:hAnsi="微软雅黑"/>
              </w:rPr>
              <w:t>HAN_DOG_STARTUP_TIMEOUT</w:t>
            </w:r>
          </w:p>
        </w:tc>
        <w:tc>
          <w:tcPr>
            <w:tcW w:w="2280" w:type="dxa"/>
          </w:tcPr>
          <w:p w14:paraId="157937D7" w14:textId="77777777" w:rsidR="00306E76" w:rsidRPr="000704D4" w:rsidRDefault="00000000">
            <w:pPr>
              <w:rPr>
                <w:rFonts w:ascii="微软雅黑" w:eastAsia="微软雅黑" w:hAnsi="微软雅黑"/>
              </w:rPr>
            </w:pPr>
            <w:r w:rsidRPr="000704D4">
              <w:rPr>
                <w:rFonts w:ascii="微软雅黑" w:eastAsia="微软雅黑" w:hAnsi="微软雅黑"/>
              </w:rPr>
              <w:t>int</w:t>
            </w:r>
          </w:p>
        </w:tc>
        <w:tc>
          <w:tcPr>
            <w:tcW w:w="2280" w:type="dxa"/>
          </w:tcPr>
          <w:p w14:paraId="665FF185" w14:textId="77777777" w:rsidR="00306E76" w:rsidRPr="000704D4" w:rsidRDefault="00000000">
            <w:pPr>
              <w:rPr>
                <w:rFonts w:ascii="微软雅黑" w:eastAsia="微软雅黑" w:hAnsi="微软雅黑"/>
              </w:rPr>
            </w:pPr>
            <w:r w:rsidRPr="000704D4">
              <w:rPr>
                <w:rFonts w:ascii="微软雅黑" w:eastAsia="微软雅黑" w:hAnsi="微软雅黑"/>
              </w:rPr>
              <w:t>10</w:t>
            </w:r>
          </w:p>
        </w:tc>
        <w:tc>
          <w:tcPr>
            <w:tcW w:w="2280" w:type="dxa"/>
          </w:tcPr>
          <w:p w14:paraId="09C160EC" w14:textId="77777777" w:rsidR="00306E76" w:rsidRPr="000704D4" w:rsidRDefault="00000000">
            <w:pPr>
              <w:rPr>
                <w:rFonts w:ascii="微软雅黑" w:eastAsia="微软雅黑" w:hAnsi="微软雅黑"/>
              </w:rPr>
            </w:pPr>
            <w:r w:rsidRPr="000704D4">
              <w:rPr>
                <w:rFonts w:ascii="微软雅黑" w:eastAsia="微软雅黑" w:hAnsi="微软雅黑"/>
              </w:rPr>
              <w:t>启动等待 Grounded 超时 (s)</w:t>
            </w:r>
          </w:p>
        </w:tc>
      </w:tr>
      <w:tr w:rsidR="00306E76" w:rsidRPr="000704D4" w14:paraId="4E66B167" w14:textId="77777777">
        <w:tc>
          <w:tcPr>
            <w:tcW w:w="2280" w:type="dxa"/>
          </w:tcPr>
          <w:p w14:paraId="2C85E21E" w14:textId="77777777" w:rsidR="00306E76" w:rsidRPr="000704D4" w:rsidRDefault="00000000">
            <w:pPr>
              <w:rPr>
                <w:rFonts w:ascii="微软雅黑" w:eastAsia="微软雅黑" w:hAnsi="微软雅黑"/>
              </w:rPr>
            </w:pPr>
            <w:r w:rsidRPr="000704D4">
              <w:rPr>
                <w:rFonts w:ascii="微软雅黑" w:eastAsia="微软雅黑" w:hAnsi="微软雅黑"/>
              </w:rPr>
              <w:t>HAN_DOG_JOINT_LIMIT_RAD</w:t>
            </w:r>
          </w:p>
        </w:tc>
        <w:tc>
          <w:tcPr>
            <w:tcW w:w="2280" w:type="dxa"/>
          </w:tcPr>
          <w:p w14:paraId="27405538" w14:textId="77777777" w:rsidR="00306E76" w:rsidRPr="000704D4" w:rsidRDefault="00000000">
            <w:pPr>
              <w:rPr>
                <w:rFonts w:ascii="微软雅黑" w:eastAsia="微软雅黑" w:hAnsi="微软雅黑"/>
              </w:rPr>
            </w:pPr>
            <w:r w:rsidRPr="000704D4">
              <w:rPr>
                <w:rFonts w:ascii="微软雅黑" w:eastAsia="微软雅黑" w:hAnsi="微软雅黑"/>
              </w:rPr>
              <w:t>float</w:t>
            </w:r>
          </w:p>
        </w:tc>
        <w:tc>
          <w:tcPr>
            <w:tcW w:w="2280" w:type="dxa"/>
          </w:tcPr>
          <w:p w14:paraId="6A120149" w14:textId="77777777" w:rsidR="00306E76" w:rsidRPr="000704D4" w:rsidRDefault="00000000">
            <w:pPr>
              <w:rPr>
                <w:rFonts w:ascii="微软雅黑" w:eastAsia="微软雅黑" w:hAnsi="微软雅黑"/>
              </w:rPr>
            </w:pPr>
            <w:r w:rsidRPr="000704D4">
              <w:rPr>
                <w:rFonts w:ascii="微软雅黑" w:eastAsia="微软雅黑" w:hAnsi="微软雅黑"/>
              </w:rPr>
              <w:t>3.14</w:t>
            </w:r>
          </w:p>
        </w:tc>
        <w:tc>
          <w:tcPr>
            <w:tcW w:w="2280" w:type="dxa"/>
          </w:tcPr>
          <w:p w14:paraId="4FC83359" w14:textId="77777777" w:rsidR="00306E76" w:rsidRPr="000704D4" w:rsidRDefault="00000000">
            <w:pPr>
              <w:rPr>
                <w:rFonts w:ascii="微软雅黑" w:eastAsia="微软雅黑" w:hAnsi="微软雅黑"/>
              </w:rPr>
            </w:pPr>
            <w:r w:rsidRPr="000704D4">
              <w:rPr>
                <w:rFonts w:ascii="微软雅黑" w:eastAsia="微软雅黑" w:hAnsi="微软雅黑"/>
              </w:rPr>
              <w:t>关节绝对限位 (rad)</w:t>
            </w:r>
          </w:p>
        </w:tc>
      </w:tr>
      <w:tr w:rsidR="00306E76" w:rsidRPr="000704D4" w14:paraId="461DB8F1" w14:textId="77777777">
        <w:tc>
          <w:tcPr>
            <w:tcW w:w="2280" w:type="dxa"/>
          </w:tcPr>
          <w:p w14:paraId="54B08E9D" w14:textId="77777777" w:rsidR="00306E76" w:rsidRPr="000704D4" w:rsidRDefault="00000000">
            <w:pPr>
              <w:rPr>
                <w:rFonts w:ascii="微软雅黑" w:eastAsia="微软雅黑" w:hAnsi="微软雅黑"/>
              </w:rPr>
            </w:pPr>
            <w:r w:rsidRPr="000704D4">
              <w:rPr>
                <w:rFonts w:ascii="微软雅黑" w:eastAsia="微软雅黑" w:hAnsi="微软雅黑"/>
              </w:rPr>
              <w:t>HAN_DOG_LOG_DIR</w:t>
            </w:r>
          </w:p>
        </w:tc>
        <w:tc>
          <w:tcPr>
            <w:tcW w:w="2280" w:type="dxa"/>
          </w:tcPr>
          <w:p w14:paraId="145C00D8" w14:textId="77777777" w:rsidR="00306E76" w:rsidRPr="000704D4" w:rsidRDefault="00000000">
            <w:pPr>
              <w:rPr>
                <w:rFonts w:ascii="微软雅黑" w:eastAsia="微软雅黑" w:hAnsi="微软雅黑"/>
              </w:rPr>
            </w:pPr>
            <w:r w:rsidRPr="000704D4">
              <w:rPr>
                <w:rFonts w:ascii="微软雅黑" w:eastAsia="微软雅黑" w:hAnsi="微软雅黑"/>
              </w:rPr>
              <w:t>str</w:t>
            </w:r>
          </w:p>
        </w:tc>
        <w:tc>
          <w:tcPr>
            <w:tcW w:w="2280" w:type="dxa"/>
          </w:tcPr>
          <w:p w14:paraId="28990FD9" w14:textId="77777777" w:rsidR="00306E76" w:rsidRPr="000704D4" w:rsidRDefault="00000000">
            <w:pPr>
              <w:rPr>
                <w:rFonts w:ascii="微软雅黑" w:eastAsia="微软雅黑" w:hAnsi="微软雅黑"/>
              </w:rPr>
            </w:pPr>
            <w:r w:rsidRPr="000704D4">
              <w:rPr>
                <w:rFonts w:ascii="微软雅黑" w:eastAsia="微软雅黑" w:hAnsi="微软雅黑"/>
              </w:rPr>
              <w:t>logs</w:t>
            </w:r>
          </w:p>
        </w:tc>
        <w:tc>
          <w:tcPr>
            <w:tcW w:w="2280" w:type="dxa"/>
          </w:tcPr>
          <w:p w14:paraId="1301C636" w14:textId="77777777" w:rsidR="00306E76" w:rsidRPr="000704D4" w:rsidRDefault="00000000">
            <w:pPr>
              <w:rPr>
                <w:rFonts w:ascii="微软雅黑" w:eastAsia="微软雅黑" w:hAnsi="微软雅黑"/>
              </w:rPr>
            </w:pPr>
            <w:r w:rsidRPr="000704D4">
              <w:rPr>
                <w:rFonts w:ascii="微软雅黑" w:eastAsia="微软雅黑" w:hAnsi="微软雅黑"/>
              </w:rPr>
              <w:t>日志文件目录</w:t>
            </w:r>
          </w:p>
        </w:tc>
      </w:tr>
      <w:tr w:rsidR="00306E76" w:rsidRPr="000704D4" w14:paraId="5E97D44D" w14:textId="77777777">
        <w:tc>
          <w:tcPr>
            <w:tcW w:w="2280" w:type="dxa"/>
          </w:tcPr>
          <w:p w14:paraId="7D4CDFA5" w14:textId="77777777" w:rsidR="00306E76" w:rsidRPr="000704D4" w:rsidRDefault="00000000">
            <w:pPr>
              <w:rPr>
                <w:rFonts w:ascii="微软雅黑" w:eastAsia="微软雅黑" w:hAnsi="微软雅黑"/>
              </w:rPr>
            </w:pPr>
            <w:r w:rsidRPr="000704D4">
              <w:rPr>
                <w:rFonts w:ascii="微软雅黑" w:eastAsia="微软雅黑" w:hAnsi="微软雅黑"/>
              </w:rPr>
              <w:t>HAN_DOG_LOG</w:t>
            </w:r>
          </w:p>
        </w:tc>
        <w:tc>
          <w:tcPr>
            <w:tcW w:w="2280" w:type="dxa"/>
          </w:tcPr>
          <w:p w14:paraId="092CC4F1" w14:textId="77777777" w:rsidR="00306E76" w:rsidRPr="000704D4" w:rsidRDefault="00000000">
            <w:pPr>
              <w:rPr>
                <w:rFonts w:ascii="微软雅黑" w:eastAsia="微软雅黑" w:hAnsi="微软雅黑"/>
              </w:rPr>
            </w:pPr>
            <w:r w:rsidRPr="000704D4">
              <w:rPr>
                <w:rFonts w:ascii="微软雅黑" w:eastAsia="微软雅黑" w:hAnsi="微软雅黑"/>
              </w:rPr>
              <w:t>str</w:t>
            </w:r>
          </w:p>
        </w:tc>
        <w:tc>
          <w:tcPr>
            <w:tcW w:w="2280" w:type="dxa"/>
          </w:tcPr>
          <w:p w14:paraId="158BF8BE" w14:textId="77777777" w:rsidR="00306E76" w:rsidRPr="000704D4" w:rsidRDefault="00000000">
            <w:pPr>
              <w:rPr>
                <w:rFonts w:ascii="微软雅黑" w:eastAsia="微软雅黑" w:hAnsi="微软雅黑"/>
              </w:rPr>
            </w:pPr>
            <w:r w:rsidRPr="000704D4">
              <w:rPr>
                <w:rFonts w:ascii="微软雅黑" w:eastAsia="微软雅黑" w:hAnsi="微软雅黑"/>
              </w:rPr>
              <w:t>INFO</w:t>
            </w:r>
          </w:p>
        </w:tc>
        <w:tc>
          <w:tcPr>
            <w:tcW w:w="2280" w:type="dxa"/>
          </w:tcPr>
          <w:p w14:paraId="35D2446D" w14:textId="77777777" w:rsidR="00306E76" w:rsidRPr="000704D4" w:rsidRDefault="00000000">
            <w:pPr>
              <w:rPr>
                <w:rFonts w:ascii="微软雅黑" w:eastAsia="微软雅黑" w:hAnsi="微软雅黑"/>
              </w:rPr>
            </w:pPr>
            <w:r w:rsidRPr="000704D4">
              <w:rPr>
                <w:rFonts w:ascii="微软雅黑" w:eastAsia="微软雅黑" w:hAnsi="微软雅黑"/>
              </w:rPr>
              <w:t>日志级别</w:t>
            </w:r>
          </w:p>
        </w:tc>
      </w:tr>
      <w:tr w:rsidR="00306E76" w:rsidRPr="000704D4" w14:paraId="63E170E3" w14:textId="77777777">
        <w:tc>
          <w:tcPr>
            <w:tcW w:w="2280" w:type="dxa"/>
          </w:tcPr>
          <w:p w14:paraId="01B86B7D" w14:textId="77777777" w:rsidR="00306E76" w:rsidRPr="000704D4" w:rsidRDefault="00000000">
            <w:pPr>
              <w:rPr>
                <w:rFonts w:ascii="微软雅黑" w:eastAsia="微软雅黑" w:hAnsi="微软雅黑"/>
              </w:rPr>
            </w:pPr>
            <w:r w:rsidRPr="000704D4">
              <w:rPr>
                <w:rFonts w:ascii="微软雅黑" w:eastAsia="微软雅黑" w:hAnsi="微软雅黑"/>
              </w:rPr>
              <w:t>MEDULLA_STANDALONE</w:t>
            </w:r>
          </w:p>
        </w:tc>
        <w:tc>
          <w:tcPr>
            <w:tcW w:w="2280" w:type="dxa"/>
          </w:tcPr>
          <w:p w14:paraId="1B0041E6" w14:textId="77777777" w:rsidR="00306E76" w:rsidRPr="000704D4" w:rsidRDefault="00000000">
            <w:pPr>
              <w:rPr>
                <w:rFonts w:ascii="微软雅黑" w:eastAsia="微软雅黑" w:hAnsi="微软雅黑"/>
              </w:rPr>
            </w:pPr>
            <w:r w:rsidRPr="000704D4">
              <w:rPr>
                <w:rFonts w:ascii="微软雅黑" w:eastAsia="微软雅黑" w:hAnsi="微软雅黑"/>
              </w:rPr>
              <w:t>str</w:t>
            </w:r>
          </w:p>
        </w:tc>
        <w:tc>
          <w:tcPr>
            <w:tcW w:w="2280" w:type="dxa"/>
          </w:tcPr>
          <w:p w14:paraId="73ECE3D4" w14:textId="77777777" w:rsidR="00306E76" w:rsidRPr="000704D4" w:rsidRDefault="00000000">
            <w:pPr>
              <w:rPr>
                <w:rFonts w:ascii="微软雅黑" w:eastAsia="微软雅黑" w:hAnsi="微软雅黑"/>
              </w:rPr>
            </w:pPr>
            <w:r w:rsidRPr="000704D4">
              <w:rPr>
                <w:rFonts w:ascii="微软雅黑" w:eastAsia="微软雅黑" w:hAnsi="微软雅黑"/>
              </w:rPr>
              <w:t>（无）</w:t>
            </w:r>
          </w:p>
        </w:tc>
        <w:tc>
          <w:tcPr>
            <w:tcW w:w="2280" w:type="dxa"/>
          </w:tcPr>
          <w:p w14:paraId="61ED3399" w14:textId="77777777" w:rsidR="00306E76" w:rsidRPr="000704D4" w:rsidRDefault="00000000">
            <w:pPr>
              <w:rPr>
                <w:rFonts w:ascii="微软雅黑" w:eastAsia="微软雅黑" w:hAnsi="微软雅黑"/>
              </w:rPr>
            </w:pPr>
            <w:r w:rsidRPr="000704D4">
              <w:rPr>
                <w:rFonts w:ascii="微软雅黑" w:eastAsia="微软雅黑" w:hAnsi="微软雅黑"/>
              </w:rPr>
              <w:t>1 = 启用独立模式</w:t>
            </w:r>
          </w:p>
        </w:tc>
      </w:tr>
    </w:tbl>
    <w:p w14:paraId="5AB49B6A" w14:textId="77777777" w:rsidR="00306E76" w:rsidRPr="000704D4" w:rsidRDefault="00000000">
      <w:pPr>
        <w:pStyle w:val="21"/>
        <w:rPr>
          <w:rFonts w:ascii="微软雅黑" w:eastAsia="微软雅黑" w:hAnsi="微软雅黑"/>
        </w:rPr>
      </w:pPr>
      <w:r w:rsidRPr="000704D4">
        <w:rPr>
          <w:rFonts w:ascii="微软雅黑" w:eastAsia="微软雅黑" w:hAnsi="微软雅黑"/>
        </w:rPr>
        <w:t>11.11 摄像头问题</w:t>
      </w:r>
    </w:p>
    <w:p w14:paraId="5DBB2160" w14:textId="77777777" w:rsidR="00306E76" w:rsidRPr="000704D4" w:rsidRDefault="00000000">
      <w:pPr>
        <w:pStyle w:val="31"/>
        <w:rPr>
          <w:rFonts w:ascii="微软雅黑" w:eastAsia="微软雅黑" w:hAnsi="微软雅黑"/>
        </w:rPr>
      </w:pPr>
      <w:r w:rsidRPr="000704D4">
        <w:rPr>
          <w:rFonts w:ascii="微软雅黑" w:eastAsia="微软雅黑" w:hAnsi="微软雅黑"/>
        </w:rPr>
        <w:t>11.11.1 Q: OrixCamera 编译失败</w:t>
      </w:r>
    </w:p>
    <w:p w14:paraId="6EFC40FB" w14:textId="77777777" w:rsidR="00306E76" w:rsidRPr="000704D4" w:rsidRDefault="00000000">
      <w:pPr>
        <w:rPr>
          <w:rFonts w:ascii="微软雅黑" w:eastAsia="微软雅黑" w:hAnsi="微软雅黑"/>
        </w:rPr>
      </w:pPr>
      <w:r w:rsidRPr="000704D4">
        <w:rPr>
          <w:rFonts w:ascii="微软雅黑" w:eastAsia="微软雅黑" w:hAnsi="微软雅黑"/>
        </w:rPr>
        <w:t>OrixCamera 需要 OpenCV &gt;= 4.5。确认安装：</w:t>
      </w:r>
    </w:p>
    <w:p w14:paraId="5E55C69B"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 vcpkg</w:t>
      </w:r>
      <w:r w:rsidRPr="000704D4">
        <w:rPr>
          <w:rFonts w:ascii="微软雅黑" w:eastAsia="微软雅黑" w:hAnsi="微软雅黑"/>
          <w:color w:val="1F1F1F"/>
          <w:sz w:val="18"/>
        </w:rPr>
        <w:br/>
        <w:t>./vcpkg install opencv4</w:t>
      </w:r>
      <w:r w:rsidRPr="000704D4">
        <w:rPr>
          <w:rFonts w:ascii="微软雅黑" w:eastAsia="微软雅黑" w:hAnsi="微软雅黑"/>
          <w:color w:val="1F1F1F"/>
          <w:sz w:val="18"/>
        </w:rPr>
        <w:br/>
        <w:t># 或使用系统包管理器</w:t>
      </w:r>
      <w:r w:rsidRPr="000704D4">
        <w:rPr>
          <w:rFonts w:ascii="微软雅黑" w:eastAsia="微软雅黑" w:hAnsi="微软雅黑"/>
          <w:color w:val="1F1F1F"/>
          <w:sz w:val="18"/>
        </w:rPr>
        <w:br/>
        <w:t>sudo apt install libopencv-dev</w:t>
      </w:r>
    </w:p>
    <w:p w14:paraId="1BB11807" w14:textId="77777777" w:rsidR="00306E76" w:rsidRPr="000704D4" w:rsidRDefault="00000000">
      <w:pPr>
        <w:pStyle w:val="31"/>
        <w:rPr>
          <w:rFonts w:ascii="微软雅黑" w:eastAsia="微软雅黑" w:hAnsi="微软雅黑"/>
        </w:rPr>
      </w:pPr>
      <w:r w:rsidRPr="000704D4">
        <w:rPr>
          <w:rFonts w:ascii="微软雅黑" w:eastAsia="微软雅黑" w:hAnsi="微软雅黑"/>
        </w:rPr>
        <w:t>11.11.2 Q: 远程访问摄像头</w:t>
      </w:r>
    </w:p>
    <w:p w14:paraId="73F397B6"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开发机上可通过 RTSP URL 访问机器人摄像头：</w:t>
      </w:r>
    </w:p>
    <w:p w14:paraId="631012C8"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lastRenderedPageBreak/>
        <w:t>orix::OrixCamera cam("rtsp://192.168.66.190:8554/cam");</w:t>
      </w:r>
      <w:r w:rsidRPr="000704D4">
        <w:rPr>
          <w:rFonts w:ascii="微软雅黑" w:eastAsia="微软雅黑" w:hAnsi="微软雅黑"/>
          <w:color w:val="1F1F1F"/>
          <w:sz w:val="18"/>
        </w:rPr>
        <w:br/>
        <w:t>cam.open();</w:t>
      </w:r>
      <w:r w:rsidRPr="000704D4">
        <w:rPr>
          <w:rFonts w:ascii="微软雅黑" w:eastAsia="微软雅黑" w:hAnsi="微软雅黑"/>
          <w:color w:val="1F1F1F"/>
          <w:sz w:val="18"/>
        </w:rPr>
        <w:br/>
        <w:t>cv::Mat frame = cam.read();</w:t>
      </w:r>
    </w:p>
    <w:p w14:paraId="7AAD719F" w14:textId="77777777" w:rsidR="00306E76" w:rsidRPr="000704D4" w:rsidRDefault="00000000">
      <w:pPr>
        <w:pStyle w:val="21"/>
        <w:rPr>
          <w:rFonts w:ascii="微软雅黑" w:eastAsia="微软雅黑" w:hAnsi="微软雅黑"/>
        </w:rPr>
      </w:pPr>
      <w:r w:rsidRPr="000704D4">
        <w:rPr>
          <w:rFonts w:ascii="微软雅黑" w:eastAsia="微软雅黑" w:hAnsi="微软雅黑"/>
        </w:rPr>
        <w:t>11.12 网络排障</w:t>
      </w:r>
    </w:p>
    <w:p w14:paraId="6AECE156"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 1. Ping 机器人</w:t>
      </w:r>
      <w:r w:rsidRPr="000704D4">
        <w:rPr>
          <w:rFonts w:ascii="微软雅黑" w:eastAsia="微软雅黑" w:hAnsi="微软雅黑"/>
          <w:color w:val="1F1F1F"/>
          <w:sz w:val="18"/>
        </w:rPr>
        <w:br/>
        <w:t>ping 192.168.66.190</w:t>
      </w:r>
      <w:r w:rsidRPr="000704D4">
        <w:rPr>
          <w:rFonts w:ascii="微软雅黑" w:eastAsia="微软雅黑" w:hAnsi="微软雅黑"/>
          <w:color w:val="1F1F1F"/>
          <w:sz w:val="18"/>
        </w:rPr>
        <w:br/>
        <w:t># 2. 检查端口</w:t>
      </w:r>
      <w:r w:rsidRPr="000704D4">
        <w:rPr>
          <w:rFonts w:ascii="微软雅黑" w:eastAsia="微软雅黑" w:hAnsi="微软雅黑"/>
          <w:color w:val="1F1F1F"/>
          <w:sz w:val="18"/>
        </w:rPr>
        <w:br/>
        <w:t>nc -zv 192.168.66.190 13145</w:t>
      </w:r>
      <w:r w:rsidRPr="000704D4">
        <w:rPr>
          <w:rFonts w:ascii="微软雅黑" w:eastAsia="微软雅黑" w:hAnsi="微软雅黑"/>
          <w:color w:val="1F1F1F"/>
          <w:sz w:val="18"/>
        </w:rPr>
        <w:br/>
        <w:t># 3. 检查服务</w:t>
      </w:r>
      <w:r w:rsidRPr="000704D4">
        <w:rPr>
          <w:rFonts w:ascii="微软雅黑" w:eastAsia="微软雅黑" w:hAnsi="微软雅黑"/>
          <w:color w:val="1F1F1F"/>
          <w:sz w:val="18"/>
        </w:rPr>
        <w:br/>
        <w:t>ssh sunrise@192.168.66.190 "systemctl status brainstem"</w:t>
      </w:r>
      <w:r w:rsidRPr="000704D4">
        <w:rPr>
          <w:rFonts w:ascii="微软雅黑" w:eastAsia="微软雅黑" w:hAnsi="微软雅黑"/>
          <w:color w:val="1F1F1F"/>
          <w:sz w:val="18"/>
        </w:rPr>
        <w:br/>
        <w:t># 4. 远程开发（SSH 隧道）</w:t>
      </w:r>
      <w:r w:rsidRPr="000704D4">
        <w:rPr>
          <w:rFonts w:ascii="微软雅黑" w:eastAsia="微软雅黑" w:hAnsi="微软雅黑"/>
          <w:color w:val="1F1F1F"/>
          <w:sz w:val="18"/>
        </w:rPr>
        <w:br/>
        <w:t>ssh -L 13145:192.168.66.190:13145 sunrise@192.168.66.190</w:t>
      </w:r>
      <w:r w:rsidRPr="000704D4">
        <w:rPr>
          <w:rFonts w:ascii="微软雅黑" w:eastAsia="微软雅黑" w:hAnsi="微软雅黑"/>
          <w:color w:val="1F1F1F"/>
          <w:sz w:val="18"/>
        </w:rPr>
        <w:br/>
        <w:t># 然后连接 localhost</w:t>
      </w:r>
    </w:p>
    <w:p w14:paraId="1C8D94C2" w14:textId="77777777" w:rsidR="00306E76" w:rsidRPr="000704D4" w:rsidRDefault="00000000">
      <w:pPr>
        <w:pStyle w:val="21"/>
        <w:rPr>
          <w:rFonts w:ascii="微软雅黑" w:eastAsia="微软雅黑" w:hAnsi="微软雅黑"/>
          <w:lang w:eastAsia="zh-CN"/>
        </w:rPr>
      </w:pPr>
      <w:r w:rsidRPr="000704D4">
        <w:rPr>
          <w:rFonts w:ascii="微软雅黑" w:eastAsia="微软雅黑" w:hAnsi="微软雅黑"/>
          <w:lang w:eastAsia="zh-CN"/>
        </w:rPr>
        <w:t>11.13 提交 Bug 报告</w:t>
      </w:r>
    </w:p>
    <w:p w14:paraId="7E909B55"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遇到无法自行解决的问题时，请收集以下信息：</w:t>
      </w:r>
    </w:p>
    <w:p w14:paraId="0CA40950"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1. SDK 版本：orix C++ SDK v1.0.0</w:t>
      </w:r>
      <w:r w:rsidRPr="000704D4">
        <w:rPr>
          <w:rFonts w:ascii="微软雅黑" w:eastAsia="微软雅黑" w:hAnsi="微软雅黑"/>
          <w:color w:val="1F1F1F"/>
          <w:sz w:val="18"/>
        </w:rPr>
        <w:br/>
        <w:t>2. 编译器版本：g++ --version / cl --version</w:t>
      </w:r>
      <w:r w:rsidRPr="000704D4">
        <w:rPr>
          <w:rFonts w:ascii="微软雅黑" w:eastAsia="微软雅黑" w:hAnsi="微软雅黑"/>
          <w:color w:val="1F1F1F"/>
          <w:sz w:val="18"/>
        </w:rPr>
        <w:br/>
        <w:t>3. 操作系统：(例：Ubuntu 22.04 / Windows 11)</w:t>
      </w:r>
      <w:r w:rsidRPr="000704D4">
        <w:rPr>
          <w:rFonts w:ascii="微软雅黑" w:eastAsia="微软雅黑" w:hAnsi="微软雅黑"/>
          <w:color w:val="1F1F1F"/>
          <w:sz w:val="18"/>
        </w:rPr>
        <w:br/>
        <w:t>4. 机器人固件版本：(SSH 登录后查看 brainstem 版本)</w:t>
      </w:r>
      <w:r w:rsidRPr="000704D4">
        <w:rPr>
          <w:rFonts w:ascii="微软雅黑" w:eastAsia="微软雅黑" w:hAnsi="微软雅黑"/>
          <w:color w:val="1F1F1F"/>
          <w:sz w:val="18"/>
        </w:rPr>
        <w:br/>
        <w:t>5. 问题描述：(清晰描述预期行为和实际行为)</w:t>
      </w:r>
      <w:r w:rsidRPr="000704D4">
        <w:rPr>
          <w:rFonts w:ascii="微软雅黑" w:eastAsia="微软雅黑" w:hAnsi="微软雅黑"/>
          <w:color w:val="1F1F1F"/>
          <w:sz w:val="18"/>
        </w:rPr>
        <w:br/>
        <w:t>6. 复现步骤：(从连接开始，逐步列出操作)</w:t>
      </w:r>
      <w:r w:rsidRPr="000704D4">
        <w:rPr>
          <w:rFonts w:ascii="微软雅黑" w:eastAsia="微软雅黑" w:hAnsi="微软雅黑"/>
          <w:color w:val="1F1F1F"/>
          <w:sz w:val="18"/>
        </w:rPr>
        <w:br/>
        <w:t>7. 错误信息：(完整的异常信息或错误输出)</w:t>
      </w:r>
      <w:r w:rsidRPr="000704D4">
        <w:rPr>
          <w:rFonts w:ascii="微软雅黑" w:eastAsia="微软雅黑" w:hAnsi="微软雅黑"/>
          <w:color w:val="1F1F1F"/>
          <w:sz w:val="18"/>
        </w:rPr>
        <w:br/>
        <w:t>8. 机器人日志：(提供 logs/han_dog_YYYYMMDD.log 中相关片段)</w:t>
      </w:r>
    </w:p>
    <w:p w14:paraId="0C05F83D" w14:textId="77777777" w:rsidR="00306E76" w:rsidRPr="000704D4" w:rsidRDefault="00000000">
      <w:pPr>
        <w:rPr>
          <w:rFonts w:ascii="微软雅黑" w:eastAsia="微软雅黑" w:hAnsi="微软雅黑"/>
        </w:rPr>
      </w:pPr>
      <w:r w:rsidRPr="000704D4">
        <w:rPr>
          <w:rFonts w:ascii="微软雅黑" w:eastAsia="微软雅黑" w:hAnsi="微软雅黑"/>
        </w:rPr>
        <w:t>收集诊断信息：</w:t>
      </w:r>
    </w:p>
    <w:p w14:paraId="5C10FC26"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#include "orix/orix.h"</w:t>
      </w:r>
      <w:r w:rsidRPr="000704D4">
        <w:rPr>
          <w:rFonts w:ascii="微软雅黑" w:eastAsia="微软雅黑" w:hAnsi="微软雅黑"/>
          <w:color w:val="1F1F1F"/>
          <w:sz w:val="18"/>
        </w:rPr>
        <w:br/>
        <w:t>#include &lt;iostream&gt;</w:t>
      </w:r>
      <w:r w:rsidRPr="000704D4">
        <w:rPr>
          <w:rFonts w:ascii="微软雅黑" w:eastAsia="微软雅黑" w:hAnsi="微软雅黑"/>
          <w:color w:val="1F1F1F"/>
          <w:sz w:val="18"/>
        </w:rPr>
        <w:br/>
      </w:r>
      <w:r w:rsidRPr="000704D4">
        <w:rPr>
          <w:rFonts w:ascii="微软雅黑" w:eastAsia="微软雅黑" w:hAnsi="微软雅黑"/>
          <w:color w:val="1F1F1F"/>
          <w:sz w:val="18"/>
        </w:rPr>
        <w:br/>
        <w:t>int main() {</w:t>
      </w:r>
      <w:r w:rsidRPr="000704D4">
        <w:rPr>
          <w:rFonts w:ascii="微软雅黑" w:eastAsia="微软雅黑" w:hAnsi="微软雅黑"/>
          <w:color w:val="1F1F1F"/>
          <w:sz w:val="18"/>
        </w:rPr>
        <w:br/>
        <w:t xml:space="preserve">    std::cout &lt;&lt; "=== ORIX C++ SDK 诊断信息 ===\n";</w:t>
      </w:r>
      <w:r w:rsidRPr="000704D4">
        <w:rPr>
          <w:rFonts w:ascii="微软雅黑" w:eastAsia="微软雅黑" w:hAnsi="微软雅黑"/>
          <w:color w:val="1F1F1F"/>
          <w:sz w:val="18"/>
        </w:rPr>
        <w:br/>
        <w:t xml:space="preserve">    std::cout &lt;&lt; "SDK 版本: 1.0.0\n";</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try {</w:t>
      </w:r>
      <w:r w:rsidRPr="000704D4">
        <w:rPr>
          <w:rFonts w:ascii="微软雅黑" w:eastAsia="微软雅黑" w:hAnsi="微软雅黑"/>
          <w:color w:val="1F1F1F"/>
          <w:sz w:val="18"/>
        </w:rPr>
        <w:br/>
        <w:t xml:space="preserve">        orix::OrixClient dog("192.168.66.190", 13145, 5.0);</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auto state = dog.get_state();</w:t>
      </w:r>
      <w:r w:rsidRPr="000704D4">
        <w:rPr>
          <w:rFonts w:ascii="微软雅黑" w:eastAsia="微软雅黑" w:hAnsi="微软雅黑"/>
          <w:color w:val="1F1F1F"/>
          <w:sz w:val="18"/>
        </w:rPr>
        <w:br/>
        <w:t xml:space="preserve">        std::cout &lt;&lt; "连接:      成功\n";</w:t>
      </w:r>
      <w:r w:rsidRPr="000704D4">
        <w:rPr>
          <w:rFonts w:ascii="微软雅黑" w:eastAsia="微软雅黑" w:hAnsi="微软雅黑"/>
          <w:color w:val="1F1F1F"/>
          <w:sz w:val="18"/>
        </w:rPr>
        <w:br/>
        <w:t xml:space="preserve">        std::cout &lt;&lt; "机器人状态: " &lt;&lt; orix::to_string(state) &lt;&lt; "\n";</w:t>
      </w:r>
      <w:r w:rsidRPr="000704D4">
        <w:rPr>
          <w:rFonts w:ascii="微软雅黑" w:eastAsia="微软雅黑" w:hAnsi="微软雅黑"/>
          <w:color w:val="1F1F1F"/>
          <w:sz w:val="18"/>
        </w:rPr>
        <w:br/>
      </w:r>
      <w:r w:rsidRPr="000704D4">
        <w:rPr>
          <w:rFonts w:ascii="微软雅黑" w:eastAsia="微软雅黑" w:hAnsi="微软雅黑"/>
          <w:color w:val="1F1F1F"/>
          <w:sz w:val="18"/>
        </w:rPr>
        <w:lastRenderedPageBreak/>
        <w:br/>
        <w:t xml:space="preserve">        auto voltages = dog.get_voltage();</w:t>
      </w:r>
      <w:r w:rsidRPr="000704D4">
        <w:rPr>
          <w:rFonts w:ascii="微软雅黑" w:eastAsia="微软雅黑" w:hAnsi="微软雅黑"/>
          <w:color w:val="1F1F1F"/>
          <w:sz w:val="18"/>
        </w:rPr>
        <w:br/>
        <w:t xml:space="preserve">        if (!voltages.empty()) {</w:t>
      </w:r>
      <w:r w:rsidRPr="000704D4">
        <w:rPr>
          <w:rFonts w:ascii="微软雅黑" w:eastAsia="微软雅黑" w:hAnsi="微软雅黑"/>
          <w:color w:val="1F1F1F"/>
          <w:sz w:val="18"/>
        </w:rPr>
        <w:br/>
        <w:t xml:space="preserve">            double min_v = *std::min_element(</w:t>
      </w:r>
      <w:r w:rsidRPr="000704D4">
        <w:rPr>
          <w:rFonts w:ascii="微软雅黑" w:eastAsia="微软雅黑" w:hAnsi="微软雅黑"/>
          <w:color w:val="1F1F1F"/>
          <w:sz w:val="18"/>
        </w:rPr>
        <w:br/>
        <w:t xml:space="preserve">                voltages.begin(), voltages.end());</w:t>
      </w:r>
      <w:r w:rsidRPr="000704D4">
        <w:rPr>
          <w:rFonts w:ascii="微软雅黑" w:eastAsia="微软雅黑" w:hAnsi="微软雅黑"/>
          <w:color w:val="1F1F1F"/>
          <w:sz w:val="18"/>
        </w:rPr>
        <w:br/>
        <w:t xml:space="preserve">            double max_v = *std::max_element(</w:t>
      </w:r>
      <w:r w:rsidRPr="000704D4">
        <w:rPr>
          <w:rFonts w:ascii="微软雅黑" w:eastAsia="微软雅黑" w:hAnsi="微软雅黑"/>
          <w:color w:val="1F1F1F"/>
          <w:sz w:val="18"/>
        </w:rPr>
        <w:br/>
        <w:t xml:space="preserve">                voltages.begin(), voltages.end());</w:t>
      </w:r>
      <w:r w:rsidRPr="000704D4">
        <w:rPr>
          <w:rFonts w:ascii="微软雅黑" w:eastAsia="微软雅黑" w:hAnsi="微软雅黑"/>
          <w:color w:val="1F1F1F"/>
          <w:sz w:val="18"/>
        </w:rPr>
        <w:br/>
        <w:t xml:space="preserve">            std::cout &lt;&lt; "电压范围:  " &lt;&lt; min_v &lt;&lt; "V ~ "</w:t>
      </w:r>
      <w:r w:rsidRPr="000704D4">
        <w:rPr>
          <w:rFonts w:ascii="微软雅黑" w:eastAsia="微软雅黑" w:hAnsi="微软雅黑"/>
          <w:color w:val="1F1F1F"/>
          <w:sz w:val="18"/>
        </w:rPr>
        <w:br/>
        <w:t xml:space="preserve">                      &lt;&lt; max_v &lt;&lt; "V\n";</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auto motors = dog.get_motor_status();</w:t>
      </w:r>
      <w:r w:rsidRPr="000704D4">
        <w:rPr>
          <w:rFonts w:ascii="微软雅黑" w:eastAsia="微软雅黑" w:hAnsi="微软雅黑"/>
          <w:color w:val="1F1F1F"/>
          <w:sz w:val="18"/>
        </w:rPr>
        <w:br/>
        <w:t xml:space="preserve">        int online = 0, faults = 0;</w:t>
      </w:r>
      <w:r w:rsidRPr="000704D4">
        <w:rPr>
          <w:rFonts w:ascii="微软雅黑" w:eastAsia="微软雅黑" w:hAnsi="微软雅黑"/>
          <w:color w:val="1F1F1F"/>
          <w:sz w:val="18"/>
        </w:rPr>
        <w:br/>
        <w:t xml:space="preserve">        double max_temp = 0;</w:t>
      </w:r>
      <w:r w:rsidRPr="000704D4">
        <w:rPr>
          <w:rFonts w:ascii="微软雅黑" w:eastAsia="微软雅黑" w:hAnsi="微软雅黑"/>
          <w:color w:val="1F1F1F"/>
          <w:sz w:val="18"/>
        </w:rPr>
        <w:br/>
        <w:t xml:space="preserve">        for (const auto&amp; m : motors) {</w:t>
      </w:r>
      <w:r w:rsidRPr="000704D4">
        <w:rPr>
          <w:rFonts w:ascii="微软雅黑" w:eastAsia="微软雅黑" w:hAnsi="微软雅黑"/>
          <w:color w:val="1F1F1F"/>
          <w:sz w:val="18"/>
        </w:rPr>
        <w:br/>
        <w:t xml:space="preserve">            if (m.online) ++online;</w:t>
      </w:r>
      <w:r w:rsidRPr="000704D4">
        <w:rPr>
          <w:rFonts w:ascii="微软雅黑" w:eastAsia="微软雅黑" w:hAnsi="微软雅黑"/>
          <w:color w:val="1F1F1F"/>
          <w:sz w:val="18"/>
        </w:rPr>
        <w:br/>
        <w:t xml:space="preserve">            if (!m.errors.empty()) ++faults;</w:t>
      </w:r>
      <w:r w:rsidRPr="000704D4">
        <w:rPr>
          <w:rFonts w:ascii="微软雅黑" w:eastAsia="微软雅黑" w:hAnsi="微软雅黑"/>
          <w:color w:val="1F1F1F"/>
          <w:sz w:val="18"/>
        </w:rPr>
        <w:br/>
        <w:t xml:space="preserve">            if (m.temperature &gt; max_temp) max_temp = m.temperature;</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t xml:space="preserve">        std::cout &lt;&lt; "电机在线:  " &lt;&lt; online &lt;&lt; "/16\n";</w:t>
      </w:r>
      <w:r w:rsidRPr="000704D4">
        <w:rPr>
          <w:rFonts w:ascii="微软雅黑" w:eastAsia="微软雅黑" w:hAnsi="微软雅黑"/>
          <w:color w:val="1F1F1F"/>
          <w:sz w:val="18"/>
        </w:rPr>
        <w:br/>
        <w:t xml:space="preserve">        std::cout &lt;&lt; "电机故障:  " &lt;&lt; faults &lt;&lt; "/16\n";</w:t>
      </w:r>
      <w:r w:rsidRPr="000704D4">
        <w:rPr>
          <w:rFonts w:ascii="微软雅黑" w:eastAsia="微软雅黑" w:hAnsi="微软雅黑"/>
          <w:color w:val="1F1F1F"/>
          <w:sz w:val="18"/>
        </w:rPr>
        <w:br/>
        <w:t xml:space="preserve">        std::cout &lt;&lt; "最高温度:  " &lt;&lt; max_temp &lt;&lt; "C\n";</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auto profile = dog.get_profile();</w:t>
      </w:r>
      <w:r w:rsidRPr="000704D4">
        <w:rPr>
          <w:rFonts w:ascii="微软雅黑" w:eastAsia="微软雅黑" w:hAnsi="微软雅黑"/>
          <w:color w:val="1F1F1F"/>
          <w:sz w:val="18"/>
        </w:rPr>
        <w:br/>
        <w:t xml:space="preserve">        std::cout &lt;&lt; "当前策略:  " &lt;&lt; profile.current &lt;&lt; "\n";</w:t>
      </w:r>
      <w:r w:rsidRPr="000704D4">
        <w:rPr>
          <w:rFonts w:ascii="微软雅黑" w:eastAsia="微软雅黑" w:hAnsi="微软雅黑"/>
          <w:color w:val="1F1F1F"/>
          <w:sz w:val="18"/>
        </w:rPr>
        <w:br/>
        <w:t xml:space="preserve">    } catch (const orix::ConnectionError&amp; e) {</w:t>
      </w:r>
      <w:r w:rsidRPr="000704D4">
        <w:rPr>
          <w:rFonts w:ascii="微软雅黑" w:eastAsia="微软雅黑" w:hAnsi="微软雅黑"/>
          <w:color w:val="1F1F1F"/>
          <w:sz w:val="18"/>
        </w:rPr>
        <w:br/>
        <w:t xml:space="preserve">        std::cerr &lt;&lt; "连接:      失败 - " &lt;&lt; e.what() &lt;&lt; "\n";</w:t>
      </w:r>
      <w:r w:rsidRPr="000704D4">
        <w:rPr>
          <w:rFonts w:ascii="微软雅黑" w:eastAsia="微软雅黑" w:hAnsi="微软雅黑"/>
          <w:color w:val="1F1F1F"/>
          <w:sz w:val="18"/>
        </w:rPr>
        <w:br/>
        <w:t xml:space="preserve">    } catch (const std::exception&amp; e) {</w:t>
      </w:r>
      <w:r w:rsidRPr="000704D4">
        <w:rPr>
          <w:rFonts w:ascii="微软雅黑" w:eastAsia="微软雅黑" w:hAnsi="微软雅黑"/>
          <w:color w:val="1F1F1F"/>
          <w:sz w:val="18"/>
        </w:rPr>
        <w:br/>
        <w:t xml:space="preserve">        std::cerr &lt;&lt; "异常:      " &lt;&lt; e.what() &lt;&lt; "\n";</w:t>
      </w:r>
      <w:r w:rsidRPr="000704D4">
        <w:rPr>
          <w:rFonts w:ascii="微软雅黑" w:eastAsia="微软雅黑" w:hAnsi="微软雅黑"/>
          <w:color w:val="1F1F1F"/>
          <w:sz w:val="18"/>
        </w:rPr>
        <w:br/>
        <w:t xml:space="preserve">    }</w:t>
      </w:r>
      <w:r w:rsidRPr="000704D4">
        <w:rPr>
          <w:rFonts w:ascii="微软雅黑" w:eastAsia="微软雅黑" w:hAnsi="微软雅黑"/>
          <w:color w:val="1F1F1F"/>
          <w:sz w:val="18"/>
        </w:rPr>
        <w:br/>
      </w:r>
      <w:r w:rsidRPr="000704D4">
        <w:rPr>
          <w:rFonts w:ascii="微软雅黑" w:eastAsia="微软雅黑" w:hAnsi="微软雅黑"/>
          <w:color w:val="1F1F1F"/>
          <w:sz w:val="18"/>
        </w:rPr>
        <w:br/>
        <w:t xml:space="preserve">    std::cout &lt;&lt; "==============================\n";</w:t>
      </w:r>
      <w:r w:rsidRPr="000704D4">
        <w:rPr>
          <w:rFonts w:ascii="微软雅黑" w:eastAsia="微软雅黑" w:hAnsi="微软雅黑"/>
          <w:color w:val="1F1F1F"/>
          <w:sz w:val="18"/>
        </w:rPr>
        <w:br/>
        <w:t xml:space="preserve">    std::cout &lt;&lt; "请将以上输出复制到 Bug 报告中。\n";</w:t>
      </w:r>
      <w:r w:rsidRPr="000704D4">
        <w:rPr>
          <w:rFonts w:ascii="微软雅黑" w:eastAsia="微软雅黑" w:hAnsi="微软雅黑"/>
          <w:color w:val="1F1F1F"/>
          <w:sz w:val="18"/>
        </w:rPr>
        <w:br/>
        <w:t xml:space="preserve">    return 0;</w:t>
      </w:r>
      <w:r w:rsidRPr="000704D4">
        <w:rPr>
          <w:rFonts w:ascii="微软雅黑" w:eastAsia="微软雅黑" w:hAnsi="微软雅黑"/>
          <w:color w:val="1F1F1F"/>
          <w:sz w:val="18"/>
        </w:rPr>
        <w:br/>
        <w:t>}</w:t>
      </w:r>
    </w:p>
    <w:p w14:paraId="12A61C4B" w14:textId="77777777" w:rsidR="00306E76" w:rsidRPr="000704D4" w:rsidRDefault="00000000">
      <w:pPr>
        <w:rPr>
          <w:rFonts w:ascii="微软雅黑" w:eastAsia="微软雅黑" w:hAnsi="微软雅黑"/>
        </w:rPr>
      </w:pPr>
      <w:r w:rsidRPr="000704D4">
        <w:rPr>
          <w:rFonts w:ascii="微软雅黑" w:eastAsia="微软雅黑" w:hAnsi="微软雅黑"/>
        </w:rPr>
        <w:t>日志收集：</w:t>
      </w:r>
    </w:p>
    <w:p w14:paraId="09981E99"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 SSH 登录机器人</w:t>
      </w:r>
      <w:r w:rsidRPr="000704D4">
        <w:rPr>
          <w:rFonts w:ascii="微软雅黑" w:eastAsia="微软雅黑" w:hAnsi="微软雅黑"/>
          <w:color w:val="1F1F1F"/>
          <w:sz w:val="18"/>
        </w:rPr>
        <w:br/>
        <w:t>ssh sunrise@192.168.66.190</w:t>
      </w:r>
      <w:r w:rsidRPr="000704D4">
        <w:rPr>
          <w:rFonts w:ascii="微软雅黑" w:eastAsia="微软雅黑" w:hAnsi="微软雅黑"/>
          <w:color w:val="1F1F1F"/>
          <w:sz w:val="18"/>
        </w:rPr>
        <w:br/>
      </w:r>
      <w:r w:rsidRPr="000704D4">
        <w:rPr>
          <w:rFonts w:ascii="微软雅黑" w:eastAsia="微软雅黑" w:hAnsi="微软雅黑"/>
          <w:color w:val="1F1F1F"/>
          <w:sz w:val="18"/>
        </w:rPr>
        <w:br/>
        <w:t># 查看今天的日志</w:t>
      </w:r>
      <w:r w:rsidRPr="000704D4">
        <w:rPr>
          <w:rFonts w:ascii="微软雅黑" w:eastAsia="微软雅黑" w:hAnsi="微软雅黑"/>
          <w:color w:val="1F1F1F"/>
          <w:sz w:val="18"/>
        </w:rPr>
        <w:br/>
        <w:t>cat logs/han_dog_$(date +%Y%m%d).log</w:t>
      </w:r>
      <w:r w:rsidRPr="000704D4">
        <w:rPr>
          <w:rFonts w:ascii="微软雅黑" w:eastAsia="微软雅黑" w:hAnsi="微软雅黑"/>
          <w:color w:val="1F1F1F"/>
          <w:sz w:val="18"/>
        </w:rPr>
        <w:br/>
      </w:r>
      <w:r w:rsidRPr="000704D4">
        <w:rPr>
          <w:rFonts w:ascii="微软雅黑" w:eastAsia="微软雅黑" w:hAnsi="微软雅黑"/>
          <w:color w:val="1F1F1F"/>
          <w:sz w:val="18"/>
        </w:rPr>
        <w:lastRenderedPageBreak/>
        <w:br/>
        <w:t># 只看错误和警告</w:t>
      </w:r>
      <w:r w:rsidRPr="000704D4">
        <w:rPr>
          <w:rFonts w:ascii="微软雅黑" w:eastAsia="微软雅黑" w:hAnsi="微软雅黑"/>
          <w:color w:val="1F1F1F"/>
          <w:sz w:val="18"/>
        </w:rPr>
        <w:br/>
        <w:t>grep -E "WARNING|SEVERE" logs/han_dog_$(date +%Y%m%d).log</w:t>
      </w:r>
      <w:r w:rsidRPr="000704D4">
        <w:rPr>
          <w:rFonts w:ascii="微软雅黑" w:eastAsia="微软雅黑" w:hAnsi="微软雅黑"/>
          <w:color w:val="1F1F1F"/>
          <w:sz w:val="18"/>
        </w:rPr>
        <w:br/>
      </w:r>
      <w:r w:rsidRPr="000704D4">
        <w:rPr>
          <w:rFonts w:ascii="微软雅黑" w:eastAsia="微软雅黑" w:hAnsi="微软雅黑"/>
          <w:color w:val="1F1F1F"/>
          <w:sz w:val="18"/>
        </w:rPr>
        <w:br/>
        <w:t># 导出日志到本地</w:t>
      </w:r>
      <w:r w:rsidRPr="000704D4">
        <w:rPr>
          <w:rFonts w:ascii="微软雅黑" w:eastAsia="微软雅黑" w:hAnsi="微软雅黑"/>
          <w:color w:val="1F1F1F"/>
          <w:sz w:val="18"/>
        </w:rPr>
        <w:br/>
        <w:t>scp sunrise@192.168.66.190:logs/han_dog_*.log ./han_dog_logs/</w:t>
      </w:r>
    </w:p>
    <w:p w14:paraId="2BDA93A6" w14:textId="77777777" w:rsidR="00306E76" w:rsidRPr="000704D4" w:rsidRDefault="00000000">
      <w:pPr>
        <w:pStyle w:val="21"/>
        <w:rPr>
          <w:rFonts w:ascii="微软雅黑" w:eastAsia="微软雅黑" w:hAnsi="微软雅黑"/>
          <w:lang w:eastAsia="zh-CN"/>
        </w:rPr>
      </w:pPr>
      <w:r w:rsidRPr="000704D4">
        <w:rPr>
          <w:rFonts w:ascii="微软雅黑" w:eastAsia="微软雅黑" w:hAnsi="微软雅黑"/>
          <w:lang w:eastAsia="zh-CN"/>
        </w:rPr>
        <w:t>11.14 SSH 访问与系统服务</w:t>
      </w:r>
    </w:p>
    <w:p w14:paraId="7B5F0664"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默认账户：</w:t>
      </w:r>
    </w:p>
    <w:tbl>
      <w:tblPr>
        <w:tblStyle w:val="aff1"/>
        <w:tblW w:w="0" w:type="auto"/>
        <w:tblLook w:val="04A0" w:firstRow="1" w:lastRow="0" w:firstColumn="1" w:lastColumn="0" w:noHBand="0" w:noVBand="1"/>
      </w:tblPr>
      <w:tblGrid>
        <w:gridCol w:w="4561"/>
        <w:gridCol w:w="4561"/>
      </w:tblGrid>
      <w:tr w:rsidR="00306E76" w:rsidRPr="000704D4" w14:paraId="0503D0CF" w14:textId="77777777">
        <w:tc>
          <w:tcPr>
            <w:tcW w:w="4561" w:type="dxa"/>
            <w:shd w:val="clear" w:color="auto" w:fill="DBEAFE"/>
          </w:tcPr>
          <w:p w14:paraId="07852849" w14:textId="77777777" w:rsidR="00306E76" w:rsidRPr="000704D4" w:rsidRDefault="00000000">
            <w:pPr>
              <w:rPr>
                <w:rFonts w:ascii="微软雅黑" w:eastAsia="微软雅黑" w:hAnsi="微软雅黑"/>
              </w:rPr>
            </w:pPr>
            <w:r w:rsidRPr="000704D4">
              <w:rPr>
                <w:rFonts w:ascii="微软雅黑" w:eastAsia="微软雅黑" w:hAnsi="微软雅黑"/>
                <w:b/>
              </w:rPr>
              <w:t>项目</w:t>
            </w:r>
          </w:p>
        </w:tc>
        <w:tc>
          <w:tcPr>
            <w:tcW w:w="4561" w:type="dxa"/>
            <w:shd w:val="clear" w:color="auto" w:fill="DBEAFE"/>
          </w:tcPr>
          <w:p w14:paraId="1A673909" w14:textId="77777777" w:rsidR="00306E76" w:rsidRPr="000704D4" w:rsidRDefault="00000000">
            <w:pPr>
              <w:rPr>
                <w:rFonts w:ascii="微软雅黑" w:eastAsia="微软雅黑" w:hAnsi="微软雅黑"/>
              </w:rPr>
            </w:pPr>
            <w:r w:rsidRPr="000704D4">
              <w:rPr>
                <w:rFonts w:ascii="微软雅黑" w:eastAsia="微软雅黑" w:hAnsi="微软雅黑"/>
                <w:b/>
              </w:rPr>
              <w:t>默认值</w:t>
            </w:r>
          </w:p>
        </w:tc>
      </w:tr>
      <w:tr w:rsidR="00306E76" w:rsidRPr="000704D4" w14:paraId="19F5353D" w14:textId="77777777">
        <w:tc>
          <w:tcPr>
            <w:tcW w:w="4561" w:type="dxa"/>
          </w:tcPr>
          <w:p w14:paraId="7E6E5410" w14:textId="77777777" w:rsidR="00306E76" w:rsidRPr="000704D4" w:rsidRDefault="00000000">
            <w:pPr>
              <w:rPr>
                <w:rFonts w:ascii="微软雅黑" w:eastAsia="微软雅黑" w:hAnsi="微软雅黑"/>
              </w:rPr>
            </w:pPr>
            <w:r w:rsidRPr="000704D4">
              <w:rPr>
                <w:rFonts w:ascii="微软雅黑" w:eastAsia="微软雅黑" w:hAnsi="微软雅黑"/>
              </w:rPr>
              <w:t>用户名</w:t>
            </w:r>
          </w:p>
        </w:tc>
        <w:tc>
          <w:tcPr>
            <w:tcW w:w="4561" w:type="dxa"/>
          </w:tcPr>
          <w:p w14:paraId="699BD2DC" w14:textId="77777777" w:rsidR="00306E76" w:rsidRPr="000704D4" w:rsidRDefault="00000000">
            <w:pPr>
              <w:rPr>
                <w:rFonts w:ascii="微软雅黑" w:eastAsia="微软雅黑" w:hAnsi="微软雅黑"/>
              </w:rPr>
            </w:pPr>
            <w:r w:rsidRPr="000704D4">
              <w:rPr>
                <w:rFonts w:ascii="微软雅黑" w:eastAsia="微软雅黑" w:hAnsi="微软雅黑"/>
              </w:rPr>
              <w:t>sunrise</w:t>
            </w:r>
          </w:p>
        </w:tc>
      </w:tr>
      <w:tr w:rsidR="00306E76" w:rsidRPr="000704D4" w14:paraId="3CBAA36D" w14:textId="77777777">
        <w:tc>
          <w:tcPr>
            <w:tcW w:w="4561" w:type="dxa"/>
          </w:tcPr>
          <w:p w14:paraId="6F082D8A" w14:textId="77777777" w:rsidR="00306E76" w:rsidRPr="000704D4" w:rsidRDefault="00000000">
            <w:pPr>
              <w:rPr>
                <w:rFonts w:ascii="微软雅黑" w:eastAsia="微软雅黑" w:hAnsi="微软雅黑"/>
              </w:rPr>
            </w:pPr>
            <w:r w:rsidRPr="000704D4">
              <w:rPr>
                <w:rFonts w:ascii="微软雅黑" w:eastAsia="微软雅黑" w:hAnsi="微软雅黑"/>
              </w:rPr>
              <w:t>密码</w:t>
            </w:r>
          </w:p>
        </w:tc>
        <w:tc>
          <w:tcPr>
            <w:tcW w:w="4561" w:type="dxa"/>
          </w:tcPr>
          <w:p w14:paraId="27C7F2CE" w14:textId="77777777" w:rsidR="00306E76" w:rsidRPr="000704D4" w:rsidRDefault="00000000">
            <w:pPr>
              <w:rPr>
                <w:rFonts w:ascii="微软雅黑" w:eastAsia="微软雅黑" w:hAnsi="微软雅黑"/>
              </w:rPr>
            </w:pPr>
            <w:r w:rsidRPr="000704D4">
              <w:rPr>
                <w:rFonts w:ascii="微软雅黑" w:eastAsia="微软雅黑" w:hAnsi="微软雅黑"/>
              </w:rPr>
              <w:t>sunrise</w:t>
            </w:r>
          </w:p>
        </w:tc>
      </w:tr>
      <w:tr w:rsidR="00306E76" w:rsidRPr="000704D4" w14:paraId="267BB302" w14:textId="77777777">
        <w:tc>
          <w:tcPr>
            <w:tcW w:w="4561" w:type="dxa"/>
          </w:tcPr>
          <w:p w14:paraId="5F1C573A" w14:textId="77777777" w:rsidR="00306E76" w:rsidRPr="000704D4" w:rsidRDefault="00000000">
            <w:pPr>
              <w:rPr>
                <w:rFonts w:ascii="微软雅黑" w:eastAsia="微软雅黑" w:hAnsi="微软雅黑"/>
              </w:rPr>
            </w:pPr>
            <w:r w:rsidRPr="000704D4">
              <w:rPr>
                <w:rFonts w:ascii="微软雅黑" w:eastAsia="微软雅黑" w:hAnsi="微软雅黑"/>
              </w:rPr>
              <w:t>IP 地址</w:t>
            </w:r>
          </w:p>
        </w:tc>
        <w:tc>
          <w:tcPr>
            <w:tcW w:w="4561" w:type="dxa"/>
          </w:tcPr>
          <w:p w14:paraId="5D4B229C" w14:textId="77777777" w:rsidR="00306E76" w:rsidRPr="000704D4" w:rsidRDefault="00000000">
            <w:pPr>
              <w:rPr>
                <w:rFonts w:ascii="微软雅黑" w:eastAsia="微软雅黑" w:hAnsi="微软雅黑"/>
              </w:rPr>
            </w:pPr>
            <w:r w:rsidRPr="000704D4">
              <w:rPr>
                <w:rFonts w:ascii="微软雅黑" w:eastAsia="微软雅黑" w:hAnsi="微软雅黑"/>
              </w:rPr>
              <w:t>192.168.66.190</w:t>
            </w:r>
          </w:p>
        </w:tc>
      </w:tr>
      <w:tr w:rsidR="00306E76" w:rsidRPr="000704D4" w14:paraId="6CE9FCAF" w14:textId="77777777">
        <w:tc>
          <w:tcPr>
            <w:tcW w:w="4561" w:type="dxa"/>
          </w:tcPr>
          <w:p w14:paraId="728F22A0" w14:textId="77777777" w:rsidR="00306E76" w:rsidRPr="000704D4" w:rsidRDefault="00000000">
            <w:pPr>
              <w:rPr>
                <w:rFonts w:ascii="微软雅黑" w:eastAsia="微软雅黑" w:hAnsi="微软雅黑"/>
              </w:rPr>
            </w:pPr>
            <w:r w:rsidRPr="000704D4">
              <w:rPr>
                <w:rFonts w:ascii="微软雅黑" w:eastAsia="微软雅黑" w:hAnsi="微软雅黑"/>
              </w:rPr>
              <w:t>SSH 端口</w:t>
            </w:r>
          </w:p>
        </w:tc>
        <w:tc>
          <w:tcPr>
            <w:tcW w:w="4561" w:type="dxa"/>
          </w:tcPr>
          <w:p w14:paraId="7830383A" w14:textId="77777777" w:rsidR="00306E76" w:rsidRPr="000704D4" w:rsidRDefault="00000000">
            <w:pPr>
              <w:rPr>
                <w:rFonts w:ascii="微软雅黑" w:eastAsia="微软雅黑" w:hAnsi="微软雅黑"/>
              </w:rPr>
            </w:pPr>
            <w:r w:rsidRPr="000704D4">
              <w:rPr>
                <w:rFonts w:ascii="微软雅黑" w:eastAsia="微软雅黑" w:hAnsi="微软雅黑"/>
              </w:rPr>
              <w:t>22</w:t>
            </w:r>
          </w:p>
        </w:tc>
      </w:tr>
    </w:tbl>
    <w:p w14:paraId="678FA9E7"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ssh sunrise@192.168.66.190</w:t>
      </w:r>
      <w:r w:rsidRPr="000704D4">
        <w:rPr>
          <w:rFonts w:ascii="微软雅黑" w:eastAsia="微软雅黑" w:hAnsi="微软雅黑"/>
          <w:color w:val="1F1F1F"/>
          <w:sz w:val="18"/>
        </w:rPr>
        <w:br/>
        <w:t># 提示输入密码：sunrise</w:t>
      </w:r>
    </w:p>
    <w:p w14:paraId="0D75E527" w14:textId="77777777" w:rsidR="00306E76" w:rsidRPr="000704D4" w:rsidRDefault="00000000">
      <w:pPr>
        <w:rPr>
          <w:rFonts w:ascii="微软雅黑" w:eastAsia="微软雅黑" w:hAnsi="微软雅黑"/>
        </w:rPr>
      </w:pPr>
      <w:r w:rsidRPr="000704D4">
        <w:rPr>
          <w:rFonts w:ascii="微软雅黑" w:eastAsia="微软雅黑" w:hAnsi="微软雅黑"/>
        </w:rPr>
        <w:t>brainstem 服务管理：</w:t>
      </w:r>
    </w:p>
    <w:p w14:paraId="7EE4C1A9" w14:textId="77777777" w:rsidR="00306E76" w:rsidRPr="000704D4" w:rsidRDefault="00000000">
      <w:pPr>
        <w:pStyle w:val="a9"/>
        <w:shd w:val="clear" w:color="auto" w:fill="F2F2F2"/>
        <w:rPr>
          <w:rFonts w:ascii="微软雅黑" w:eastAsia="微软雅黑" w:hAnsi="微软雅黑"/>
        </w:rPr>
      </w:pPr>
      <w:r w:rsidRPr="000704D4">
        <w:rPr>
          <w:rFonts w:ascii="微软雅黑" w:eastAsia="微软雅黑" w:hAnsi="微软雅黑"/>
          <w:color w:val="1F1F1F"/>
          <w:sz w:val="18"/>
        </w:rPr>
        <w:t># 查看服务状态</w:t>
      </w:r>
      <w:r w:rsidRPr="000704D4">
        <w:rPr>
          <w:rFonts w:ascii="微软雅黑" w:eastAsia="微软雅黑" w:hAnsi="微软雅黑"/>
          <w:color w:val="1F1F1F"/>
          <w:sz w:val="18"/>
        </w:rPr>
        <w:br/>
        <w:t>systemctl status brainstem</w:t>
      </w:r>
      <w:r w:rsidRPr="000704D4">
        <w:rPr>
          <w:rFonts w:ascii="微软雅黑" w:eastAsia="微软雅黑" w:hAnsi="微软雅黑"/>
          <w:color w:val="1F1F1F"/>
          <w:sz w:val="18"/>
        </w:rPr>
        <w:br/>
      </w:r>
      <w:r w:rsidRPr="000704D4">
        <w:rPr>
          <w:rFonts w:ascii="微软雅黑" w:eastAsia="微软雅黑" w:hAnsi="微软雅黑"/>
          <w:color w:val="1F1F1F"/>
          <w:sz w:val="18"/>
        </w:rPr>
        <w:br/>
        <w:t># 查看最近 100 行日志</w:t>
      </w:r>
      <w:r w:rsidRPr="000704D4">
        <w:rPr>
          <w:rFonts w:ascii="微软雅黑" w:eastAsia="微软雅黑" w:hAnsi="微软雅黑"/>
          <w:color w:val="1F1F1F"/>
          <w:sz w:val="18"/>
        </w:rPr>
        <w:br/>
        <w:t>journalctl -u brainstem -n 100</w:t>
      </w:r>
      <w:r w:rsidRPr="000704D4">
        <w:rPr>
          <w:rFonts w:ascii="微软雅黑" w:eastAsia="微软雅黑" w:hAnsi="微软雅黑"/>
          <w:color w:val="1F1F1F"/>
          <w:sz w:val="18"/>
        </w:rPr>
        <w:br/>
      </w:r>
      <w:r w:rsidRPr="000704D4">
        <w:rPr>
          <w:rFonts w:ascii="微软雅黑" w:eastAsia="微软雅黑" w:hAnsi="微软雅黑"/>
          <w:color w:val="1F1F1F"/>
          <w:sz w:val="18"/>
        </w:rPr>
        <w:br/>
        <w:t># 实时跟踪日志</w:t>
      </w:r>
      <w:r w:rsidRPr="000704D4">
        <w:rPr>
          <w:rFonts w:ascii="微软雅黑" w:eastAsia="微软雅黑" w:hAnsi="微软雅黑"/>
          <w:color w:val="1F1F1F"/>
          <w:sz w:val="18"/>
        </w:rPr>
        <w:br/>
        <w:t>journalctl -u brainstem -f</w:t>
      </w:r>
      <w:r w:rsidRPr="000704D4">
        <w:rPr>
          <w:rFonts w:ascii="微软雅黑" w:eastAsia="微软雅黑" w:hAnsi="微软雅黑"/>
          <w:color w:val="1F1F1F"/>
          <w:sz w:val="18"/>
        </w:rPr>
        <w:br/>
      </w:r>
      <w:r w:rsidRPr="000704D4">
        <w:rPr>
          <w:rFonts w:ascii="微软雅黑" w:eastAsia="微软雅黑" w:hAnsi="微软雅黑"/>
          <w:color w:val="1F1F1F"/>
          <w:sz w:val="18"/>
        </w:rPr>
        <w:br/>
        <w:t># 重启服务</w:t>
      </w:r>
      <w:r w:rsidRPr="000704D4">
        <w:rPr>
          <w:rFonts w:ascii="微软雅黑" w:eastAsia="微软雅黑" w:hAnsi="微软雅黑"/>
          <w:color w:val="1F1F1F"/>
          <w:sz w:val="18"/>
        </w:rPr>
        <w:br/>
        <w:t>sudo systemctl restart brainstem</w:t>
      </w:r>
      <w:r w:rsidRPr="000704D4">
        <w:rPr>
          <w:rFonts w:ascii="微软雅黑" w:eastAsia="微软雅黑" w:hAnsi="微软雅黑"/>
          <w:color w:val="1F1F1F"/>
          <w:sz w:val="18"/>
        </w:rPr>
        <w:br/>
      </w:r>
      <w:r w:rsidRPr="000704D4">
        <w:rPr>
          <w:rFonts w:ascii="微软雅黑" w:eastAsia="微软雅黑" w:hAnsi="微软雅黑"/>
          <w:color w:val="1F1F1F"/>
          <w:sz w:val="18"/>
        </w:rPr>
        <w:br/>
        <w:t># 停止服务</w:t>
      </w:r>
      <w:r w:rsidRPr="000704D4">
        <w:rPr>
          <w:rFonts w:ascii="微软雅黑" w:eastAsia="微软雅黑" w:hAnsi="微软雅黑"/>
          <w:color w:val="1F1F1F"/>
          <w:sz w:val="18"/>
        </w:rPr>
        <w:br/>
        <w:t>sudo systemctl stop brainstem</w:t>
      </w:r>
      <w:r w:rsidRPr="000704D4">
        <w:rPr>
          <w:rFonts w:ascii="微软雅黑" w:eastAsia="微软雅黑" w:hAnsi="微软雅黑"/>
          <w:color w:val="1F1F1F"/>
          <w:sz w:val="18"/>
        </w:rPr>
        <w:br/>
      </w:r>
      <w:r w:rsidRPr="000704D4">
        <w:rPr>
          <w:rFonts w:ascii="微软雅黑" w:eastAsia="微软雅黑" w:hAnsi="微软雅黑"/>
          <w:color w:val="1F1F1F"/>
          <w:sz w:val="18"/>
        </w:rPr>
        <w:br/>
        <w:t># 启动服务</w:t>
      </w:r>
      <w:r w:rsidRPr="000704D4">
        <w:rPr>
          <w:rFonts w:ascii="微软雅黑" w:eastAsia="微软雅黑" w:hAnsi="微软雅黑"/>
          <w:color w:val="1F1F1F"/>
          <w:sz w:val="18"/>
        </w:rPr>
        <w:br/>
        <w:t>sudo systemctl start brainstem</w:t>
      </w:r>
    </w:p>
    <w:p w14:paraId="28E66EF3"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无网络环境下的备选连接方式：</w:t>
      </w:r>
    </w:p>
    <w:p w14:paraId="2B3B322D" w14:textId="77777777" w:rsidR="00306E76" w:rsidRPr="000704D4" w:rsidRDefault="00000000">
      <w:pPr>
        <w:pStyle w:val="a"/>
        <w:rPr>
          <w:rFonts w:ascii="微软雅黑" w:eastAsia="微软雅黑" w:hAnsi="微软雅黑"/>
          <w:lang w:eastAsia="zh-CN"/>
        </w:rPr>
      </w:pPr>
      <w:r w:rsidRPr="000704D4">
        <w:rPr>
          <w:rFonts w:ascii="微软雅黑" w:eastAsia="微软雅黑" w:hAnsi="微软雅黑"/>
          <w:lang w:eastAsia="zh-CN"/>
        </w:rPr>
        <w:t>用网线将开发机直接连接到机器人的 RJ45 口</w:t>
      </w:r>
    </w:p>
    <w:p w14:paraId="1900B048" w14:textId="77777777" w:rsidR="00306E76" w:rsidRPr="000704D4" w:rsidRDefault="00000000">
      <w:pPr>
        <w:pStyle w:val="a"/>
        <w:rPr>
          <w:rFonts w:ascii="微软雅黑" w:eastAsia="微软雅黑" w:hAnsi="微软雅黑"/>
          <w:lang w:eastAsia="zh-CN"/>
        </w:rPr>
      </w:pPr>
      <w:r w:rsidRPr="000704D4">
        <w:rPr>
          <w:rFonts w:ascii="微软雅黑" w:eastAsia="微软雅黑" w:hAnsi="微软雅黑"/>
          <w:lang w:eastAsia="zh-CN"/>
        </w:rPr>
        <w:lastRenderedPageBreak/>
        <w:t>将开发机的以太网接口配置为静态 IP，例如 192.168.66.100/24</w:t>
      </w:r>
    </w:p>
    <w:p w14:paraId="4A777C05" w14:textId="77777777" w:rsidR="00306E76" w:rsidRPr="000704D4" w:rsidRDefault="00000000">
      <w:pPr>
        <w:pStyle w:val="a"/>
        <w:rPr>
          <w:rFonts w:ascii="微软雅黑" w:eastAsia="微软雅黑" w:hAnsi="微软雅黑"/>
          <w:lang w:eastAsia="zh-CN"/>
        </w:rPr>
      </w:pPr>
      <w:r w:rsidRPr="000704D4">
        <w:rPr>
          <w:rFonts w:ascii="微软雅黑" w:eastAsia="微软雅黑" w:hAnsi="微软雅黑"/>
          <w:lang w:eastAsia="zh-CN"/>
        </w:rPr>
        <w:t>使用默认地址连接：ssh sunrise@192.168.66.190</w:t>
      </w:r>
    </w:p>
    <w:p w14:paraId="64DD98B1" w14:textId="77777777" w:rsidR="00306E76" w:rsidRPr="000704D4" w:rsidRDefault="00000000">
      <w:pPr>
        <w:rPr>
          <w:rFonts w:ascii="微软雅黑" w:eastAsia="微软雅黑" w:hAnsi="微软雅黑"/>
          <w:lang w:eastAsia="zh-CN"/>
        </w:rPr>
      </w:pPr>
      <w:r w:rsidRPr="000704D4">
        <w:rPr>
          <w:rFonts w:ascii="微软雅黑" w:eastAsia="微软雅黑" w:hAnsi="微软雅黑"/>
          <w:lang w:eastAsia="zh-CN"/>
        </w:rPr>
        <w:t>这种方式不依赖任何路由器或交换机，是调试现场最可靠的连接手段。</w:t>
      </w:r>
    </w:p>
    <w:p w14:paraId="2437A614" w14:textId="77777777" w:rsidR="00306E76" w:rsidRPr="000704D4" w:rsidRDefault="00000000">
      <w:pPr>
        <w:pStyle w:val="21"/>
        <w:rPr>
          <w:rFonts w:ascii="微软雅黑" w:eastAsia="微软雅黑" w:hAnsi="微软雅黑"/>
        </w:rPr>
      </w:pPr>
      <w:r w:rsidRPr="000704D4">
        <w:rPr>
          <w:rFonts w:ascii="微软雅黑" w:eastAsia="微软雅黑" w:hAnsi="微软雅黑"/>
        </w:rPr>
        <w:t>11.15 快速排障速查表</w:t>
      </w:r>
    </w:p>
    <w:tbl>
      <w:tblPr>
        <w:tblStyle w:val="aff1"/>
        <w:tblW w:w="0" w:type="auto"/>
        <w:tblLook w:val="04A0" w:firstRow="1" w:lastRow="0" w:firstColumn="1" w:lastColumn="0" w:noHBand="0" w:noVBand="1"/>
      </w:tblPr>
      <w:tblGrid>
        <w:gridCol w:w="2280"/>
        <w:gridCol w:w="2280"/>
        <w:gridCol w:w="2280"/>
        <w:gridCol w:w="2280"/>
      </w:tblGrid>
      <w:tr w:rsidR="00306E76" w:rsidRPr="000704D4" w14:paraId="5F52DB01" w14:textId="77777777">
        <w:tc>
          <w:tcPr>
            <w:tcW w:w="2280" w:type="dxa"/>
            <w:shd w:val="clear" w:color="auto" w:fill="DBEAFE"/>
          </w:tcPr>
          <w:p w14:paraId="05EB16B3" w14:textId="77777777" w:rsidR="00306E76" w:rsidRPr="000704D4" w:rsidRDefault="00000000">
            <w:pPr>
              <w:rPr>
                <w:rFonts w:ascii="微软雅黑" w:eastAsia="微软雅黑" w:hAnsi="微软雅黑"/>
              </w:rPr>
            </w:pPr>
            <w:r w:rsidRPr="000704D4">
              <w:rPr>
                <w:rFonts w:ascii="微软雅黑" w:eastAsia="微软雅黑" w:hAnsi="微软雅黑"/>
                <w:b/>
              </w:rPr>
              <w:t>症状</w:t>
            </w:r>
          </w:p>
        </w:tc>
        <w:tc>
          <w:tcPr>
            <w:tcW w:w="2280" w:type="dxa"/>
            <w:shd w:val="clear" w:color="auto" w:fill="DBEAFE"/>
          </w:tcPr>
          <w:p w14:paraId="26D284CE" w14:textId="77777777" w:rsidR="00306E76" w:rsidRPr="000704D4" w:rsidRDefault="00000000">
            <w:pPr>
              <w:rPr>
                <w:rFonts w:ascii="微软雅黑" w:eastAsia="微软雅黑" w:hAnsi="微软雅黑"/>
              </w:rPr>
            </w:pPr>
            <w:r w:rsidRPr="000704D4">
              <w:rPr>
                <w:rFonts w:ascii="微软雅黑" w:eastAsia="微软雅黑" w:hAnsi="微软雅黑"/>
                <w:b/>
              </w:rPr>
              <w:t>首先检查</w:t>
            </w:r>
          </w:p>
        </w:tc>
        <w:tc>
          <w:tcPr>
            <w:tcW w:w="2280" w:type="dxa"/>
            <w:shd w:val="clear" w:color="auto" w:fill="DBEAFE"/>
          </w:tcPr>
          <w:p w14:paraId="753D9A04" w14:textId="77777777" w:rsidR="00306E76" w:rsidRPr="000704D4" w:rsidRDefault="00000000">
            <w:pPr>
              <w:rPr>
                <w:rFonts w:ascii="微软雅黑" w:eastAsia="微软雅黑" w:hAnsi="微软雅黑"/>
              </w:rPr>
            </w:pPr>
            <w:r w:rsidRPr="000704D4">
              <w:rPr>
                <w:rFonts w:ascii="微软雅黑" w:eastAsia="微软雅黑" w:hAnsi="微软雅黑"/>
                <w:b/>
              </w:rPr>
              <w:t>可能原因</w:t>
            </w:r>
          </w:p>
        </w:tc>
        <w:tc>
          <w:tcPr>
            <w:tcW w:w="2280" w:type="dxa"/>
            <w:shd w:val="clear" w:color="auto" w:fill="DBEAFE"/>
          </w:tcPr>
          <w:p w14:paraId="574A7AB8" w14:textId="77777777" w:rsidR="00306E76" w:rsidRPr="000704D4" w:rsidRDefault="00000000">
            <w:pPr>
              <w:rPr>
                <w:rFonts w:ascii="微软雅黑" w:eastAsia="微软雅黑" w:hAnsi="微软雅黑"/>
              </w:rPr>
            </w:pPr>
            <w:r w:rsidRPr="000704D4">
              <w:rPr>
                <w:rFonts w:ascii="微软雅黑" w:eastAsia="微软雅黑" w:hAnsi="微软雅黑"/>
                <w:b/>
              </w:rPr>
              <w:t>解决方案</w:t>
            </w:r>
          </w:p>
        </w:tc>
      </w:tr>
      <w:tr w:rsidR="00306E76" w:rsidRPr="000704D4" w14:paraId="51EFCBA6" w14:textId="77777777">
        <w:tc>
          <w:tcPr>
            <w:tcW w:w="2280" w:type="dxa"/>
          </w:tcPr>
          <w:p w14:paraId="08A8A05D" w14:textId="77777777" w:rsidR="00306E76" w:rsidRPr="000704D4" w:rsidRDefault="00000000">
            <w:pPr>
              <w:rPr>
                <w:rFonts w:ascii="微软雅黑" w:eastAsia="微软雅黑" w:hAnsi="微软雅黑"/>
              </w:rPr>
            </w:pPr>
            <w:r w:rsidRPr="000704D4">
              <w:rPr>
                <w:rFonts w:ascii="微软雅黑" w:eastAsia="微软雅黑" w:hAnsi="微软雅黑"/>
              </w:rPr>
              <w:t>连接超时</w:t>
            </w:r>
          </w:p>
        </w:tc>
        <w:tc>
          <w:tcPr>
            <w:tcW w:w="2280" w:type="dxa"/>
          </w:tcPr>
          <w:p w14:paraId="481CD1F2" w14:textId="77777777" w:rsidR="00306E76" w:rsidRPr="000704D4" w:rsidRDefault="00000000">
            <w:pPr>
              <w:rPr>
                <w:rFonts w:ascii="微软雅黑" w:eastAsia="微软雅黑" w:hAnsi="微软雅黑"/>
              </w:rPr>
            </w:pPr>
            <w:r w:rsidRPr="000704D4">
              <w:rPr>
                <w:rFonts w:ascii="微软雅黑" w:eastAsia="微软雅黑" w:hAnsi="微软雅黑"/>
              </w:rPr>
              <w:t>ping 机器人</w:t>
            </w:r>
          </w:p>
        </w:tc>
        <w:tc>
          <w:tcPr>
            <w:tcW w:w="2280" w:type="dxa"/>
          </w:tcPr>
          <w:p w14:paraId="14AF19AB" w14:textId="77777777" w:rsidR="00306E76" w:rsidRPr="000704D4" w:rsidRDefault="00000000">
            <w:pPr>
              <w:rPr>
                <w:rFonts w:ascii="微软雅黑" w:eastAsia="微软雅黑" w:hAnsi="微软雅黑"/>
              </w:rPr>
            </w:pPr>
            <w:r w:rsidRPr="000704D4">
              <w:rPr>
                <w:rFonts w:ascii="微软雅黑" w:eastAsia="微软雅黑" w:hAnsi="微软雅黑"/>
              </w:rPr>
              <w:t>网络不通</w:t>
            </w:r>
          </w:p>
        </w:tc>
        <w:tc>
          <w:tcPr>
            <w:tcW w:w="2280" w:type="dxa"/>
          </w:tcPr>
          <w:p w14:paraId="1C78660D" w14:textId="77777777" w:rsidR="00306E76" w:rsidRPr="000704D4" w:rsidRDefault="00000000">
            <w:pPr>
              <w:rPr>
                <w:rFonts w:ascii="微软雅黑" w:eastAsia="微软雅黑" w:hAnsi="微软雅黑"/>
              </w:rPr>
            </w:pPr>
            <w:r w:rsidRPr="000704D4">
              <w:rPr>
                <w:rFonts w:ascii="微软雅黑" w:eastAsia="微软雅黑" w:hAnsi="微软雅黑"/>
              </w:rPr>
              <w:t>检查网线/Wi-Fi/IP</w:t>
            </w:r>
          </w:p>
        </w:tc>
      </w:tr>
      <w:tr w:rsidR="00306E76" w:rsidRPr="000704D4" w14:paraId="0FD9DDB8" w14:textId="77777777">
        <w:tc>
          <w:tcPr>
            <w:tcW w:w="2280" w:type="dxa"/>
          </w:tcPr>
          <w:p w14:paraId="776491B8" w14:textId="77777777" w:rsidR="00306E76" w:rsidRPr="000704D4" w:rsidRDefault="00000000">
            <w:pPr>
              <w:rPr>
                <w:rFonts w:ascii="微软雅黑" w:eastAsia="微软雅黑" w:hAnsi="微软雅黑"/>
              </w:rPr>
            </w:pPr>
            <w:r w:rsidRPr="000704D4">
              <w:rPr>
                <w:rFonts w:ascii="微软雅黑" w:eastAsia="微软雅黑" w:hAnsi="微软雅黑"/>
              </w:rPr>
              <w:t>连接被拒</w:t>
            </w:r>
          </w:p>
        </w:tc>
        <w:tc>
          <w:tcPr>
            <w:tcW w:w="2280" w:type="dxa"/>
          </w:tcPr>
          <w:p w14:paraId="683727B1" w14:textId="77777777" w:rsidR="00306E76" w:rsidRPr="000704D4" w:rsidRDefault="00000000">
            <w:pPr>
              <w:rPr>
                <w:rFonts w:ascii="微软雅黑" w:eastAsia="微软雅黑" w:hAnsi="微软雅黑"/>
              </w:rPr>
            </w:pPr>
            <w:r w:rsidRPr="000704D4">
              <w:rPr>
                <w:rFonts w:ascii="微软雅黑" w:eastAsia="微软雅黑" w:hAnsi="微软雅黑"/>
              </w:rPr>
              <w:t>brainstem 服务</w:t>
            </w:r>
          </w:p>
        </w:tc>
        <w:tc>
          <w:tcPr>
            <w:tcW w:w="2280" w:type="dxa"/>
          </w:tcPr>
          <w:p w14:paraId="26FAA837" w14:textId="77777777" w:rsidR="00306E76" w:rsidRPr="000704D4" w:rsidRDefault="00000000">
            <w:pPr>
              <w:rPr>
                <w:rFonts w:ascii="微软雅黑" w:eastAsia="微软雅黑" w:hAnsi="微软雅黑"/>
              </w:rPr>
            </w:pPr>
            <w:r w:rsidRPr="000704D4">
              <w:rPr>
                <w:rFonts w:ascii="微软雅黑" w:eastAsia="微软雅黑" w:hAnsi="微软雅黑"/>
              </w:rPr>
              <w:t>服务未启动</w:t>
            </w:r>
          </w:p>
        </w:tc>
        <w:tc>
          <w:tcPr>
            <w:tcW w:w="2280" w:type="dxa"/>
          </w:tcPr>
          <w:p w14:paraId="79140392" w14:textId="77777777" w:rsidR="00306E76" w:rsidRPr="000704D4" w:rsidRDefault="00000000">
            <w:pPr>
              <w:rPr>
                <w:rFonts w:ascii="微软雅黑" w:eastAsia="微软雅黑" w:hAnsi="微软雅黑"/>
              </w:rPr>
            </w:pPr>
            <w:r w:rsidRPr="000704D4">
              <w:rPr>
                <w:rFonts w:ascii="微软雅黑" w:eastAsia="微软雅黑" w:hAnsi="微软雅黑"/>
              </w:rPr>
              <w:t>systemctl start brainstem</w:t>
            </w:r>
          </w:p>
        </w:tc>
      </w:tr>
      <w:tr w:rsidR="00306E76" w:rsidRPr="000704D4" w14:paraId="7DD0A0E3" w14:textId="77777777">
        <w:tc>
          <w:tcPr>
            <w:tcW w:w="2280" w:type="dxa"/>
          </w:tcPr>
          <w:p w14:paraId="341BA20D" w14:textId="77777777" w:rsidR="00306E76" w:rsidRPr="000704D4" w:rsidRDefault="00000000">
            <w:pPr>
              <w:rPr>
                <w:rFonts w:ascii="微软雅黑" w:eastAsia="微软雅黑" w:hAnsi="微软雅黑"/>
              </w:rPr>
            </w:pPr>
            <w:proofErr w:type="spellStart"/>
            <w:r w:rsidRPr="000704D4">
              <w:rPr>
                <w:rFonts w:ascii="微软雅黑" w:eastAsia="微软雅黑" w:hAnsi="微软雅黑"/>
              </w:rPr>
              <w:t>编译失败</w:t>
            </w:r>
            <w:proofErr w:type="spellEnd"/>
          </w:p>
        </w:tc>
        <w:tc>
          <w:tcPr>
            <w:tcW w:w="2280" w:type="dxa"/>
          </w:tcPr>
          <w:p w14:paraId="2324AE22" w14:textId="77777777" w:rsidR="00306E76" w:rsidRPr="000704D4" w:rsidRDefault="00000000">
            <w:pPr>
              <w:rPr>
                <w:rFonts w:ascii="微软雅黑" w:eastAsia="微软雅黑" w:hAnsi="微软雅黑"/>
              </w:rPr>
            </w:pPr>
            <w:r w:rsidRPr="000704D4">
              <w:rPr>
                <w:rFonts w:ascii="微软雅黑" w:eastAsia="微软雅黑" w:hAnsi="微软雅黑"/>
              </w:rPr>
              <w:t>CMake 配置</w:t>
            </w:r>
          </w:p>
        </w:tc>
        <w:tc>
          <w:tcPr>
            <w:tcW w:w="2280" w:type="dxa"/>
          </w:tcPr>
          <w:p w14:paraId="513906EC" w14:textId="77777777" w:rsidR="00306E76" w:rsidRPr="000704D4" w:rsidRDefault="00000000">
            <w:pPr>
              <w:rPr>
                <w:rFonts w:ascii="微软雅黑" w:eastAsia="微软雅黑" w:hAnsi="微软雅黑"/>
              </w:rPr>
            </w:pPr>
            <w:r w:rsidRPr="000704D4">
              <w:rPr>
                <w:rFonts w:ascii="微软雅黑" w:eastAsia="微软雅黑" w:hAnsi="微软雅黑"/>
              </w:rPr>
              <w:t>缺少 gRPC</w:t>
            </w:r>
          </w:p>
        </w:tc>
        <w:tc>
          <w:tcPr>
            <w:tcW w:w="2280" w:type="dxa"/>
          </w:tcPr>
          <w:p w14:paraId="13CB6AE5" w14:textId="77777777" w:rsidR="00306E76" w:rsidRPr="000704D4" w:rsidRDefault="00000000">
            <w:pPr>
              <w:rPr>
                <w:rFonts w:ascii="微软雅黑" w:eastAsia="微软雅黑" w:hAnsi="微软雅黑"/>
              </w:rPr>
            </w:pPr>
            <w:r w:rsidRPr="000704D4">
              <w:rPr>
                <w:rFonts w:ascii="微软雅黑" w:eastAsia="微软雅黑" w:hAnsi="微软雅黑"/>
              </w:rPr>
              <w:t>安装 vcpkg 依赖</w:t>
            </w:r>
          </w:p>
        </w:tc>
      </w:tr>
      <w:tr w:rsidR="00306E76" w:rsidRPr="000704D4" w14:paraId="6957AE91" w14:textId="77777777">
        <w:tc>
          <w:tcPr>
            <w:tcW w:w="2280" w:type="dxa"/>
          </w:tcPr>
          <w:p w14:paraId="47B93287" w14:textId="77777777" w:rsidR="00306E76" w:rsidRPr="000704D4" w:rsidRDefault="00000000">
            <w:pPr>
              <w:rPr>
                <w:rFonts w:ascii="微软雅黑" w:eastAsia="微软雅黑" w:hAnsi="微软雅黑"/>
              </w:rPr>
            </w:pPr>
            <w:r w:rsidRPr="000704D4">
              <w:rPr>
                <w:rFonts w:ascii="微软雅黑" w:eastAsia="微软雅黑" w:hAnsi="微软雅黑"/>
              </w:rPr>
              <w:t>enable() 无效</w:t>
            </w:r>
          </w:p>
        </w:tc>
        <w:tc>
          <w:tcPr>
            <w:tcW w:w="2280" w:type="dxa"/>
          </w:tcPr>
          <w:p w14:paraId="26D44DDF" w14:textId="77777777" w:rsidR="00306E76" w:rsidRPr="000704D4" w:rsidRDefault="00000000">
            <w:pPr>
              <w:rPr>
                <w:rFonts w:ascii="微软雅黑" w:eastAsia="微软雅黑" w:hAnsi="微软雅黑"/>
              </w:rPr>
            </w:pPr>
            <w:r w:rsidRPr="000704D4">
              <w:rPr>
                <w:rFonts w:ascii="微软雅黑" w:eastAsia="微软雅黑" w:hAnsi="微软雅黑"/>
              </w:rPr>
              <w:t>get_motor_status()</w:t>
            </w:r>
          </w:p>
        </w:tc>
        <w:tc>
          <w:tcPr>
            <w:tcW w:w="2280" w:type="dxa"/>
          </w:tcPr>
          <w:p w14:paraId="39BC1BE9" w14:textId="77777777" w:rsidR="00306E76" w:rsidRPr="000704D4" w:rsidRDefault="00000000">
            <w:pPr>
              <w:rPr>
                <w:rFonts w:ascii="微软雅黑" w:eastAsia="微软雅黑" w:hAnsi="微软雅黑"/>
              </w:rPr>
            </w:pPr>
            <w:r w:rsidRPr="000704D4">
              <w:rPr>
                <w:rFonts w:ascii="微软雅黑" w:eastAsia="微软雅黑" w:hAnsi="微软雅黑"/>
              </w:rPr>
              <w:t>电机离线</w:t>
            </w:r>
          </w:p>
        </w:tc>
        <w:tc>
          <w:tcPr>
            <w:tcW w:w="2280" w:type="dxa"/>
          </w:tcPr>
          <w:p w14:paraId="00878075" w14:textId="77777777" w:rsidR="00306E76" w:rsidRPr="000704D4" w:rsidRDefault="00000000">
            <w:pPr>
              <w:rPr>
                <w:rFonts w:ascii="微软雅黑" w:eastAsia="微软雅黑" w:hAnsi="微软雅黑"/>
              </w:rPr>
            </w:pPr>
            <w:r w:rsidRPr="000704D4">
              <w:rPr>
                <w:rFonts w:ascii="微软雅黑" w:eastAsia="微软雅黑" w:hAnsi="微软雅黑"/>
              </w:rPr>
              <w:t>检查 CAN 线</w:t>
            </w:r>
          </w:p>
        </w:tc>
      </w:tr>
      <w:tr w:rsidR="00306E76" w:rsidRPr="000704D4" w14:paraId="2A567726" w14:textId="77777777">
        <w:tc>
          <w:tcPr>
            <w:tcW w:w="2280" w:type="dxa"/>
          </w:tcPr>
          <w:p w14:paraId="63D0D501" w14:textId="77777777" w:rsidR="00306E76" w:rsidRPr="000704D4" w:rsidRDefault="00000000">
            <w:pPr>
              <w:rPr>
                <w:rFonts w:ascii="微软雅黑" w:eastAsia="微软雅黑" w:hAnsi="微软雅黑"/>
              </w:rPr>
            </w:pPr>
            <w:r w:rsidRPr="000704D4">
              <w:rPr>
                <w:rFonts w:ascii="微软雅黑" w:eastAsia="微软雅黑" w:hAnsi="微软雅黑"/>
              </w:rPr>
              <w:t>walk() 无效</w:t>
            </w:r>
          </w:p>
        </w:tc>
        <w:tc>
          <w:tcPr>
            <w:tcW w:w="2280" w:type="dxa"/>
          </w:tcPr>
          <w:p w14:paraId="5D8874FB" w14:textId="77777777" w:rsidR="00306E76" w:rsidRPr="000704D4" w:rsidRDefault="00000000">
            <w:pPr>
              <w:rPr>
                <w:rFonts w:ascii="微软雅黑" w:eastAsia="微软雅黑" w:hAnsi="微软雅黑"/>
              </w:rPr>
            </w:pPr>
            <w:r w:rsidRPr="000704D4">
              <w:rPr>
                <w:rFonts w:ascii="微软雅黑" w:eastAsia="微软雅黑" w:hAnsi="微软雅黑"/>
              </w:rPr>
              <w:t>get_state()</w:t>
            </w:r>
          </w:p>
        </w:tc>
        <w:tc>
          <w:tcPr>
            <w:tcW w:w="2280" w:type="dxa"/>
          </w:tcPr>
          <w:p w14:paraId="56FCB76B" w14:textId="77777777" w:rsidR="00306E76" w:rsidRPr="000704D4" w:rsidRDefault="00000000">
            <w:pPr>
              <w:rPr>
                <w:rFonts w:ascii="微软雅黑" w:eastAsia="微软雅黑" w:hAnsi="微软雅黑"/>
              </w:rPr>
            </w:pPr>
            <w:r w:rsidRPr="000704D4">
              <w:rPr>
                <w:rFonts w:ascii="微软雅黑" w:eastAsia="微软雅黑" w:hAnsi="微软雅黑"/>
              </w:rPr>
              <w:t>不在 Standing</w:t>
            </w:r>
          </w:p>
        </w:tc>
        <w:tc>
          <w:tcPr>
            <w:tcW w:w="2280" w:type="dxa"/>
          </w:tcPr>
          <w:p w14:paraId="381575D6" w14:textId="77777777" w:rsidR="00306E76" w:rsidRPr="000704D4" w:rsidRDefault="00000000">
            <w:pPr>
              <w:rPr>
                <w:rFonts w:ascii="微软雅黑" w:eastAsia="微软雅黑" w:hAnsi="微软雅黑"/>
              </w:rPr>
            </w:pPr>
            <w:r w:rsidRPr="000704D4">
              <w:rPr>
                <w:rFonts w:ascii="微软雅黑" w:eastAsia="微软雅黑" w:hAnsi="微软雅黑"/>
              </w:rPr>
              <w:t>先 stand_up()</w:t>
            </w:r>
          </w:p>
        </w:tc>
      </w:tr>
      <w:tr w:rsidR="00306E76" w:rsidRPr="000704D4" w14:paraId="09B4C0C2" w14:textId="77777777">
        <w:tc>
          <w:tcPr>
            <w:tcW w:w="2280" w:type="dxa"/>
          </w:tcPr>
          <w:p w14:paraId="5225AF91" w14:textId="77777777" w:rsidR="00306E76" w:rsidRPr="000704D4" w:rsidRDefault="00000000">
            <w:pPr>
              <w:rPr>
                <w:rFonts w:ascii="微软雅黑" w:eastAsia="微软雅黑" w:hAnsi="微软雅黑"/>
              </w:rPr>
            </w:pPr>
            <w:r w:rsidRPr="000704D4">
              <w:rPr>
                <w:rFonts w:ascii="微软雅黑" w:eastAsia="微软雅黑" w:hAnsi="微软雅黑"/>
              </w:rPr>
              <w:t>walk() 被忽略</w:t>
            </w:r>
          </w:p>
        </w:tc>
        <w:tc>
          <w:tcPr>
            <w:tcW w:w="2280" w:type="dxa"/>
          </w:tcPr>
          <w:p w14:paraId="0ACD2173" w14:textId="77777777" w:rsidR="00306E76" w:rsidRPr="000704D4" w:rsidRDefault="00000000">
            <w:pPr>
              <w:rPr>
                <w:rFonts w:ascii="微软雅黑" w:eastAsia="微软雅黑" w:hAnsi="微软雅黑"/>
              </w:rPr>
            </w:pPr>
            <w:r w:rsidRPr="000704D4">
              <w:rPr>
                <w:rFonts w:ascii="微软雅黑" w:eastAsia="微软雅黑" w:hAnsi="微软雅黑"/>
              </w:rPr>
              <w:t>遥控器状态</w:t>
            </w:r>
          </w:p>
        </w:tc>
        <w:tc>
          <w:tcPr>
            <w:tcW w:w="2280" w:type="dxa"/>
          </w:tcPr>
          <w:p w14:paraId="7A88EF19" w14:textId="77777777" w:rsidR="00306E76" w:rsidRPr="000704D4" w:rsidRDefault="00000000">
            <w:pPr>
              <w:rPr>
                <w:rFonts w:ascii="微软雅黑" w:eastAsia="微软雅黑" w:hAnsi="微软雅黑"/>
              </w:rPr>
            </w:pPr>
            <w:r w:rsidRPr="000704D4">
              <w:rPr>
                <w:rFonts w:ascii="微软雅黑" w:eastAsia="微软雅黑" w:hAnsi="微软雅黑"/>
              </w:rPr>
              <w:t>Arbiter 被占用</w:t>
            </w:r>
          </w:p>
        </w:tc>
        <w:tc>
          <w:tcPr>
            <w:tcW w:w="2280" w:type="dxa"/>
          </w:tcPr>
          <w:p w14:paraId="7249865E" w14:textId="77777777" w:rsidR="00306E76" w:rsidRPr="000704D4" w:rsidRDefault="00000000">
            <w:pPr>
              <w:rPr>
                <w:rFonts w:ascii="微软雅黑" w:eastAsia="微软雅黑" w:hAnsi="微软雅黑"/>
              </w:rPr>
            </w:pPr>
            <w:r w:rsidRPr="000704D4">
              <w:rPr>
                <w:rFonts w:ascii="微软雅黑" w:eastAsia="微软雅黑" w:hAnsi="微软雅黑"/>
              </w:rPr>
              <w:t>松开遥控器</w:t>
            </w:r>
          </w:p>
        </w:tc>
      </w:tr>
      <w:tr w:rsidR="00306E76" w:rsidRPr="000704D4" w14:paraId="3917D3D6" w14:textId="77777777">
        <w:tc>
          <w:tcPr>
            <w:tcW w:w="2280" w:type="dxa"/>
          </w:tcPr>
          <w:p w14:paraId="765388A6" w14:textId="77777777" w:rsidR="00306E76" w:rsidRPr="000704D4" w:rsidRDefault="00000000">
            <w:pPr>
              <w:rPr>
                <w:rFonts w:ascii="微软雅黑" w:eastAsia="微软雅黑" w:hAnsi="微软雅黑"/>
              </w:rPr>
            </w:pPr>
            <w:r w:rsidRPr="000704D4">
              <w:rPr>
                <w:rFonts w:ascii="微软雅黑" w:eastAsia="微软雅黑" w:hAnsi="微软雅黑"/>
              </w:rPr>
              <w:t>突然坐下</w:t>
            </w:r>
          </w:p>
        </w:tc>
        <w:tc>
          <w:tcPr>
            <w:tcW w:w="2280" w:type="dxa"/>
          </w:tcPr>
          <w:p w14:paraId="7DAE2EA7" w14:textId="77777777" w:rsidR="00306E76" w:rsidRPr="000704D4" w:rsidRDefault="00000000">
            <w:pPr>
              <w:rPr>
                <w:rFonts w:ascii="微软雅黑" w:eastAsia="微软雅黑" w:hAnsi="微软雅黑"/>
              </w:rPr>
            </w:pPr>
            <w:r w:rsidRPr="000704D4">
              <w:rPr>
                <w:rFonts w:ascii="微软雅黑" w:eastAsia="微软雅黑" w:hAnsi="微软雅黑"/>
              </w:rPr>
              <w:t>get_voltage()</w:t>
            </w:r>
          </w:p>
        </w:tc>
        <w:tc>
          <w:tcPr>
            <w:tcW w:w="2280" w:type="dxa"/>
          </w:tcPr>
          <w:p w14:paraId="1E40C1AB" w14:textId="77777777" w:rsidR="00306E76" w:rsidRPr="000704D4" w:rsidRDefault="00000000">
            <w:pPr>
              <w:rPr>
                <w:rFonts w:ascii="微软雅黑" w:eastAsia="微软雅黑" w:hAnsi="微软雅黑"/>
              </w:rPr>
            </w:pPr>
            <w:r w:rsidRPr="000704D4">
              <w:rPr>
                <w:rFonts w:ascii="微软雅黑" w:eastAsia="微软雅黑" w:hAnsi="微软雅黑"/>
              </w:rPr>
              <w:t>低压 (&lt; 18V)</w:t>
            </w:r>
          </w:p>
        </w:tc>
        <w:tc>
          <w:tcPr>
            <w:tcW w:w="2280" w:type="dxa"/>
          </w:tcPr>
          <w:p w14:paraId="3552807C" w14:textId="77777777" w:rsidR="00306E76" w:rsidRPr="000704D4" w:rsidRDefault="00000000">
            <w:pPr>
              <w:rPr>
                <w:rFonts w:ascii="微软雅黑" w:eastAsia="微软雅黑" w:hAnsi="微软雅黑"/>
              </w:rPr>
            </w:pPr>
            <w:r w:rsidRPr="000704D4">
              <w:rPr>
                <w:rFonts w:ascii="微软雅黑" w:eastAsia="微软雅黑" w:hAnsi="微软雅黑"/>
              </w:rPr>
              <w:t>充电</w:t>
            </w:r>
          </w:p>
        </w:tc>
      </w:tr>
      <w:tr w:rsidR="00306E76" w:rsidRPr="000704D4" w14:paraId="350B57CE" w14:textId="77777777">
        <w:tc>
          <w:tcPr>
            <w:tcW w:w="2280" w:type="dxa"/>
          </w:tcPr>
          <w:p w14:paraId="62269AD2" w14:textId="77777777" w:rsidR="00306E76" w:rsidRPr="000704D4" w:rsidRDefault="00000000">
            <w:pPr>
              <w:rPr>
                <w:rFonts w:ascii="微软雅黑" w:eastAsia="微软雅黑" w:hAnsi="微软雅黑"/>
              </w:rPr>
            </w:pPr>
            <w:r w:rsidRPr="000704D4">
              <w:rPr>
                <w:rFonts w:ascii="微软雅黑" w:eastAsia="微软雅黑" w:hAnsi="微软雅黑"/>
              </w:rPr>
              <w:t>流阻塞主线程</w:t>
            </w:r>
          </w:p>
        </w:tc>
        <w:tc>
          <w:tcPr>
            <w:tcW w:w="2280" w:type="dxa"/>
          </w:tcPr>
          <w:p w14:paraId="7E0E6192" w14:textId="77777777" w:rsidR="00306E76" w:rsidRPr="000704D4" w:rsidRDefault="00000000">
            <w:pPr>
              <w:rPr>
                <w:rFonts w:ascii="微软雅黑" w:eastAsia="微软雅黑" w:hAnsi="微软雅黑"/>
              </w:rPr>
            </w:pPr>
            <w:r w:rsidRPr="000704D4">
              <w:rPr>
                <w:rFonts w:ascii="微软雅黑" w:eastAsia="微软雅黑" w:hAnsi="微软雅黑"/>
              </w:rPr>
              <w:t>代码结构</w:t>
            </w:r>
          </w:p>
        </w:tc>
        <w:tc>
          <w:tcPr>
            <w:tcW w:w="2280" w:type="dxa"/>
          </w:tcPr>
          <w:p w14:paraId="08C224D7" w14:textId="77777777" w:rsidR="00306E76" w:rsidRPr="000704D4" w:rsidRDefault="00000000">
            <w:pPr>
              <w:rPr>
                <w:rFonts w:ascii="微软雅黑" w:eastAsia="微软雅黑" w:hAnsi="微软雅黑"/>
              </w:rPr>
            </w:pPr>
            <w:r w:rsidRPr="000704D4">
              <w:rPr>
                <w:rFonts w:ascii="微软雅黑" w:eastAsia="微软雅黑" w:hAnsi="微软雅黑"/>
              </w:rPr>
              <w:t>未用独立线程</w:t>
            </w:r>
          </w:p>
        </w:tc>
        <w:tc>
          <w:tcPr>
            <w:tcW w:w="2280" w:type="dxa"/>
          </w:tcPr>
          <w:p w14:paraId="1B0BF6E4" w14:textId="77777777" w:rsidR="00306E76" w:rsidRPr="000704D4" w:rsidRDefault="00000000">
            <w:pPr>
              <w:rPr>
                <w:rFonts w:ascii="微软雅黑" w:eastAsia="微软雅黑" w:hAnsi="微软雅黑"/>
              </w:rPr>
            </w:pPr>
            <w:r w:rsidRPr="000704D4">
              <w:rPr>
                <w:rFonts w:ascii="微软雅黑" w:eastAsia="微软雅黑" w:hAnsi="微软雅黑"/>
              </w:rPr>
              <w:t>std::thread</w:t>
            </w:r>
          </w:p>
        </w:tc>
      </w:tr>
      <w:tr w:rsidR="00306E76" w:rsidRPr="000704D4" w14:paraId="4EA9FBE1" w14:textId="77777777">
        <w:tc>
          <w:tcPr>
            <w:tcW w:w="2280" w:type="dxa"/>
          </w:tcPr>
          <w:p w14:paraId="0F343E8C" w14:textId="77777777" w:rsidR="00306E76" w:rsidRPr="000704D4" w:rsidRDefault="00000000">
            <w:pPr>
              <w:rPr>
                <w:rFonts w:ascii="微软雅黑" w:eastAsia="微软雅黑" w:hAnsi="微软雅黑"/>
              </w:rPr>
            </w:pPr>
            <w:r w:rsidRPr="000704D4">
              <w:rPr>
                <w:rFonts w:ascii="微软雅黑" w:eastAsia="微软雅黑" w:hAnsi="微软雅黑"/>
              </w:rPr>
              <w:t>策略切换失败</w:t>
            </w:r>
          </w:p>
        </w:tc>
        <w:tc>
          <w:tcPr>
            <w:tcW w:w="2280" w:type="dxa"/>
          </w:tcPr>
          <w:p w14:paraId="625049FD" w14:textId="77777777" w:rsidR="00306E76" w:rsidRPr="000704D4" w:rsidRDefault="00000000">
            <w:pPr>
              <w:rPr>
                <w:rFonts w:ascii="微软雅黑" w:eastAsia="微软雅黑" w:hAnsi="微软雅黑"/>
              </w:rPr>
            </w:pPr>
            <w:r w:rsidRPr="000704D4">
              <w:rPr>
                <w:rFonts w:ascii="微软雅黑" w:eastAsia="微软雅黑" w:hAnsi="微软雅黑"/>
              </w:rPr>
              <w:t>get_state()</w:t>
            </w:r>
          </w:p>
        </w:tc>
        <w:tc>
          <w:tcPr>
            <w:tcW w:w="2280" w:type="dxa"/>
          </w:tcPr>
          <w:p w14:paraId="3D33538A" w14:textId="77777777" w:rsidR="00306E76" w:rsidRPr="000704D4" w:rsidRDefault="00000000">
            <w:pPr>
              <w:rPr>
                <w:rFonts w:ascii="微软雅黑" w:eastAsia="微软雅黑" w:hAnsi="微软雅黑"/>
              </w:rPr>
            </w:pPr>
            <w:r w:rsidRPr="000704D4">
              <w:rPr>
                <w:rFonts w:ascii="微软雅黑" w:eastAsia="微软雅黑" w:hAnsi="微软雅黑"/>
              </w:rPr>
              <w:t>不在 Grounded</w:t>
            </w:r>
          </w:p>
        </w:tc>
        <w:tc>
          <w:tcPr>
            <w:tcW w:w="2280" w:type="dxa"/>
          </w:tcPr>
          <w:p w14:paraId="7518ACCC" w14:textId="77777777" w:rsidR="00306E76" w:rsidRPr="000704D4" w:rsidRDefault="00000000">
            <w:pPr>
              <w:rPr>
                <w:rFonts w:ascii="微软雅黑" w:eastAsia="微软雅黑" w:hAnsi="微软雅黑"/>
              </w:rPr>
            </w:pPr>
            <w:r w:rsidRPr="000704D4">
              <w:rPr>
                <w:rFonts w:ascii="微软雅黑" w:eastAsia="微软雅黑" w:hAnsi="微软雅黑"/>
              </w:rPr>
              <w:t>先 sit_down()</w:t>
            </w:r>
          </w:p>
        </w:tc>
      </w:tr>
    </w:tbl>
    <w:p w14:paraId="6A30C49F" w14:textId="77777777" w:rsidR="00306E76" w:rsidRPr="000704D4" w:rsidRDefault="00306E76">
      <w:pPr>
        <w:rPr>
          <w:rFonts w:ascii="微软雅黑" w:eastAsia="微软雅黑" w:hAnsi="微软雅黑" w:hint="eastAsia"/>
          <w:lang w:eastAsia="zh-CN"/>
        </w:rPr>
      </w:pPr>
    </w:p>
    <w:p w14:paraId="6BF3F874" w14:textId="77777777" w:rsidR="00306E76" w:rsidRPr="000704D4" w:rsidRDefault="00000000">
      <w:pPr>
        <w:rPr>
          <w:rFonts w:ascii="微软雅黑" w:eastAsia="微软雅黑" w:hAnsi="微软雅黑"/>
        </w:rPr>
      </w:pPr>
      <w:r w:rsidRPr="000704D4">
        <w:rPr>
          <w:rFonts w:ascii="微软雅黑" w:eastAsia="微软雅黑" w:hAnsi="微软雅黑"/>
        </w:rPr>
        <w:br w:type="page"/>
      </w:r>
    </w:p>
    <w:p w14:paraId="098F5B2D" w14:textId="77777777" w:rsidR="00306E76" w:rsidRPr="000704D4" w:rsidRDefault="00000000">
      <w:pPr>
        <w:jc w:val="center"/>
        <w:rPr>
          <w:rFonts w:ascii="微软雅黑" w:eastAsia="微软雅黑" w:hAnsi="微软雅黑"/>
        </w:rPr>
      </w:pPr>
      <w:r w:rsidRPr="000704D4">
        <w:rPr>
          <w:rFonts w:ascii="微软雅黑" w:eastAsia="微软雅黑" w:hAnsi="微软雅黑"/>
          <w:color w:val="6B7280"/>
        </w:rPr>
        <w:lastRenderedPageBreak/>
        <w:t>ORIX C++ SDK v1.0.0  |  大算机器人  |  机密文件，请勿外传</w:t>
      </w:r>
    </w:p>
    <w:sectPr w:rsidR="00306E76" w:rsidRPr="000704D4"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95846143">
    <w:abstractNumId w:val="8"/>
  </w:num>
  <w:num w:numId="2" w16cid:durableId="1232234415">
    <w:abstractNumId w:val="6"/>
  </w:num>
  <w:num w:numId="3" w16cid:durableId="499468707">
    <w:abstractNumId w:val="5"/>
  </w:num>
  <w:num w:numId="4" w16cid:durableId="1754159115">
    <w:abstractNumId w:val="4"/>
  </w:num>
  <w:num w:numId="5" w16cid:durableId="899634477">
    <w:abstractNumId w:val="7"/>
  </w:num>
  <w:num w:numId="6" w16cid:durableId="1680543709">
    <w:abstractNumId w:val="3"/>
  </w:num>
  <w:num w:numId="7" w16cid:durableId="2054385711">
    <w:abstractNumId w:val="2"/>
  </w:num>
  <w:num w:numId="8" w16cid:durableId="1070154196">
    <w:abstractNumId w:val="1"/>
  </w:num>
  <w:num w:numId="9" w16cid:durableId="659892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4D4"/>
    <w:rsid w:val="0015074B"/>
    <w:rsid w:val="001606C9"/>
    <w:rsid w:val="0029639D"/>
    <w:rsid w:val="00306E76"/>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121EEB"/>
  <w14:defaultImageDpi w14:val="300"/>
  <w15:docId w15:val="{D1EAFD3F-2415-44A8-ABCD-D01D192BF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15274</Words>
  <Characters>40172</Characters>
  <Application>Microsoft Office Word</Application>
  <DocSecurity>0</DocSecurity>
  <Lines>2678</Lines>
  <Paragraphs>2132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hongsen pang</cp:lastModifiedBy>
  <cp:revision>3</cp:revision>
  <dcterms:created xsi:type="dcterms:W3CDTF">2013-12-23T23:15:00Z</dcterms:created>
  <dcterms:modified xsi:type="dcterms:W3CDTF">2026-04-09T17:27:00Z</dcterms:modified>
  <cp:category/>
</cp:coreProperties>
</file>